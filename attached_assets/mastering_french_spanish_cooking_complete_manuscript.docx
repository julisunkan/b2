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Georgia" w:hAnsi="Georgia"/>
          <w:b/>
          <w:color w:val="6B3E26"/>
          <w:sz w:val="54"/>
        </w:rPr>
        <w:t>MASTERING THE ART OF</w:t>
        <w:br/>
        <w:t>FRENCH &amp; SPANISH COOKING</w:t>
      </w:r>
    </w:p>
    <w:p>
      <w:pPr>
        <w:spacing w:before="360"/>
        <w:jc w:val="center"/>
      </w:pPr>
      <w:r>
        <w:rPr>
          <w:rFonts w:ascii="Georgia" w:hAnsi="Georgia"/>
          <w:i/>
          <w:color w:val="8A5A3B"/>
          <w:sz w:val="28"/>
        </w:rPr>
        <w:t>A Regional, Technique-Driven Guide to the Ingredients, Traditions, and Recipes of France and Spain</w:t>
      </w:r>
    </w:p>
    <w:p>
      <w:pPr>
        <w:spacing w:before="1100"/>
        <w:jc w:val="center"/>
      </w:pPr>
      <w:r>
        <w:rPr>
          <w:rFonts w:ascii="Arial" w:hAnsi="Arial"/>
          <w:b/>
          <w:color w:val="5F5F5F"/>
          <w:sz w:val="22"/>
        </w:rPr>
        <w:t>PHASE 1 — BOOK BLUEPRINT</w:t>
      </w:r>
    </w:p>
    <w:p>
      <w:pPr>
        <w:spacing w:before="440"/>
        <w:jc w:val="center"/>
      </w:pPr>
      <w:r>
        <w:rPr>
          <w:rFonts w:ascii="Georgia" w:hAnsi="Georgia"/>
          <w:sz w:val="24"/>
        </w:rPr>
        <w:t>By [AUTHOR NAME]</w:t>
      </w:r>
    </w:p>
    <w:p>
      <w:r>
        <w:br w:type="page"/>
      </w:r>
    </w:p>
    <w:p>
      <w:pPr>
        <w:pStyle w:val="Heading1"/>
      </w:pPr>
      <w:r>
        <w:t>PHASE 1 — BOOK BLUEPRINT</w:t>
      </w:r>
    </w:p>
    <w:p>
      <w:pPr>
        <w:pStyle w:val="Heading2"/>
      </w:pPr>
      <w:r>
        <w:t>1. Final Title</w:t>
      </w:r>
    </w:p>
    <w:p>
      <w:pPr>
        <w:pStyle w:val="Heading1"/>
        <w:jc w:val="center"/>
      </w:pPr>
      <w:r>
        <w:t>MASTERING THE ART OF FRENCH &amp; SPANISH COOKING</w:t>
      </w:r>
    </w:p>
    <w:p>
      <w:pPr>
        <w:pStyle w:val="Heading3"/>
      </w:pPr>
      <w:r>
        <w:t>Subtitle</w:t>
      </w:r>
    </w:p>
    <w:p>
      <w:r>
        <w:rPr>
          <w:b/>
        </w:rPr>
        <w:t>A Regional, Technique-Driven Guide to the Ingredients, Traditions, and Recipes of France and Spain</w:t>
      </w:r>
    </w:p>
    <w:p>
      <w:pPr>
        <w:pStyle w:val="Heading3"/>
      </w:pPr>
      <w:r>
        <w:t>Working author line</w:t>
      </w:r>
    </w:p>
    <w:p>
      <w:r>
        <w:rPr>
          <w:b/>
        </w:rPr>
        <w:t>By [AUTHOR NAME]</w:t>
      </w:r>
    </w:p>
    <w:p>
      <w:r>
        <w:t>The author name remains intentionally blank until one is provided.</w:t>
      </w:r>
    </w:p>
    <w:p>
      <w:pPr>
        <w:pStyle w:val="Heading2"/>
      </w:pPr>
      <w:r>
        <w:t>2. Target Audience</w:t>
      </w:r>
    </w:p>
    <w:p>
      <w:r>
        <w:t>This cookbook is designed for:</w:t>
      </w:r>
    </w:p>
    <w:p>
      <w:pPr>
        <w:pStyle w:val="ListBullet"/>
      </w:pPr>
      <w:r>
        <w:t>Beginners who want to learn foundational cooking skills</w:t>
      </w:r>
    </w:p>
    <w:p>
      <w:pPr>
        <w:pStyle w:val="ListBullet"/>
      </w:pPr>
      <w:r>
        <w:t>Intermediate home cooks seeking greater confidence</w:t>
      </w:r>
    </w:p>
    <w:p>
      <w:pPr>
        <w:pStyle w:val="ListBullet"/>
      </w:pPr>
      <w:r>
        <w:t>Experienced cooks interested in authentic European traditions</w:t>
      </w:r>
    </w:p>
    <w:p>
      <w:pPr>
        <w:pStyle w:val="ListBullet"/>
      </w:pPr>
      <w:r>
        <w:t>Readers who want to understand the reasoning behind classic techniques</w:t>
      </w:r>
    </w:p>
    <w:p>
      <w:pPr>
        <w:pStyle w:val="ListBullet"/>
      </w:pPr>
      <w:r>
        <w:t>Food enthusiasts interested in French and Spanish regional cuisine</w:t>
      </w:r>
    </w:p>
    <w:p>
      <w:pPr>
        <w:pStyle w:val="ListBullet"/>
      </w:pPr>
      <w:r>
        <w:t>International English-speaking readers who need both metric and U.S. measurements</w:t>
      </w:r>
    </w:p>
    <w:p>
      <w:pPr>
        <w:pStyle w:val="ListBullet"/>
      </w:pPr>
      <w:r>
        <w:t>Home entertainers who want to plan complete French and Spanish meals</w:t>
      </w:r>
    </w:p>
    <w:p>
      <w:pPr>
        <w:pStyle w:val="ListBullet"/>
      </w:pPr>
      <w:r>
        <w:t>Readers interested in ingredients, food history, culinary terminology, and regional identity</w:t>
      </w:r>
    </w:p>
    <w:p>
      <w:r>
        <w:t>The book should remain accessible without becoming simplistic. Beginners should be able to follow the recipes, while experienced cooks should find useful technical explanations and regional context.</w:t>
      </w:r>
    </w:p>
    <w:p>
      <w:pPr>
        <w:pStyle w:val="Heading2"/>
      </w:pPr>
      <w:r>
        <w:t>3. Book Promise</w:t>
      </w:r>
    </w:p>
    <w:p>
      <w:r>
        <w:t>By the end of this book, readers will be able to:</w:t>
      </w:r>
    </w:p>
    <w:p>
      <w:pPr>
        <w:pStyle w:val="ListNumber"/>
      </w:pPr>
      <w:r>
        <w:t>Understand the central principles of French and Spanish cooking.</w:t>
      </w:r>
    </w:p>
    <w:p>
      <w:pPr>
        <w:pStyle w:val="ListNumber"/>
      </w:pPr>
      <w:r>
        <w:t>Recognize the major regional identities within both countries.</w:t>
      </w:r>
    </w:p>
    <w:p>
      <w:pPr>
        <w:pStyle w:val="ListNumber"/>
      </w:pPr>
      <w:r>
        <w:t>Select, prepare, and substitute important ingredients intelligently.</w:t>
      </w:r>
    </w:p>
    <w:p>
      <w:pPr>
        <w:pStyle w:val="ListNumber"/>
      </w:pPr>
      <w:r>
        <w:t>Use essential kitchen equipment safely and effectively.</w:t>
      </w:r>
    </w:p>
    <w:p>
      <w:pPr>
        <w:pStyle w:val="ListNumber"/>
      </w:pPr>
      <w:r>
        <w:t>Execute fundamental techniques such as sautéing, searing, braising, emulsifying, reducing, frying, roasting, and baking.</w:t>
      </w:r>
    </w:p>
    <w:p>
      <w:pPr>
        <w:pStyle w:val="ListNumber"/>
      </w:pPr>
      <w:r>
        <w:t>Prepare classic French and Spanish dishes with accurate methods and realistic home-kitchen instructions.</w:t>
      </w:r>
    </w:p>
    <w:p>
      <w:pPr>
        <w:pStyle w:val="ListNumber"/>
      </w:pPr>
      <w:r>
        <w:t>Understand why a technique works rather than merely following directions.</w:t>
      </w:r>
    </w:p>
    <w:p>
      <w:pPr>
        <w:pStyle w:val="ListNumber"/>
      </w:pPr>
      <w:r>
        <w:t>Build sauces, stocks, flavor bases, menus, and complete meals.</w:t>
      </w:r>
    </w:p>
    <w:p>
      <w:pPr>
        <w:pStyle w:val="ListNumber"/>
      </w:pPr>
      <w:r>
        <w:t>Distinguish traditional preparations from modern variations.</w:t>
      </w:r>
    </w:p>
    <w:p>
      <w:pPr>
        <w:pStyle w:val="ListNumber"/>
      </w:pPr>
      <w:r>
        <w:t>Progress from simple dishes to advanced recipes with confidence.</w:t>
      </w:r>
    </w:p>
    <w:p>
      <w:r>
        <w:t>The book should feel like a complete culinary education rather than a collection of disconnected recipes.</w:t>
      </w:r>
    </w:p>
    <w:p>
      <w:pPr>
        <w:pStyle w:val="Heading2"/>
      </w:pPr>
      <w:r>
        <w:t>4. Scope and Editorial Targets</w:t>
      </w:r>
    </w:p>
    <w:p>
      <w:pPr>
        <w:pStyle w:val="Heading3"/>
      </w:pPr>
      <w:r>
        <w:t>Manuscript length</w:t>
      </w:r>
    </w:p>
    <w:p>
      <w:pPr>
        <w:pStyle w:val="ListBullet"/>
      </w:pPr>
      <w:r>
        <w:rPr>
          <w:b/>
        </w:rPr>
        <w:t>Target:</w:t>
      </w:r>
      <w:r>
        <w:t xml:space="preserve"> approximately 100,000–105,000 words</w:t>
      </w:r>
    </w:p>
    <w:p>
      <w:pPr>
        <w:pStyle w:val="ListBullet"/>
      </w:pPr>
      <w:r>
        <w:rPr>
          <w:b/>
        </w:rPr>
        <w:t>Acceptable range:</w:t>
      </w:r>
      <w:r>
        <w:t xml:space="preserve"> 80,000–110,000 words</w:t>
      </w:r>
    </w:p>
    <w:p>
      <w:pPr>
        <w:pStyle w:val="ListBullet"/>
      </w:pPr>
      <w:r>
        <w:rPr>
          <w:b/>
        </w:rPr>
        <w:t>Estimated print length:</w:t>
      </w:r>
      <w:r>
        <w:t xml:space="preserve"> approximately 280–330 pages, depending on trim size, photography, typography, and recipe layout</w:t>
      </w:r>
    </w:p>
    <w:p>
      <w:pPr>
        <w:pStyle w:val="Heading3"/>
      </w:pPr>
      <w:r>
        <w:t>Recipe count</w:t>
      </w:r>
    </w:p>
    <w:p>
      <w:pPr>
        <w:pStyle w:val="ListBullet"/>
      </w:pPr>
      <w:r>
        <w:rPr>
          <w:b/>
        </w:rPr>
        <w:t>128 primary cuisine recipes</w:t>
      </w:r>
    </w:p>
    <w:p>
      <w:pPr>
        <w:pStyle w:val="ListBullet"/>
      </w:pPr>
      <w:r>
        <w:t>64 French recipes</w:t>
      </w:r>
    </w:p>
    <w:p>
      <w:pPr>
        <w:pStyle w:val="ListBullet"/>
      </w:pPr>
      <w:r>
        <w:t>64 Spanish recipes</w:t>
      </w:r>
    </w:p>
    <w:p>
      <w:pPr>
        <w:pStyle w:val="ListBullet"/>
      </w:pPr>
      <w:r>
        <w:rPr>
          <w:b/>
        </w:rPr>
        <w:t>10 foundational preparations</w:t>
      </w:r>
    </w:p>
    <w:p>
      <w:pPr>
        <w:pStyle w:val="ListBullet"/>
      </w:pPr>
      <w:r>
        <w:t>French stocks, sauces, and bases</w:t>
      </w:r>
    </w:p>
    <w:p>
      <w:pPr>
        <w:pStyle w:val="ListBullet"/>
      </w:pPr>
      <w:r>
        <w:t>Spanish sofrito and related foundations</w:t>
      </w:r>
    </w:p>
    <w:p>
      <w:pPr>
        <w:pStyle w:val="ListBullet"/>
      </w:pPr>
      <w:r>
        <w:rPr>
          <w:b/>
        </w:rPr>
        <w:t>Total:</w:t>
      </w:r>
      <w:r>
        <w:t xml:space="preserve"> approximately </w:t>
      </w:r>
      <w:r>
        <w:rPr>
          <w:b/>
        </w:rPr>
        <w:t>138 recipe entries</w:t>
      </w:r>
    </w:p>
    <w:p>
      <w:pPr>
        <w:pStyle w:val="Heading3"/>
      </w:pPr>
      <w:r>
        <w:t>Recipe balance</w:t>
      </w:r>
    </w:p>
    <w:p>
      <w:r>
        <w:t>The book will maintain an approximately equal French-Spanish split while allowing each cuisine to retain its own structure and character.</w:t>
      </w:r>
    </w:p>
    <w:p>
      <w:pPr>
        <w:pStyle w:val="Heading3"/>
      </w:pPr>
      <w:r>
        <w:t>Measurement policy</w:t>
      </w:r>
    </w:p>
    <w:p>
      <w:r>
        <w:t>Recipes will use:</w:t>
      </w:r>
    </w:p>
    <w:p>
      <w:pPr>
        <w:pStyle w:val="ListBullet"/>
      </w:pPr>
      <w:r>
        <w:t>Metric measurements first where practical</w:t>
      </w:r>
    </w:p>
    <w:p>
      <w:pPr>
        <w:pStyle w:val="ListBullet"/>
      </w:pPr>
      <w:r>
        <w:t>Common U.S. equivalents in parentheses</w:t>
      </w:r>
    </w:p>
    <w:p>
      <w:pPr>
        <w:pStyle w:val="ListBullet"/>
      </w:pPr>
      <w:r>
        <w:t>Celsius and Fahrenheit oven temperatures</w:t>
      </w:r>
    </w:p>
    <w:p>
      <w:pPr>
        <w:pStyle w:val="ListBullet"/>
      </w:pPr>
      <w:r>
        <w:t>Weight-based measurements for baking and ingredients where precision matters</w:t>
      </w:r>
    </w:p>
    <w:p>
      <w:pPr>
        <w:pStyle w:val="ListBullet"/>
      </w:pPr>
      <w:r>
        <w:t>Volume measurements where home cooks commonly rely on them</w:t>
      </w:r>
    </w:p>
    <w:p>
      <w:pPr>
        <w:pStyle w:val="Heading1"/>
      </w:pPr>
      <w:r>
        <w:t>5. Detailed Table of Contents</w:t>
      </w:r>
    </w:p>
    <w:p>
      <w:pPr>
        <w:pStyle w:val="Heading2"/>
      </w:pPr>
      <w:r>
        <w:t>FRONT MATTER</w:t>
      </w:r>
    </w:p>
    <w:p>
      <w:pPr>
        <w:pStyle w:val="Heading3"/>
      </w:pPr>
      <w:r>
        <w:t>Title Page</w:t>
      </w:r>
    </w:p>
    <w:p>
      <w:pPr>
        <w:pStyle w:val="ListBullet"/>
      </w:pPr>
      <w:r>
        <w:t>Book title</w:t>
      </w:r>
    </w:p>
    <w:p>
      <w:pPr>
        <w:pStyle w:val="ListBullet"/>
      </w:pPr>
      <w:r>
        <w:t>Subtitle</w:t>
      </w:r>
    </w:p>
    <w:p>
      <w:pPr>
        <w:pStyle w:val="ListBullet"/>
      </w:pPr>
      <w:r>
        <w:t>Author line</w:t>
      </w:r>
    </w:p>
    <w:p>
      <w:pPr>
        <w:pStyle w:val="Heading3"/>
      </w:pPr>
      <w:r>
        <w:t>Copyright and Disclaimer</w:t>
      </w:r>
    </w:p>
    <w:p>
      <w:pPr>
        <w:pStyle w:val="ListBullet"/>
      </w:pPr>
      <w:r>
        <w:t>Standard copyright notice</w:t>
      </w:r>
    </w:p>
    <w:p>
      <w:pPr>
        <w:pStyle w:val="ListBullet"/>
      </w:pPr>
      <w:r>
        <w:t>Publication details placeholder</w:t>
      </w:r>
    </w:p>
    <w:p>
      <w:pPr>
        <w:pStyle w:val="ListBullet"/>
      </w:pPr>
      <w:r>
        <w:t>Recipe and food-safety disclaimer</w:t>
      </w:r>
    </w:p>
    <w:p>
      <w:pPr>
        <w:pStyle w:val="ListBullet"/>
      </w:pPr>
      <w:r>
        <w:t>Statement that cooking times and temperatures may vary by equipment and ingredients</w:t>
      </w:r>
    </w:p>
    <w:p>
      <w:pPr>
        <w:pStyle w:val="ListBullet"/>
      </w:pPr>
      <w:r>
        <w:t>Allergen and personal-health disclaimer</w:t>
      </w:r>
    </w:p>
    <w:p>
      <w:pPr>
        <w:pStyle w:val="Heading3"/>
      </w:pPr>
      <w:r>
        <w:t>Dedication</w:t>
      </w:r>
    </w:p>
    <w:p>
      <w:r>
        <w:t>A brief, elegant dedication celebrating cooks, teachers, family meals, and the pleasure of sharing food.</w:t>
      </w:r>
    </w:p>
    <w:p>
      <w:pPr>
        <w:pStyle w:val="Heading3"/>
      </w:pPr>
      <w:r>
        <w:t>Table of Contents</w:t>
      </w:r>
    </w:p>
    <w:p>
      <w:r>
        <w:t>A complete hierarchical contents page covering all parts, chapters, major sections, and reference material.</w:t>
      </w:r>
    </w:p>
    <w:p>
      <w:pPr>
        <w:pStyle w:val="Heading2"/>
      </w:pPr>
      <w:r>
        <w:t>INTRODUCTION</w:t>
      </w:r>
    </w:p>
    <w:p>
      <w:pPr>
        <w:pStyle w:val="Heading3"/>
      </w:pPr>
      <w:r>
        <w:t>The Shared Table of France and Spain</w:t>
      </w:r>
    </w:p>
    <w:p>
      <w:pPr>
        <w:pStyle w:val="ListBullet"/>
      </w:pPr>
      <w:r>
        <w:t>What French cooking represents</w:t>
      </w:r>
    </w:p>
    <w:p>
      <w:pPr>
        <w:pStyle w:val="ListBullet"/>
      </w:pPr>
      <w:r>
        <w:t>What Spanish cooking represents</w:t>
      </w:r>
    </w:p>
    <w:p>
      <w:pPr>
        <w:pStyle w:val="ListBullet"/>
      </w:pPr>
      <w:r>
        <w:t>Why both cuisines reward careful study</w:t>
      </w:r>
    </w:p>
    <w:p>
      <w:pPr>
        <w:pStyle w:val="ListBullet"/>
      </w:pPr>
      <w:r>
        <w:t>Shared Mediterranean, Atlantic, agricultural, and regional influences</w:t>
      </w:r>
    </w:p>
    <w:p>
      <w:pPr>
        <w:pStyle w:val="ListBullet"/>
      </w:pPr>
      <w:r>
        <w:t>Important distinctions in ingredients, methods, sauces, seasoning, and dining culture</w:t>
      </w:r>
    </w:p>
    <w:p>
      <w:pPr>
        <w:pStyle w:val="ListBullet"/>
      </w:pPr>
      <w:r>
        <w:t>Why regional identity matters</w:t>
      </w:r>
    </w:p>
    <w:p>
      <w:pPr>
        <w:pStyle w:val="ListBullet"/>
      </w:pPr>
      <w:r>
        <w:t>How technique transforms ordinary ingredients</w:t>
      </w:r>
    </w:p>
    <w:p>
      <w:pPr>
        <w:pStyle w:val="ListBullet"/>
      </w:pPr>
      <w:r>
        <w:t>How to use this book progressively</w:t>
      </w:r>
    </w:p>
    <w:p>
      <w:pPr>
        <w:pStyle w:val="ListBullet"/>
      </w:pPr>
      <w:r>
        <w:t>Encouragement for the reader</w:t>
      </w:r>
    </w:p>
    <w:p>
      <w:pPr>
        <w:pStyle w:val="Heading2"/>
      </w:pPr>
      <w:r>
        <w:t>HOW TO USE THIS BOOK</w:t>
      </w:r>
    </w:p>
    <w:p>
      <w:pPr>
        <w:pStyle w:val="Heading3"/>
      </w:pPr>
      <w:r>
        <w:t>Reading the Chapters</w:t>
      </w:r>
    </w:p>
    <w:p>
      <w:pPr>
        <w:pStyle w:val="ListBullet"/>
      </w:pPr>
      <w:r>
        <w:t>The educational sequence</w:t>
      </w:r>
    </w:p>
    <w:p>
      <w:pPr>
        <w:pStyle w:val="ListBullet"/>
      </w:pPr>
      <w:r>
        <w:t>How the French and Spanish sections are organized</w:t>
      </w:r>
    </w:p>
    <w:p>
      <w:pPr>
        <w:pStyle w:val="ListBullet"/>
      </w:pPr>
      <w:r>
        <w:t>How the technique sections support the recipes</w:t>
      </w:r>
    </w:p>
    <w:p>
      <w:pPr>
        <w:pStyle w:val="Heading3"/>
      </w:pPr>
      <w:r>
        <w:t>Understanding Recipe Information</w:t>
      </w:r>
    </w:p>
    <w:p>
      <w:pPr>
        <w:pStyle w:val="ListBullet"/>
      </w:pPr>
      <w:r>
        <w:t>Prep time</w:t>
      </w:r>
    </w:p>
    <w:p>
      <w:pPr>
        <w:pStyle w:val="ListBullet"/>
      </w:pPr>
      <w:r>
        <w:t>Cook time</w:t>
      </w:r>
    </w:p>
    <w:p>
      <w:pPr>
        <w:pStyle w:val="ListBullet"/>
      </w:pPr>
      <w:r>
        <w:t>Total time</w:t>
      </w:r>
    </w:p>
    <w:p>
      <w:pPr>
        <w:pStyle w:val="ListBullet"/>
      </w:pPr>
      <w:r>
        <w:t>Servings</w:t>
      </w:r>
    </w:p>
    <w:p>
      <w:pPr>
        <w:pStyle w:val="ListBullet"/>
      </w:pPr>
      <w:r>
        <w:t>Difficulty</w:t>
      </w:r>
    </w:p>
    <w:p>
      <w:pPr>
        <w:pStyle w:val="ListBullet"/>
      </w:pPr>
      <w:r>
        <w:t>Cuisine and regional notes</w:t>
      </w:r>
    </w:p>
    <w:p>
      <w:pPr>
        <w:pStyle w:val="Heading3"/>
      </w:pPr>
      <w:r>
        <w:t>Measurements and Temperatures</w:t>
      </w:r>
    </w:p>
    <w:p>
      <w:pPr>
        <w:pStyle w:val="ListBullet"/>
      </w:pPr>
      <w:r>
        <w:t>Metric and U.S. measurements</w:t>
      </w:r>
    </w:p>
    <w:p>
      <w:pPr>
        <w:pStyle w:val="ListBullet"/>
      </w:pPr>
      <w:r>
        <w:t>Weight versus volume</w:t>
      </w:r>
    </w:p>
    <w:p>
      <w:pPr>
        <w:pStyle w:val="ListBullet"/>
      </w:pPr>
      <w:r>
        <w:t>Oven temperature interpretation</w:t>
      </w:r>
    </w:p>
    <w:p>
      <w:pPr>
        <w:pStyle w:val="ListBullet"/>
      </w:pPr>
      <w:r>
        <w:t>Variations in equipment and cookware</w:t>
      </w:r>
    </w:p>
    <w:p>
      <w:pPr>
        <w:pStyle w:val="Heading3"/>
      </w:pPr>
      <w:r>
        <w:t>Mise en Place</w:t>
      </w:r>
    </w:p>
    <w:p>
      <w:pPr>
        <w:pStyle w:val="ListBullet"/>
      </w:pPr>
      <w:r>
        <w:t>Preparing ingredients before cooking</w:t>
      </w:r>
    </w:p>
    <w:p>
      <w:pPr>
        <w:pStyle w:val="ListBullet"/>
      </w:pPr>
      <w:r>
        <w:t>Organizing equipment</w:t>
      </w:r>
    </w:p>
    <w:p>
      <w:pPr>
        <w:pStyle w:val="ListBullet"/>
      </w:pPr>
      <w:r>
        <w:t>Reading the entire recipe before beginning</w:t>
      </w:r>
    </w:p>
    <w:p>
      <w:pPr>
        <w:pStyle w:val="ListBullet"/>
      </w:pPr>
      <w:r>
        <w:t>Separating preparation from execution</w:t>
      </w:r>
    </w:p>
    <w:p>
      <w:pPr>
        <w:pStyle w:val="Heading3"/>
      </w:pPr>
      <w:r>
        <w:t>Adapting Recipes Responsibly</w:t>
      </w:r>
    </w:p>
    <w:p>
      <w:pPr>
        <w:pStyle w:val="ListBullet"/>
      </w:pPr>
      <w:r>
        <w:t>Sensible substitutions</w:t>
      </w:r>
    </w:p>
    <w:p>
      <w:pPr>
        <w:pStyle w:val="ListBullet"/>
      </w:pPr>
      <w:r>
        <w:t>What may be changed safely</w:t>
      </w:r>
    </w:p>
    <w:p>
      <w:pPr>
        <w:pStyle w:val="ListBullet"/>
      </w:pPr>
      <w:r>
        <w:t>What defines the character of a dish</w:t>
      </w:r>
    </w:p>
    <w:p>
      <w:pPr>
        <w:pStyle w:val="ListBullet"/>
      </w:pPr>
      <w:r>
        <w:t>How to preserve balance when adapting</w:t>
      </w:r>
    </w:p>
    <w:p>
      <w:pPr>
        <w:pStyle w:val="Heading1"/>
      </w:pPr>
      <w:r>
        <w:t>KITCHEN FOUNDATIONS</w:t>
      </w:r>
    </w:p>
    <w:p>
      <w:pPr>
        <w:pStyle w:val="Heading2"/>
      </w:pPr>
      <w:r>
        <w:t>Chapter 1 — Essential Kitchen Equipment</w:t>
      </w:r>
    </w:p>
    <w:p>
      <w:pPr>
        <w:pStyle w:val="Heading3"/>
      </w:pPr>
      <w:r>
        <w:t>Core Equipment</w:t>
      </w:r>
    </w:p>
    <w:p>
      <w:pPr>
        <w:pStyle w:val="ListBullet"/>
      </w:pPr>
      <w:r>
        <w:t>Chef’s knife</w:t>
      </w:r>
    </w:p>
    <w:p>
      <w:pPr>
        <w:pStyle w:val="ListBullet"/>
      </w:pPr>
      <w:r>
        <w:t>Paring knife</w:t>
      </w:r>
    </w:p>
    <w:p>
      <w:pPr>
        <w:pStyle w:val="ListBullet"/>
      </w:pPr>
      <w:r>
        <w:t>Bread knife</w:t>
      </w:r>
    </w:p>
    <w:p>
      <w:pPr>
        <w:pStyle w:val="ListBullet"/>
      </w:pPr>
      <w:r>
        <w:t>Cutting boards</w:t>
      </w:r>
    </w:p>
    <w:p>
      <w:pPr>
        <w:pStyle w:val="ListBullet"/>
      </w:pPr>
      <w:r>
        <w:t>Saucepan</w:t>
      </w:r>
    </w:p>
    <w:p>
      <w:pPr>
        <w:pStyle w:val="ListBullet"/>
      </w:pPr>
      <w:r>
        <w:t>Frying pan</w:t>
      </w:r>
    </w:p>
    <w:p>
      <w:pPr>
        <w:pStyle w:val="ListBullet"/>
      </w:pPr>
      <w:r>
        <w:t>Sauté pan</w:t>
      </w:r>
    </w:p>
    <w:p>
      <w:pPr>
        <w:pStyle w:val="ListBullet"/>
      </w:pPr>
      <w:r>
        <w:t>Stockpot</w:t>
      </w:r>
    </w:p>
    <w:p>
      <w:pPr>
        <w:pStyle w:val="ListBullet"/>
      </w:pPr>
      <w:r>
        <w:t>Dutch oven</w:t>
      </w:r>
    </w:p>
    <w:p>
      <w:pPr>
        <w:pStyle w:val="ListBullet"/>
      </w:pPr>
      <w:r>
        <w:t>Roasting pan</w:t>
      </w:r>
    </w:p>
    <w:p>
      <w:pPr>
        <w:pStyle w:val="ListBullet"/>
      </w:pPr>
      <w:r>
        <w:t>Baking trays</w:t>
      </w:r>
    </w:p>
    <w:p>
      <w:pPr>
        <w:pStyle w:val="ListBullet"/>
      </w:pPr>
      <w:r>
        <w:t>Mixing bowls</w:t>
      </w:r>
    </w:p>
    <w:p>
      <w:pPr>
        <w:pStyle w:val="Heading3"/>
      </w:pPr>
      <w:r>
        <w:t>Essential Hand Tools</w:t>
      </w:r>
    </w:p>
    <w:p>
      <w:pPr>
        <w:pStyle w:val="ListBullet"/>
      </w:pPr>
      <w:r>
        <w:t>Whisk</w:t>
      </w:r>
    </w:p>
    <w:p>
      <w:pPr>
        <w:pStyle w:val="ListBullet"/>
      </w:pPr>
      <w:r>
        <w:t>Wooden spoon</w:t>
      </w:r>
    </w:p>
    <w:p>
      <w:pPr>
        <w:pStyle w:val="ListBullet"/>
      </w:pPr>
      <w:r>
        <w:t>Spatula</w:t>
      </w:r>
    </w:p>
    <w:p>
      <w:pPr>
        <w:pStyle w:val="ListBullet"/>
      </w:pPr>
      <w:r>
        <w:t>Tongs</w:t>
      </w:r>
    </w:p>
    <w:p>
      <w:pPr>
        <w:pStyle w:val="ListBullet"/>
      </w:pPr>
      <w:r>
        <w:t>Ladle</w:t>
      </w:r>
    </w:p>
    <w:p>
      <w:pPr>
        <w:pStyle w:val="ListBullet"/>
      </w:pPr>
      <w:r>
        <w:t>Fine-mesh strainer</w:t>
      </w:r>
    </w:p>
    <w:p>
      <w:pPr>
        <w:pStyle w:val="ListBullet"/>
      </w:pPr>
      <w:r>
        <w:t>Colander</w:t>
      </w:r>
    </w:p>
    <w:p>
      <w:pPr>
        <w:pStyle w:val="ListBullet"/>
      </w:pPr>
      <w:r>
        <w:t>Grater</w:t>
      </w:r>
    </w:p>
    <w:p>
      <w:pPr>
        <w:pStyle w:val="ListBullet"/>
      </w:pPr>
      <w:r>
        <w:t>Peeler</w:t>
      </w:r>
    </w:p>
    <w:p>
      <w:pPr>
        <w:pStyle w:val="ListBullet"/>
      </w:pPr>
      <w:r>
        <w:t>Kitchen scale</w:t>
      </w:r>
    </w:p>
    <w:p>
      <w:pPr>
        <w:pStyle w:val="ListBullet"/>
      </w:pPr>
      <w:r>
        <w:t>Measuring cups and spoons</w:t>
      </w:r>
    </w:p>
    <w:p>
      <w:pPr>
        <w:pStyle w:val="ListBullet"/>
      </w:pPr>
      <w:r>
        <w:t>Instant-read thermometer</w:t>
      </w:r>
    </w:p>
    <w:p>
      <w:pPr>
        <w:pStyle w:val="Heading3"/>
      </w:pPr>
      <w:r>
        <w:t>Optional Equipment</w:t>
      </w:r>
    </w:p>
    <w:p>
      <w:pPr>
        <w:pStyle w:val="ListBullet"/>
      </w:pPr>
      <w:r>
        <w:t>Mandoline</w:t>
      </w:r>
    </w:p>
    <w:p>
      <w:pPr>
        <w:pStyle w:val="ListBullet"/>
      </w:pPr>
      <w:r>
        <w:t>Blender</w:t>
      </w:r>
    </w:p>
    <w:p>
      <w:pPr>
        <w:pStyle w:val="ListBullet"/>
      </w:pPr>
      <w:r>
        <w:t>Food processor</w:t>
      </w:r>
    </w:p>
    <w:p>
      <w:pPr>
        <w:pStyle w:val="ListBullet"/>
      </w:pPr>
      <w:r>
        <w:t>Stand mixer</w:t>
      </w:r>
    </w:p>
    <w:p>
      <w:pPr>
        <w:pStyle w:val="ListBullet"/>
      </w:pPr>
      <w:r>
        <w:t>Pastry tools</w:t>
      </w:r>
    </w:p>
    <w:p>
      <w:pPr>
        <w:pStyle w:val="ListBullet"/>
      </w:pPr>
      <w:r>
        <w:t>Paella pan</w:t>
      </w:r>
    </w:p>
    <w:p>
      <w:pPr>
        <w:pStyle w:val="ListBullet"/>
      </w:pPr>
      <w:r>
        <w:t>Mortar and pestle</w:t>
      </w:r>
    </w:p>
    <w:p>
      <w:pPr>
        <w:pStyle w:val="ListBullet"/>
      </w:pPr>
      <w:r>
        <w:t>Grill pan</w:t>
      </w:r>
    </w:p>
    <w:p>
      <w:pPr>
        <w:pStyle w:val="Heading3"/>
      </w:pPr>
      <w:r>
        <w:t>Choosing, Maintaining, and Storing Equipment</w:t>
      </w:r>
    </w:p>
    <w:p>
      <w:pPr>
        <w:pStyle w:val="ListBullet"/>
      </w:pPr>
      <w:r>
        <w:t>Materials and durability</w:t>
      </w:r>
    </w:p>
    <w:p>
      <w:pPr>
        <w:pStyle w:val="ListBullet"/>
      </w:pPr>
      <w:r>
        <w:t>Heat distribution</w:t>
      </w:r>
    </w:p>
    <w:p>
      <w:pPr>
        <w:pStyle w:val="ListBullet"/>
      </w:pPr>
      <w:r>
        <w:t>Cleaning</w:t>
      </w:r>
    </w:p>
    <w:p>
      <w:pPr>
        <w:pStyle w:val="ListBullet"/>
      </w:pPr>
      <w:r>
        <w:t>Storage</w:t>
      </w:r>
    </w:p>
    <w:p>
      <w:pPr>
        <w:pStyle w:val="ListBullet"/>
      </w:pPr>
      <w:r>
        <w:t>Equipment substitutions for small kitchens</w:t>
      </w:r>
    </w:p>
    <w:p>
      <w:r>
        <w:rPr>
          <w:b/>
        </w:rPr>
        <w:t>Estimated length:</w:t>
      </w:r>
      <w:r>
        <w:t xml:space="preserve"> 2,000 words</w:t>
      </w:r>
    </w:p>
    <w:p>
      <w:r>
        <w:rPr>
          <w:b/>
        </w:rPr>
        <w:t>Recipes:</w:t>
      </w:r>
      <w:r>
        <w:t xml:space="preserve"> None</w:t>
      </w:r>
    </w:p>
    <w:p>
      <w:pPr>
        <w:pStyle w:val="Heading2"/>
      </w:pPr>
      <w:r>
        <w:t>Chapter 2 — Knife Skills and Kitchen Safety</w:t>
      </w:r>
    </w:p>
    <w:p>
      <w:pPr>
        <w:pStyle w:val="Heading3"/>
      </w:pPr>
      <w:r>
        <w:t>Knife Control</w:t>
      </w:r>
    </w:p>
    <w:p>
      <w:pPr>
        <w:pStyle w:val="ListBullet"/>
      </w:pPr>
      <w:r>
        <w:t>Proper grip</w:t>
      </w:r>
    </w:p>
    <w:p>
      <w:pPr>
        <w:pStyle w:val="ListBullet"/>
      </w:pPr>
      <w:r>
        <w:t>The guiding hand</w:t>
      </w:r>
    </w:p>
    <w:p>
      <w:pPr>
        <w:pStyle w:val="ListBullet"/>
      </w:pPr>
      <w:r>
        <w:t>Stable cutting surfaces</w:t>
      </w:r>
    </w:p>
    <w:p>
      <w:pPr>
        <w:pStyle w:val="ListBullet"/>
      </w:pPr>
      <w:r>
        <w:t>Safe working posture</w:t>
      </w:r>
    </w:p>
    <w:p>
      <w:pPr>
        <w:pStyle w:val="Heading3"/>
      </w:pPr>
      <w:r>
        <w:t>Fundamental Cuts</w:t>
      </w:r>
    </w:p>
    <w:p>
      <w:pPr>
        <w:pStyle w:val="ListBullet"/>
      </w:pPr>
      <w:r>
        <w:t>Chopping</w:t>
      </w:r>
    </w:p>
    <w:p>
      <w:pPr>
        <w:pStyle w:val="ListBullet"/>
      </w:pPr>
      <w:r>
        <w:t>Dicing</w:t>
      </w:r>
    </w:p>
    <w:p>
      <w:pPr>
        <w:pStyle w:val="ListBullet"/>
      </w:pPr>
      <w:r>
        <w:t>Slicing</w:t>
      </w:r>
    </w:p>
    <w:p>
      <w:pPr>
        <w:pStyle w:val="ListBullet"/>
      </w:pPr>
      <w:r>
        <w:t>Julienne</w:t>
      </w:r>
    </w:p>
    <w:p>
      <w:pPr>
        <w:pStyle w:val="ListBullet"/>
      </w:pPr>
      <w:r>
        <w:t>Brunoise</w:t>
      </w:r>
    </w:p>
    <w:p>
      <w:pPr>
        <w:pStyle w:val="ListBullet"/>
      </w:pPr>
      <w:r>
        <w:t>Chiffonade</w:t>
      </w:r>
    </w:p>
    <w:p>
      <w:pPr>
        <w:pStyle w:val="ListBullet"/>
      </w:pPr>
      <w:r>
        <w:t>Mincing</w:t>
      </w:r>
    </w:p>
    <w:p>
      <w:pPr>
        <w:pStyle w:val="ListBullet"/>
      </w:pPr>
      <w:r>
        <w:t>Carving</w:t>
      </w:r>
    </w:p>
    <w:p>
      <w:pPr>
        <w:pStyle w:val="Heading3"/>
      </w:pPr>
      <w:r>
        <w:t>Knife Maintenance</w:t>
      </w:r>
    </w:p>
    <w:p>
      <w:pPr>
        <w:pStyle w:val="ListBullet"/>
      </w:pPr>
      <w:r>
        <w:t>Honing</w:t>
      </w:r>
    </w:p>
    <w:p>
      <w:pPr>
        <w:pStyle w:val="ListBullet"/>
      </w:pPr>
      <w:r>
        <w:t>Sharpening</w:t>
      </w:r>
    </w:p>
    <w:p>
      <w:pPr>
        <w:pStyle w:val="ListBullet"/>
      </w:pPr>
      <w:r>
        <w:t>Safe storage</w:t>
      </w:r>
    </w:p>
    <w:p>
      <w:pPr>
        <w:pStyle w:val="ListBullet"/>
      </w:pPr>
      <w:r>
        <w:t>Recognizing a dull blade</w:t>
      </w:r>
    </w:p>
    <w:p>
      <w:pPr>
        <w:pStyle w:val="Heading3"/>
      </w:pPr>
      <w:r>
        <w:t>General Kitchen Safety</w:t>
      </w:r>
    </w:p>
    <w:p>
      <w:pPr>
        <w:pStyle w:val="ListBullet"/>
      </w:pPr>
      <w:r>
        <w:t>Preventing cuts</w:t>
      </w:r>
    </w:p>
    <w:p>
      <w:pPr>
        <w:pStyle w:val="ListBullet"/>
      </w:pPr>
      <w:r>
        <w:t>Managing heat and steam</w:t>
      </w:r>
    </w:p>
    <w:p>
      <w:pPr>
        <w:pStyle w:val="ListBullet"/>
      </w:pPr>
      <w:r>
        <w:t>Avoiding cross-contamination</w:t>
      </w:r>
    </w:p>
    <w:p>
      <w:pPr>
        <w:pStyle w:val="ListBullet"/>
      </w:pPr>
      <w:r>
        <w:t>Safe handling of raw meat, seafood, and eggs</w:t>
      </w:r>
    </w:p>
    <w:p>
      <w:pPr>
        <w:pStyle w:val="ListBullet"/>
      </w:pPr>
      <w:r>
        <w:t>Handling hot oil</w:t>
      </w:r>
    </w:p>
    <w:p>
      <w:pPr>
        <w:pStyle w:val="ListBullet"/>
      </w:pPr>
      <w:r>
        <w:t>Using a thermometer</w:t>
      </w:r>
    </w:p>
    <w:p>
      <w:r>
        <w:rPr>
          <w:b/>
        </w:rPr>
        <w:t>Estimated length:</w:t>
      </w:r>
      <w:r>
        <w:t xml:space="preserve"> 1,500 words</w:t>
      </w:r>
    </w:p>
    <w:p>
      <w:r>
        <w:rPr>
          <w:b/>
        </w:rPr>
        <w:t>Recipes:</w:t>
      </w:r>
      <w:r>
        <w:t xml:space="preserve"> None</w:t>
      </w:r>
    </w:p>
    <w:p>
      <w:pPr>
        <w:pStyle w:val="Heading2"/>
      </w:pPr>
      <w:r>
        <w:t>Chapter 3 — Essential Cooking Techniques</w:t>
      </w:r>
    </w:p>
    <w:p>
      <w:r>
        <w:t>Each technique will explain:</w:t>
      </w:r>
    </w:p>
    <w:p>
      <w:pPr>
        <w:pStyle w:val="ListNumber"/>
      </w:pPr>
      <w:r>
        <w:t>What it is</w:t>
      </w:r>
    </w:p>
    <w:p>
      <w:pPr>
        <w:pStyle w:val="ListNumber"/>
      </w:pPr>
      <w:r>
        <w:t>Why it works</w:t>
      </w:r>
    </w:p>
    <w:p>
      <w:pPr>
        <w:pStyle w:val="ListNumber"/>
      </w:pPr>
      <w:r>
        <w:t>How to perform it</w:t>
      </w:r>
    </w:p>
    <w:p>
      <w:pPr>
        <w:pStyle w:val="ListNumber"/>
      </w:pPr>
      <w:r>
        <w:t>Common mistakes</w:t>
      </w:r>
    </w:p>
    <w:p>
      <w:pPr>
        <w:pStyle w:val="ListNumber"/>
      </w:pPr>
      <w:r>
        <w:t>Sensory cues for success</w:t>
      </w:r>
    </w:p>
    <w:p>
      <w:pPr>
        <w:pStyle w:val="Heading3"/>
      </w:pPr>
      <w:r>
        <w:t>Dry-Heat Techniques</w:t>
      </w:r>
    </w:p>
    <w:p>
      <w:pPr>
        <w:pStyle w:val="ListBullet"/>
      </w:pPr>
      <w:r>
        <w:t>Sautéing</w:t>
      </w:r>
    </w:p>
    <w:p>
      <w:pPr>
        <w:pStyle w:val="ListBullet"/>
      </w:pPr>
      <w:r>
        <w:t>Sweating</w:t>
      </w:r>
    </w:p>
    <w:p>
      <w:pPr>
        <w:pStyle w:val="ListBullet"/>
      </w:pPr>
      <w:r>
        <w:t>Searing</w:t>
      </w:r>
    </w:p>
    <w:p>
      <w:pPr>
        <w:pStyle w:val="ListBullet"/>
      </w:pPr>
      <w:r>
        <w:t>Roasting</w:t>
      </w:r>
    </w:p>
    <w:p>
      <w:pPr>
        <w:pStyle w:val="ListBullet"/>
      </w:pPr>
      <w:r>
        <w:t>Baking</w:t>
      </w:r>
    </w:p>
    <w:p>
      <w:pPr>
        <w:pStyle w:val="ListBullet"/>
      </w:pPr>
      <w:r>
        <w:t>Grilling</w:t>
      </w:r>
    </w:p>
    <w:p>
      <w:pPr>
        <w:pStyle w:val="ListBullet"/>
      </w:pPr>
      <w:r>
        <w:t>Broiling</w:t>
      </w:r>
    </w:p>
    <w:p>
      <w:pPr>
        <w:pStyle w:val="ListBullet"/>
      </w:pPr>
      <w:r>
        <w:t>Pan-frying</w:t>
      </w:r>
    </w:p>
    <w:p>
      <w:pPr>
        <w:pStyle w:val="ListBullet"/>
      </w:pPr>
      <w:r>
        <w:t>Deep-frying</w:t>
      </w:r>
    </w:p>
    <w:p>
      <w:pPr>
        <w:pStyle w:val="Heading3"/>
      </w:pPr>
      <w:r>
        <w:t>Moist-Heat Techniques</w:t>
      </w:r>
    </w:p>
    <w:p>
      <w:pPr>
        <w:pStyle w:val="ListBullet"/>
      </w:pPr>
      <w:r>
        <w:t>Boiling</w:t>
      </w:r>
    </w:p>
    <w:p>
      <w:pPr>
        <w:pStyle w:val="ListBullet"/>
      </w:pPr>
      <w:r>
        <w:t>Simmering</w:t>
      </w:r>
    </w:p>
    <w:p>
      <w:pPr>
        <w:pStyle w:val="ListBullet"/>
      </w:pPr>
      <w:r>
        <w:t>Poaching</w:t>
      </w:r>
    </w:p>
    <w:p>
      <w:pPr>
        <w:pStyle w:val="ListBullet"/>
      </w:pPr>
      <w:r>
        <w:t>Blanching</w:t>
      </w:r>
    </w:p>
    <w:p>
      <w:pPr>
        <w:pStyle w:val="ListBullet"/>
      </w:pPr>
      <w:r>
        <w:t>Stewing</w:t>
      </w:r>
    </w:p>
    <w:p>
      <w:pPr>
        <w:pStyle w:val="ListBullet"/>
      </w:pPr>
      <w:r>
        <w:t>Braising</w:t>
      </w:r>
    </w:p>
    <w:p>
      <w:pPr>
        <w:pStyle w:val="Heading3"/>
      </w:pPr>
      <w:r>
        <w:t>Sauce and Flavor Techniques</w:t>
      </w:r>
    </w:p>
    <w:p>
      <w:pPr>
        <w:pStyle w:val="ListBullet"/>
      </w:pPr>
      <w:r>
        <w:t>Deglazing</w:t>
      </w:r>
    </w:p>
    <w:p>
      <w:pPr>
        <w:pStyle w:val="ListBullet"/>
      </w:pPr>
      <w:r>
        <w:t>Reducing</w:t>
      </w:r>
    </w:p>
    <w:p>
      <w:pPr>
        <w:pStyle w:val="ListBullet"/>
      </w:pPr>
      <w:r>
        <w:t>Emulsifying</w:t>
      </w:r>
    </w:p>
    <w:p>
      <w:pPr>
        <w:pStyle w:val="ListBullet"/>
      </w:pPr>
      <w:r>
        <w:t>Caramelizing</w:t>
      </w:r>
    </w:p>
    <w:p>
      <w:pPr>
        <w:pStyle w:val="ListBullet"/>
      </w:pPr>
      <w:r>
        <w:t>Confit</w:t>
      </w:r>
    </w:p>
    <w:p>
      <w:pPr>
        <w:pStyle w:val="ListBullet"/>
      </w:pPr>
      <w:r>
        <w:t>Flambéing</w:t>
      </w:r>
    </w:p>
    <w:p>
      <w:pPr>
        <w:pStyle w:val="ListBullet"/>
      </w:pPr>
      <w:r>
        <w:t>Slow cooking</w:t>
      </w:r>
    </w:p>
    <w:p>
      <w:r>
        <w:rPr>
          <w:b/>
        </w:rPr>
        <w:t>Estimated length:</w:t>
      </w:r>
      <w:r>
        <w:t xml:space="preserve"> 4,000 words</w:t>
      </w:r>
    </w:p>
    <w:p>
      <w:r>
        <w:rPr>
          <w:b/>
        </w:rPr>
        <w:t>Recipes:</w:t>
      </w:r>
      <w:r>
        <w:t xml:space="preserve"> None</w:t>
      </w:r>
    </w:p>
    <w:p>
      <w:pPr>
        <w:pStyle w:val="Heading2"/>
      </w:pPr>
      <w:r>
        <w:t>Chapter 4 — Flavor Fundamentals</w:t>
      </w:r>
    </w:p>
    <w:p>
      <w:pPr>
        <w:pStyle w:val="Heading3"/>
      </w:pPr>
      <w:r>
        <w:t>The Main Components of Flavor</w:t>
      </w:r>
    </w:p>
    <w:p>
      <w:pPr>
        <w:pStyle w:val="ListBullet"/>
      </w:pPr>
      <w:r>
        <w:t>Salt</w:t>
      </w:r>
    </w:p>
    <w:p>
      <w:pPr>
        <w:pStyle w:val="ListBullet"/>
      </w:pPr>
      <w:r>
        <w:t>Acidity</w:t>
      </w:r>
    </w:p>
    <w:p>
      <w:pPr>
        <w:pStyle w:val="ListBullet"/>
      </w:pPr>
      <w:r>
        <w:t>Fat</w:t>
      </w:r>
    </w:p>
    <w:p>
      <w:pPr>
        <w:pStyle w:val="ListBullet"/>
      </w:pPr>
      <w:r>
        <w:t>Sweetness</w:t>
      </w:r>
    </w:p>
    <w:p>
      <w:pPr>
        <w:pStyle w:val="ListBullet"/>
      </w:pPr>
      <w:r>
        <w:t>Bitterness</w:t>
      </w:r>
    </w:p>
    <w:p>
      <w:pPr>
        <w:pStyle w:val="ListBullet"/>
      </w:pPr>
      <w:r>
        <w:t>Umami</w:t>
      </w:r>
    </w:p>
    <w:p>
      <w:pPr>
        <w:pStyle w:val="ListBullet"/>
      </w:pPr>
      <w:r>
        <w:t>Herbs</w:t>
      </w:r>
    </w:p>
    <w:p>
      <w:pPr>
        <w:pStyle w:val="ListBullet"/>
      </w:pPr>
      <w:r>
        <w:t>Spices</w:t>
      </w:r>
    </w:p>
    <w:p>
      <w:pPr>
        <w:pStyle w:val="ListBullet"/>
      </w:pPr>
      <w:r>
        <w:t>Aromatics</w:t>
      </w:r>
    </w:p>
    <w:p>
      <w:pPr>
        <w:pStyle w:val="Heading3"/>
      </w:pPr>
      <w:r>
        <w:t>Browning and the Maillard Reaction</w:t>
      </w:r>
    </w:p>
    <w:p>
      <w:pPr>
        <w:pStyle w:val="ListBullet"/>
      </w:pPr>
      <w:r>
        <w:t>Why browned food tastes deeper</w:t>
      </w:r>
    </w:p>
    <w:p>
      <w:pPr>
        <w:pStyle w:val="ListBullet"/>
      </w:pPr>
      <w:r>
        <w:t>Proper pan temperature</w:t>
      </w:r>
    </w:p>
    <w:p>
      <w:pPr>
        <w:pStyle w:val="ListBullet"/>
      </w:pPr>
      <w:r>
        <w:t>Moisture management</w:t>
      </w:r>
    </w:p>
    <w:p>
      <w:pPr>
        <w:pStyle w:val="ListBullet"/>
      </w:pPr>
      <w:r>
        <w:t>Avoiding overcrowding</w:t>
      </w:r>
    </w:p>
    <w:p>
      <w:pPr>
        <w:pStyle w:val="Heading3"/>
      </w:pPr>
      <w:r>
        <w:t>Balance and Adjustment</w:t>
      </w:r>
    </w:p>
    <w:p>
      <w:pPr>
        <w:pStyle w:val="ListBullet"/>
      </w:pPr>
      <w:r>
        <w:t>Correcting excessive saltiness</w:t>
      </w:r>
    </w:p>
    <w:p>
      <w:pPr>
        <w:pStyle w:val="ListBullet"/>
      </w:pPr>
      <w:r>
        <w:t>Correcting acidity</w:t>
      </w:r>
    </w:p>
    <w:p>
      <w:pPr>
        <w:pStyle w:val="ListBullet"/>
      </w:pPr>
      <w:r>
        <w:t>Adding richness</w:t>
      </w:r>
    </w:p>
    <w:p>
      <w:pPr>
        <w:pStyle w:val="ListBullet"/>
      </w:pPr>
      <w:r>
        <w:t>Brightening heavy dishes</w:t>
      </w:r>
    </w:p>
    <w:p>
      <w:pPr>
        <w:pStyle w:val="ListBullet"/>
      </w:pPr>
      <w:r>
        <w:t>Building layered flavor</w:t>
      </w:r>
    </w:p>
    <w:p>
      <w:r>
        <w:rPr>
          <w:b/>
        </w:rPr>
        <w:t>Estimated length:</w:t>
      </w:r>
      <w:r>
        <w:t xml:space="preserve"> 2,500 words</w:t>
      </w:r>
    </w:p>
    <w:p>
      <w:r>
        <w:rPr>
          <w:b/>
        </w:rPr>
        <w:t>Recipes:</w:t>
      </w:r>
      <w:r>
        <w:t xml:space="preserve"> None</w:t>
      </w:r>
    </w:p>
    <w:p>
      <w:pPr>
        <w:pStyle w:val="Heading2"/>
      </w:pPr>
      <w:r>
        <w:t>Chapter 5 — Stocks, Broths, and Foundational Preparations</w:t>
      </w:r>
    </w:p>
    <w:p>
      <w:pPr>
        <w:pStyle w:val="Heading3"/>
      </w:pPr>
      <w:r>
        <w:t>French Foundations</w:t>
      </w:r>
    </w:p>
    <w:p>
      <w:pPr>
        <w:pStyle w:val="ListNumber"/>
      </w:pPr>
      <w:r>
        <w:t>Basic vegetable stock</w:t>
      </w:r>
    </w:p>
    <w:p>
      <w:pPr>
        <w:pStyle w:val="ListNumber"/>
      </w:pPr>
      <w:r>
        <w:t>Chicken stock</w:t>
      </w:r>
    </w:p>
    <w:p>
      <w:pPr>
        <w:pStyle w:val="ListNumber"/>
      </w:pPr>
      <w:r>
        <w:t>Beef stock</w:t>
      </w:r>
    </w:p>
    <w:p>
      <w:pPr>
        <w:pStyle w:val="ListNumber"/>
      </w:pPr>
      <w:r>
        <w:t>Fish stock</w:t>
      </w:r>
    </w:p>
    <w:p>
      <w:pPr>
        <w:pStyle w:val="ListNumber"/>
      </w:pPr>
      <w:r>
        <w:t>Court-bouillon</w:t>
      </w:r>
    </w:p>
    <w:p>
      <w:pPr>
        <w:pStyle w:val="ListNumber"/>
      </w:pPr>
      <w:r>
        <w:t>Mirepoix</w:t>
      </w:r>
    </w:p>
    <w:p>
      <w:pPr>
        <w:pStyle w:val="ListNumber"/>
      </w:pPr>
      <w:r>
        <w:t>Bouquet garni</w:t>
      </w:r>
    </w:p>
    <w:p>
      <w:pPr>
        <w:pStyle w:val="Heading3"/>
      </w:pPr>
      <w:r>
        <w:t>Spanish Foundations</w:t>
      </w:r>
    </w:p>
    <w:p>
      <w:pPr>
        <w:pStyle w:val="ListNumber"/>
      </w:pPr>
      <w:r>
        <w:t>Basic sofrito</w:t>
      </w:r>
    </w:p>
    <w:p>
      <w:pPr>
        <w:pStyle w:val="ListNumber"/>
      </w:pPr>
      <w:r>
        <w:t>Spanish seafood broth</w:t>
      </w:r>
    </w:p>
    <w:p>
      <w:pPr>
        <w:pStyle w:val="ListNumber"/>
      </w:pPr>
      <w:r>
        <w:t>Picada</w:t>
      </w:r>
    </w:p>
    <w:p>
      <w:pPr>
        <w:pStyle w:val="Heading3"/>
      </w:pPr>
      <w:r>
        <w:t>Using Foundations in Later Recipes</w:t>
      </w:r>
    </w:p>
    <w:p>
      <w:pPr>
        <w:pStyle w:val="ListBullet"/>
      </w:pPr>
      <w:r>
        <w:t>Storage</w:t>
      </w:r>
    </w:p>
    <w:p>
      <w:pPr>
        <w:pStyle w:val="ListBullet"/>
      </w:pPr>
      <w:r>
        <w:t>Freezing</w:t>
      </w:r>
    </w:p>
    <w:p>
      <w:pPr>
        <w:pStyle w:val="ListBullet"/>
      </w:pPr>
      <w:r>
        <w:t>Degreasing</w:t>
      </w:r>
    </w:p>
    <w:p>
      <w:pPr>
        <w:pStyle w:val="ListBullet"/>
      </w:pPr>
      <w:r>
        <w:t>Clarifying</w:t>
      </w:r>
    </w:p>
    <w:p>
      <w:pPr>
        <w:pStyle w:val="ListBullet"/>
      </w:pPr>
      <w:r>
        <w:t>Adjusting strength</w:t>
      </w:r>
    </w:p>
    <w:p>
      <w:pPr>
        <w:pStyle w:val="ListBullet"/>
      </w:pPr>
      <w:r>
        <w:t>Choosing the appropriate foundation</w:t>
      </w:r>
    </w:p>
    <w:p>
      <w:r>
        <w:rPr>
          <w:b/>
        </w:rPr>
        <w:t>Estimated length:</w:t>
      </w:r>
      <w:r>
        <w:t xml:space="preserve"> 2,500 words</w:t>
      </w:r>
    </w:p>
    <w:p>
      <w:r>
        <w:rPr>
          <w:b/>
        </w:rPr>
        <w:t>Recipes:</w:t>
      </w:r>
      <w:r>
        <w:t xml:space="preserve"> 10 foundational preparations</w:t>
      </w:r>
    </w:p>
    <w:p>
      <w:pPr>
        <w:pStyle w:val="Heading2"/>
      </w:pPr>
      <w:r>
        <w:t>Chapter 6 — Ingredient Fundamentals</w:t>
      </w:r>
    </w:p>
    <w:p>
      <w:pPr>
        <w:pStyle w:val="Heading3"/>
      </w:pPr>
      <w:r>
        <w:t>Buying and Storing Ingredients</w:t>
      </w:r>
    </w:p>
    <w:p>
      <w:pPr>
        <w:pStyle w:val="ListBullet"/>
      </w:pPr>
      <w:r>
        <w:t>Seasonality</w:t>
      </w:r>
    </w:p>
    <w:p>
      <w:pPr>
        <w:pStyle w:val="ListBullet"/>
      </w:pPr>
      <w:r>
        <w:t>Freshness</w:t>
      </w:r>
    </w:p>
    <w:p>
      <w:pPr>
        <w:pStyle w:val="ListBullet"/>
      </w:pPr>
      <w:r>
        <w:t>Pantry organization</w:t>
      </w:r>
    </w:p>
    <w:p>
      <w:pPr>
        <w:pStyle w:val="ListBullet"/>
      </w:pPr>
      <w:r>
        <w:t>Refrigeration</w:t>
      </w:r>
    </w:p>
    <w:p>
      <w:pPr>
        <w:pStyle w:val="ListBullet"/>
      </w:pPr>
      <w:r>
        <w:t>Freezing</w:t>
      </w:r>
    </w:p>
    <w:p>
      <w:pPr>
        <w:pStyle w:val="ListBullet"/>
      </w:pPr>
      <w:r>
        <w:t>Reading labels</w:t>
      </w:r>
    </w:p>
    <w:p>
      <w:pPr>
        <w:pStyle w:val="Heading3"/>
      </w:pPr>
      <w:r>
        <w:t>Core Ingredient Categories</w:t>
      </w:r>
    </w:p>
    <w:p>
      <w:pPr>
        <w:pStyle w:val="ListBullet"/>
      </w:pPr>
      <w:r>
        <w:t>Fats</w:t>
      </w:r>
    </w:p>
    <w:p>
      <w:pPr>
        <w:pStyle w:val="ListBullet"/>
      </w:pPr>
      <w:r>
        <w:t>Aromatics</w:t>
      </w:r>
    </w:p>
    <w:p>
      <w:pPr>
        <w:pStyle w:val="ListBullet"/>
      </w:pPr>
      <w:r>
        <w:t>Herbs</w:t>
      </w:r>
    </w:p>
    <w:p>
      <w:pPr>
        <w:pStyle w:val="ListBullet"/>
      </w:pPr>
      <w:r>
        <w:t>Spices</w:t>
      </w:r>
    </w:p>
    <w:p>
      <w:pPr>
        <w:pStyle w:val="ListBullet"/>
      </w:pPr>
      <w:r>
        <w:t>Grains</w:t>
      </w:r>
    </w:p>
    <w:p>
      <w:pPr>
        <w:pStyle w:val="ListBullet"/>
      </w:pPr>
      <w:r>
        <w:t>Legumes</w:t>
      </w:r>
    </w:p>
    <w:p>
      <w:pPr>
        <w:pStyle w:val="ListBullet"/>
      </w:pPr>
      <w:r>
        <w:t>Meat</w:t>
      </w:r>
    </w:p>
    <w:p>
      <w:pPr>
        <w:pStyle w:val="ListBullet"/>
      </w:pPr>
      <w:r>
        <w:t>Poultry</w:t>
      </w:r>
    </w:p>
    <w:p>
      <w:pPr>
        <w:pStyle w:val="ListBullet"/>
      </w:pPr>
      <w:r>
        <w:t>Seafood</w:t>
      </w:r>
    </w:p>
    <w:p>
      <w:pPr>
        <w:pStyle w:val="ListBullet"/>
      </w:pPr>
      <w:r>
        <w:t>Dairy</w:t>
      </w:r>
    </w:p>
    <w:p>
      <w:pPr>
        <w:pStyle w:val="ListBullet"/>
      </w:pPr>
      <w:r>
        <w:t>Eggs</w:t>
      </w:r>
    </w:p>
    <w:p>
      <w:pPr>
        <w:pStyle w:val="ListBullet"/>
      </w:pPr>
      <w:r>
        <w:t>Flour and sugar</w:t>
      </w:r>
    </w:p>
    <w:p>
      <w:pPr>
        <w:pStyle w:val="Heading3"/>
      </w:pPr>
      <w:r>
        <w:t>Substitution Principles</w:t>
      </w:r>
    </w:p>
    <w:p>
      <w:pPr>
        <w:pStyle w:val="ListBullet"/>
      </w:pPr>
      <w:r>
        <w:t>Flavor</w:t>
      </w:r>
    </w:p>
    <w:p>
      <w:pPr>
        <w:pStyle w:val="ListBullet"/>
      </w:pPr>
      <w:r>
        <w:t>Texture</w:t>
      </w:r>
    </w:p>
    <w:p>
      <w:pPr>
        <w:pStyle w:val="ListBullet"/>
      </w:pPr>
      <w:r>
        <w:t>Moisture</w:t>
      </w:r>
    </w:p>
    <w:p>
      <w:pPr>
        <w:pStyle w:val="ListBullet"/>
      </w:pPr>
      <w:r>
        <w:t>Cooking time</w:t>
      </w:r>
    </w:p>
    <w:p>
      <w:pPr>
        <w:pStyle w:val="ListBullet"/>
      </w:pPr>
      <w:r>
        <w:t>Regional authenticity</w:t>
      </w:r>
    </w:p>
    <w:p>
      <w:r>
        <w:rPr>
          <w:b/>
        </w:rPr>
        <w:t>Estimated length:</w:t>
      </w:r>
      <w:r>
        <w:t xml:space="preserve"> 2,500 words</w:t>
      </w:r>
    </w:p>
    <w:p>
      <w:r>
        <w:rPr>
          <w:b/>
        </w:rPr>
        <w:t>Recipes:</w:t>
      </w:r>
      <w:r>
        <w:t xml:space="preserve"> None</w:t>
      </w:r>
    </w:p>
    <w:p>
      <w:pPr>
        <w:pStyle w:val="Heading1"/>
      </w:pPr>
      <w:r>
        <w:t>PART I — THE ART OF FRENCH COOKING</w:t>
      </w:r>
    </w:p>
    <w:p>
      <w:pPr>
        <w:pStyle w:val="Heading2"/>
      </w:pPr>
      <w:r>
        <w:t>Chapter 7 — Understanding French Cuisine</w:t>
      </w:r>
    </w:p>
    <w:p>
      <w:pPr>
        <w:pStyle w:val="Heading3"/>
      </w:pPr>
      <w:r>
        <w:t>Culinary Philosophy</w:t>
      </w:r>
    </w:p>
    <w:p>
      <w:pPr>
        <w:pStyle w:val="ListBullet"/>
      </w:pPr>
      <w:r>
        <w:t>Precision and restraint</w:t>
      </w:r>
    </w:p>
    <w:p>
      <w:pPr>
        <w:pStyle w:val="ListBullet"/>
      </w:pPr>
      <w:r>
        <w:t>Technique as a path to consistency</w:t>
      </w:r>
    </w:p>
    <w:p>
      <w:pPr>
        <w:pStyle w:val="ListBullet"/>
      </w:pPr>
      <w:r>
        <w:t>The importance of sauces and foundations</w:t>
      </w:r>
    </w:p>
    <w:p>
      <w:pPr>
        <w:pStyle w:val="ListBullet"/>
      </w:pPr>
      <w:r>
        <w:t>Seasonality</w:t>
      </w:r>
    </w:p>
    <w:p>
      <w:pPr>
        <w:pStyle w:val="ListBullet"/>
      </w:pPr>
      <w:r>
        <w:t>Balance and presentation</w:t>
      </w:r>
    </w:p>
    <w:p>
      <w:pPr>
        <w:pStyle w:val="Heading3"/>
      </w:pPr>
      <w:r>
        <w:t>Historical Development</w:t>
      </w:r>
    </w:p>
    <w:p>
      <w:pPr>
        <w:pStyle w:val="ListBullet"/>
      </w:pPr>
      <w:r>
        <w:t>Classical culinary traditions</w:t>
      </w:r>
    </w:p>
    <w:p>
      <w:pPr>
        <w:pStyle w:val="ListBullet"/>
      </w:pPr>
      <w:r>
        <w:t>The evolution of restaurant cooking</w:t>
      </w:r>
    </w:p>
    <w:p>
      <w:pPr>
        <w:pStyle w:val="ListBullet"/>
      </w:pPr>
      <w:r>
        <w:t>Home-style cuisine</w:t>
      </w:r>
    </w:p>
    <w:p>
      <w:pPr>
        <w:pStyle w:val="ListBullet"/>
      </w:pPr>
      <w:r>
        <w:t>Modern French cooking</w:t>
      </w:r>
    </w:p>
    <w:p>
      <w:pPr>
        <w:pStyle w:val="ListBullet"/>
      </w:pPr>
      <w:r>
        <w:t>Influence from neighboring cultures</w:t>
      </w:r>
    </w:p>
    <w:p>
      <w:pPr>
        <w:pStyle w:val="Heading3"/>
      </w:pPr>
      <w:r>
        <w:t>Regional France</w:t>
      </w:r>
    </w:p>
    <w:p>
      <w:pPr>
        <w:pStyle w:val="ListBullet"/>
      </w:pPr>
      <w:r>
        <w:t>Île-de-France</w:t>
      </w:r>
    </w:p>
    <w:p>
      <w:pPr>
        <w:pStyle w:val="ListBullet"/>
      </w:pPr>
      <w:r>
        <w:t>Normandy</w:t>
      </w:r>
    </w:p>
    <w:p>
      <w:pPr>
        <w:pStyle w:val="ListBullet"/>
      </w:pPr>
      <w:r>
        <w:t>Brittany</w:t>
      </w:r>
    </w:p>
    <w:p>
      <w:pPr>
        <w:pStyle w:val="ListBullet"/>
      </w:pPr>
      <w:r>
        <w:t>Alsace</w:t>
      </w:r>
    </w:p>
    <w:p>
      <w:pPr>
        <w:pStyle w:val="ListBullet"/>
      </w:pPr>
      <w:r>
        <w:t>Burgundy</w:t>
      </w:r>
    </w:p>
    <w:p>
      <w:pPr>
        <w:pStyle w:val="ListBullet"/>
      </w:pPr>
      <w:r>
        <w:t>Provence</w:t>
      </w:r>
    </w:p>
    <w:p>
      <w:pPr>
        <w:pStyle w:val="ListBullet"/>
      </w:pPr>
      <w:r>
        <w:t>Occitanie</w:t>
      </w:r>
    </w:p>
    <w:p>
      <w:pPr>
        <w:pStyle w:val="ListBullet"/>
      </w:pPr>
      <w:r>
        <w:t>Loire Valley</w:t>
      </w:r>
    </w:p>
    <w:p>
      <w:pPr>
        <w:pStyle w:val="ListBullet"/>
      </w:pPr>
      <w:r>
        <w:t>Bordeaux</w:t>
      </w:r>
    </w:p>
    <w:p>
      <w:pPr>
        <w:pStyle w:val="ListBullet"/>
      </w:pPr>
      <w:r>
        <w:t>The French Alps</w:t>
      </w:r>
    </w:p>
    <w:p>
      <w:pPr>
        <w:pStyle w:val="ListBullet"/>
      </w:pPr>
      <w:r>
        <w:t>Basque-influenced areas</w:t>
      </w:r>
    </w:p>
    <w:p>
      <w:r>
        <w:t>Regional boundaries will be presented as overlapping culinary traditions rather than rigid administrative categories.</w:t>
      </w:r>
    </w:p>
    <w:p>
      <w:r>
        <w:rPr>
          <w:b/>
        </w:rPr>
        <w:t>Estimated length:</w:t>
      </w:r>
      <w:r>
        <w:t xml:space="preserve"> 2,000 words</w:t>
      </w:r>
    </w:p>
    <w:p>
      <w:r>
        <w:rPr>
          <w:b/>
        </w:rPr>
        <w:t>Recipes:</w:t>
      </w:r>
      <w:r>
        <w:t xml:space="preserve"> None</w:t>
      </w:r>
    </w:p>
    <w:p>
      <w:pPr>
        <w:pStyle w:val="Heading2"/>
      </w:pPr>
      <w:r>
        <w:t>Chapter 8 — Essential French Ingredients</w:t>
      </w:r>
    </w:p>
    <w:p>
      <w:pPr>
        <w:pStyle w:val="Heading3"/>
      </w:pPr>
      <w:r>
        <w:t>Fats and Dairy</w:t>
      </w:r>
    </w:p>
    <w:p>
      <w:pPr>
        <w:pStyle w:val="ListBullet"/>
      </w:pPr>
      <w:r>
        <w:t>Butter</w:t>
      </w:r>
    </w:p>
    <w:p>
      <w:pPr>
        <w:pStyle w:val="ListBullet"/>
      </w:pPr>
      <w:r>
        <w:t>Olive oil</w:t>
      </w:r>
    </w:p>
    <w:p>
      <w:pPr>
        <w:pStyle w:val="ListBullet"/>
      </w:pPr>
      <w:r>
        <w:t>Cream</w:t>
      </w:r>
    </w:p>
    <w:p>
      <w:pPr>
        <w:pStyle w:val="ListBullet"/>
      </w:pPr>
      <w:r>
        <w:t>Cheese</w:t>
      </w:r>
    </w:p>
    <w:p>
      <w:pPr>
        <w:pStyle w:val="ListBullet"/>
      </w:pPr>
      <w:r>
        <w:t>Eggs</w:t>
      </w:r>
    </w:p>
    <w:p>
      <w:pPr>
        <w:pStyle w:val="Heading3"/>
      </w:pPr>
      <w:r>
        <w:t>Aromatics and Vegetables</w:t>
      </w:r>
    </w:p>
    <w:p>
      <w:pPr>
        <w:pStyle w:val="ListBullet"/>
      </w:pPr>
      <w:r>
        <w:t>Garlic</w:t>
      </w:r>
    </w:p>
    <w:p>
      <w:pPr>
        <w:pStyle w:val="ListBullet"/>
      </w:pPr>
      <w:r>
        <w:t>Shallots</w:t>
      </w:r>
    </w:p>
    <w:p>
      <w:pPr>
        <w:pStyle w:val="ListBullet"/>
      </w:pPr>
      <w:r>
        <w:t>Onions</w:t>
      </w:r>
    </w:p>
    <w:p>
      <w:pPr>
        <w:pStyle w:val="ListBullet"/>
      </w:pPr>
      <w:r>
        <w:t>Leeks</w:t>
      </w:r>
    </w:p>
    <w:p>
      <w:pPr>
        <w:pStyle w:val="ListBullet"/>
      </w:pPr>
      <w:r>
        <w:t>Carrots</w:t>
      </w:r>
    </w:p>
    <w:p>
      <w:pPr>
        <w:pStyle w:val="ListBullet"/>
      </w:pPr>
      <w:r>
        <w:t>Celery</w:t>
      </w:r>
    </w:p>
    <w:p>
      <w:pPr>
        <w:pStyle w:val="ListBullet"/>
      </w:pPr>
      <w:r>
        <w:t>Mushrooms</w:t>
      </w:r>
    </w:p>
    <w:p>
      <w:pPr>
        <w:pStyle w:val="ListBullet"/>
      </w:pPr>
      <w:r>
        <w:t>Tomatoes</w:t>
      </w:r>
    </w:p>
    <w:p>
      <w:pPr>
        <w:pStyle w:val="ListBullet"/>
      </w:pPr>
      <w:r>
        <w:t>Potatoes</w:t>
      </w:r>
    </w:p>
    <w:p>
      <w:pPr>
        <w:pStyle w:val="Heading3"/>
      </w:pPr>
      <w:r>
        <w:t>Herbs and Seasonings</w:t>
      </w:r>
    </w:p>
    <w:p>
      <w:pPr>
        <w:pStyle w:val="ListBullet"/>
      </w:pPr>
      <w:r>
        <w:t>Tarragon</w:t>
      </w:r>
    </w:p>
    <w:p>
      <w:pPr>
        <w:pStyle w:val="ListBullet"/>
      </w:pPr>
      <w:r>
        <w:t>Thyme</w:t>
      </w:r>
    </w:p>
    <w:p>
      <w:pPr>
        <w:pStyle w:val="ListBullet"/>
      </w:pPr>
      <w:r>
        <w:t>Rosemary</w:t>
      </w:r>
    </w:p>
    <w:p>
      <w:pPr>
        <w:pStyle w:val="ListBullet"/>
      </w:pPr>
      <w:r>
        <w:t>Parsley</w:t>
      </w:r>
    </w:p>
    <w:p>
      <w:pPr>
        <w:pStyle w:val="ListBullet"/>
      </w:pPr>
      <w:r>
        <w:t>Chervil</w:t>
      </w:r>
    </w:p>
    <w:p>
      <w:pPr>
        <w:pStyle w:val="ListBullet"/>
      </w:pPr>
      <w:r>
        <w:t>Bay leaf</w:t>
      </w:r>
    </w:p>
    <w:p>
      <w:pPr>
        <w:pStyle w:val="ListBullet"/>
      </w:pPr>
      <w:r>
        <w:t>Dijon mustard</w:t>
      </w:r>
    </w:p>
    <w:p>
      <w:pPr>
        <w:pStyle w:val="ListBullet"/>
      </w:pPr>
      <w:r>
        <w:t>Vinegar</w:t>
      </w:r>
    </w:p>
    <w:p>
      <w:pPr>
        <w:pStyle w:val="ListBullet"/>
      </w:pPr>
      <w:r>
        <w:t>Wine</w:t>
      </w:r>
    </w:p>
    <w:p>
      <w:pPr>
        <w:pStyle w:val="Heading3"/>
      </w:pPr>
      <w:r>
        <w:t>Proteins and Legumes</w:t>
      </w:r>
    </w:p>
    <w:p>
      <w:pPr>
        <w:pStyle w:val="ListBullet"/>
      </w:pPr>
      <w:r>
        <w:t>Lentils</w:t>
      </w:r>
    </w:p>
    <w:p>
      <w:pPr>
        <w:pStyle w:val="ListBullet"/>
      </w:pPr>
      <w:r>
        <w:t>Beans</w:t>
      </w:r>
    </w:p>
    <w:p>
      <w:pPr>
        <w:pStyle w:val="ListBullet"/>
      </w:pPr>
      <w:r>
        <w:t>Seafood</w:t>
      </w:r>
    </w:p>
    <w:p>
      <w:pPr>
        <w:pStyle w:val="ListBullet"/>
      </w:pPr>
      <w:r>
        <w:t>Poultry</w:t>
      </w:r>
    </w:p>
    <w:p>
      <w:pPr>
        <w:pStyle w:val="ListBullet"/>
      </w:pPr>
      <w:r>
        <w:t>Beef</w:t>
      </w:r>
    </w:p>
    <w:p>
      <w:pPr>
        <w:pStyle w:val="ListBullet"/>
      </w:pPr>
      <w:r>
        <w:t>Pork</w:t>
      </w:r>
    </w:p>
    <w:p>
      <w:pPr>
        <w:pStyle w:val="ListBullet"/>
      </w:pPr>
      <w:r>
        <w:t>Lamb</w:t>
      </w:r>
    </w:p>
    <w:p>
      <w:r>
        <w:t>Each ingredient entry will explain selection, storage, culinary purpose, traditional uses, and practical substitutions.</w:t>
      </w:r>
    </w:p>
    <w:p>
      <w:r>
        <w:rPr>
          <w:b/>
        </w:rPr>
        <w:t>Estimated length:</w:t>
      </w:r>
      <w:r>
        <w:t xml:space="preserve"> 2,000 words</w:t>
      </w:r>
    </w:p>
    <w:p>
      <w:r>
        <w:rPr>
          <w:b/>
        </w:rPr>
        <w:t>Recipes:</w:t>
      </w:r>
      <w:r>
        <w:t xml:space="preserve"> None</w:t>
      </w:r>
    </w:p>
    <w:p>
      <w:pPr>
        <w:pStyle w:val="Heading2"/>
      </w:pPr>
      <w:r>
        <w:t>Chapter 9 — The Foundations of French Sauce</w:t>
      </w:r>
    </w:p>
    <w:p>
      <w:pPr>
        <w:pStyle w:val="Heading3"/>
      </w:pPr>
      <w:r>
        <w:t>Classic Sauce Families</w:t>
      </w:r>
    </w:p>
    <w:p>
      <w:pPr>
        <w:pStyle w:val="ListBullet"/>
      </w:pPr>
      <w:r>
        <w:t>Béchamel</w:t>
      </w:r>
    </w:p>
    <w:p>
      <w:pPr>
        <w:pStyle w:val="ListBullet"/>
      </w:pPr>
      <w:r>
        <w:t>Velouté</w:t>
      </w:r>
    </w:p>
    <w:p>
      <w:pPr>
        <w:pStyle w:val="ListBullet"/>
      </w:pPr>
      <w:r>
        <w:t>Espagnole</w:t>
      </w:r>
    </w:p>
    <w:p>
      <w:pPr>
        <w:pStyle w:val="ListBullet"/>
      </w:pPr>
      <w:r>
        <w:t>Tomato sauce</w:t>
      </w:r>
    </w:p>
    <w:p>
      <w:pPr>
        <w:pStyle w:val="ListBullet"/>
      </w:pPr>
      <w:r>
        <w:t>Hollandaise</w:t>
      </w:r>
    </w:p>
    <w:p>
      <w:pPr>
        <w:pStyle w:val="Heading3"/>
      </w:pPr>
      <w:r>
        <w:t>Sauce Techniques</w:t>
      </w:r>
    </w:p>
    <w:p>
      <w:pPr>
        <w:pStyle w:val="ListBullet"/>
      </w:pPr>
      <w:r>
        <w:t>Making a roux</w:t>
      </w:r>
    </w:p>
    <w:p>
      <w:pPr>
        <w:pStyle w:val="ListBullet"/>
      </w:pPr>
      <w:r>
        <w:t>Deglazing</w:t>
      </w:r>
    </w:p>
    <w:p>
      <w:pPr>
        <w:pStyle w:val="ListBullet"/>
      </w:pPr>
      <w:r>
        <w:t>Reducing</w:t>
      </w:r>
    </w:p>
    <w:p>
      <w:pPr>
        <w:pStyle w:val="ListBullet"/>
      </w:pPr>
      <w:r>
        <w:t>Mounting with butter</w:t>
      </w:r>
    </w:p>
    <w:p>
      <w:pPr>
        <w:pStyle w:val="ListBullet"/>
      </w:pPr>
      <w:r>
        <w:t>Building a pan sauce</w:t>
      </w:r>
    </w:p>
    <w:p>
      <w:pPr>
        <w:pStyle w:val="ListBullet"/>
      </w:pPr>
      <w:r>
        <w:t>Creating cream sauces</w:t>
      </w:r>
    </w:p>
    <w:p>
      <w:pPr>
        <w:pStyle w:val="ListBullet"/>
      </w:pPr>
      <w:r>
        <w:t>Making mustard sauces</w:t>
      </w:r>
    </w:p>
    <w:p>
      <w:pPr>
        <w:pStyle w:val="ListBullet"/>
      </w:pPr>
      <w:r>
        <w:t>Herb sauces</w:t>
      </w:r>
    </w:p>
    <w:p>
      <w:pPr>
        <w:pStyle w:val="ListBullet"/>
      </w:pPr>
      <w:r>
        <w:t>Vinaigrettes</w:t>
      </w:r>
    </w:p>
    <w:p>
      <w:pPr>
        <w:pStyle w:val="Heading3"/>
      </w:pPr>
      <w:r>
        <w:t>Troubleshooting</w:t>
      </w:r>
    </w:p>
    <w:p>
      <w:pPr>
        <w:pStyle w:val="ListBullet"/>
      </w:pPr>
      <w:r>
        <w:t>Lumps</w:t>
      </w:r>
    </w:p>
    <w:p>
      <w:pPr>
        <w:pStyle w:val="ListBullet"/>
      </w:pPr>
      <w:r>
        <w:t>Splitting</w:t>
      </w:r>
    </w:p>
    <w:p>
      <w:pPr>
        <w:pStyle w:val="ListBullet"/>
      </w:pPr>
      <w:r>
        <w:t>Excessive thickness</w:t>
      </w:r>
    </w:p>
    <w:p>
      <w:pPr>
        <w:pStyle w:val="ListBullet"/>
      </w:pPr>
      <w:r>
        <w:t>Thin sauces</w:t>
      </w:r>
    </w:p>
    <w:p>
      <w:pPr>
        <w:pStyle w:val="ListBullet"/>
      </w:pPr>
      <w:r>
        <w:t>Over-reduction</w:t>
      </w:r>
    </w:p>
    <w:p>
      <w:pPr>
        <w:pStyle w:val="ListBullet"/>
      </w:pPr>
      <w:r>
        <w:t>Under-seasoning</w:t>
      </w:r>
    </w:p>
    <w:p>
      <w:r>
        <w:rPr>
          <w:b/>
        </w:rPr>
        <w:t>Estimated length:</w:t>
      </w:r>
      <w:r>
        <w:t xml:space="preserve"> 2,500 words</w:t>
      </w:r>
    </w:p>
    <w:p>
      <w:r>
        <w:rPr>
          <w:b/>
        </w:rPr>
        <w:t>Recipes:</w:t>
      </w:r>
      <w:r>
        <w:t xml:space="preserve"> Core sauce formulas integrated into the chapter</w:t>
      </w:r>
    </w:p>
    <w:p>
      <w:pPr>
        <w:pStyle w:val="Heading2"/>
      </w:pPr>
      <w:r>
        <w:t>Chapter 10 — French Breakfast and Brunch</w:t>
      </w:r>
    </w:p>
    <w:p>
      <w:r>
        <w:t>Planned recipes:</w:t>
      </w:r>
    </w:p>
    <w:p>
      <w:pPr>
        <w:pStyle w:val="ListNumber"/>
      </w:pPr>
      <w:r>
        <w:t>Croissants</w:t>
      </w:r>
    </w:p>
    <w:p>
      <w:pPr>
        <w:pStyle w:val="ListNumber"/>
      </w:pPr>
      <w:r>
        <w:t>Pain perdu</w:t>
      </w:r>
    </w:p>
    <w:p>
      <w:pPr>
        <w:pStyle w:val="ListNumber"/>
      </w:pPr>
      <w:r>
        <w:t>Basic crêpes</w:t>
      </w:r>
    </w:p>
    <w:p>
      <w:pPr>
        <w:pStyle w:val="ListNumber"/>
      </w:pPr>
      <w:r>
        <w:t>Buckwheat galettes</w:t>
      </w:r>
    </w:p>
    <w:p>
      <w:pPr>
        <w:pStyle w:val="ListNumber"/>
      </w:pPr>
      <w:r>
        <w:t>French omelet</w:t>
      </w:r>
    </w:p>
    <w:p>
      <w:pPr>
        <w:pStyle w:val="ListNumber"/>
      </w:pPr>
      <w:r>
        <w:t>Brioche</w:t>
      </w:r>
    </w:p>
    <w:p>
      <w:pPr>
        <w:pStyle w:val="ListNumber"/>
      </w:pPr>
      <w:r>
        <w:t>Savory baked eggs</w:t>
      </w:r>
    </w:p>
    <w:p>
      <w:r>
        <w:rPr>
          <w:b/>
        </w:rPr>
        <w:t>Estimated length:</w:t>
      </w:r>
      <w:r>
        <w:t xml:space="preserve"> 3,500 words</w:t>
      </w:r>
    </w:p>
    <w:p>
      <w:r>
        <w:rPr>
          <w:b/>
        </w:rPr>
        <w:t>Recipes:</w:t>
      </w:r>
      <w:r>
        <w:t xml:space="preserve"> 7</w:t>
      </w:r>
    </w:p>
    <w:p>
      <w:pPr>
        <w:pStyle w:val="Heading2"/>
      </w:pPr>
      <w:r>
        <w:t>Chapter 11 — French Appetizers and Hors d’Oeuvres</w:t>
      </w:r>
    </w:p>
    <w:p>
      <w:r>
        <w:t>Planned recipes:</w:t>
      </w:r>
    </w:p>
    <w:p>
      <w:pPr>
        <w:pStyle w:val="ListNumber"/>
      </w:pPr>
      <w:r>
        <w:t>Gougères</w:t>
      </w:r>
    </w:p>
    <w:p>
      <w:pPr>
        <w:pStyle w:val="ListNumber"/>
      </w:pPr>
      <w:r>
        <w:t>Œufs mayonnaise</w:t>
      </w:r>
    </w:p>
    <w:p>
      <w:pPr>
        <w:pStyle w:val="ListNumber"/>
      </w:pPr>
      <w:r>
        <w:t>Country-style pâté</w:t>
      </w:r>
    </w:p>
    <w:p>
      <w:pPr>
        <w:pStyle w:val="ListNumber"/>
      </w:pPr>
      <w:r>
        <w:t>Vegetable terrine</w:t>
      </w:r>
    </w:p>
    <w:p>
      <w:pPr>
        <w:pStyle w:val="ListNumber"/>
      </w:pPr>
      <w:r>
        <w:t>French savory tart</w:t>
      </w:r>
    </w:p>
    <w:p>
      <w:pPr>
        <w:pStyle w:val="ListNumber"/>
      </w:pPr>
      <w:r>
        <w:t>Cheese and herb tartlets</w:t>
      </w:r>
    </w:p>
    <w:p>
      <w:pPr>
        <w:pStyle w:val="ListNumber"/>
      </w:pPr>
      <w:r>
        <w:t>Provençal stuffed vegetables</w:t>
      </w:r>
    </w:p>
    <w:p>
      <w:r>
        <w:rPr>
          <w:b/>
        </w:rPr>
        <w:t>Estimated length:</w:t>
      </w:r>
      <w:r>
        <w:t xml:space="preserve"> 3,500 words</w:t>
      </w:r>
    </w:p>
    <w:p>
      <w:r>
        <w:rPr>
          <w:b/>
        </w:rPr>
        <w:t>Recipes:</w:t>
      </w:r>
      <w:r>
        <w:t xml:space="preserve"> 7</w:t>
      </w:r>
    </w:p>
    <w:p>
      <w:pPr>
        <w:pStyle w:val="Heading2"/>
      </w:pPr>
      <w:r>
        <w:t>Chapter 12 — French Soups and Salads</w:t>
      </w:r>
    </w:p>
    <w:p>
      <w:r>
        <w:t>Planned recipes:</w:t>
      </w:r>
    </w:p>
    <w:p>
      <w:pPr>
        <w:pStyle w:val="ListNumber"/>
      </w:pPr>
      <w:r>
        <w:t>French onion soup</w:t>
      </w:r>
    </w:p>
    <w:p>
      <w:pPr>
        <w:pStyle w:val="ListNumber"/>
      </w:pPr>
      <w:r>
        <w:t>Vichyssoise</w:t>
      </w:r>
    </w:p>
    <w:p>
      <w:pPr>
        <w:pStyle w:val="ListNumber"/>
      </w:pPr>
      <w:r>
        <w:t>Seasonal potage</w:t>
      </w:r>
    </w:p>
    <w:p>
      <w:pPr>
        <w:pStyle w:val="ListNumber"/>
      </w:pPr>
      <w:r>
        <w:t>Soupe au pistou</w:t>
      </w:r>
    </w:p>
    <w:p>
      <w:pPr>
        <w:pStyle w:val="ListNumber"/>
      </w:pPr>
      <w:r>
        <w:t>Salade Niçoise</w:t>
      </w:r>
    </w:p>
    <w:p>
      <w:pPr>
        <w:pStyle w:val="ListNumber"/>
      </w:pPr>
      <w:r>
        <w:t>French lentil salad</w:t>
      </w:r>
    </w:p>
    <w:p>
      <w:pPr>
        <w:pStyle w:val="ListNumber"/>
      </w:pPr>
      <w:r>
        <w:t>Warm vegetable salad</w:t>
      </w:r>
    </w:p>
    <w:p>
      <w:r>
        <w:rPr>
          <w:b/>
        </w:rPr>
        <w:t>Estimated length:</w:t>
      </w:r>
      <w:r>
        <w:t xml:space="preserve"> 3,500 words</w:t>
      </w:r>
    </w:p>
    <w:p>
      <w:r>
        <w:rPr>
          <w:b/>
        </w:rPr>
        <w:t>Recipes:</w:t>
      </w:r>
      <w:r>
        <w:t xml:space="preserve"> 7</w:t>
      </w:r>
    </w:p>
    <w:p>
      <w:pPr>
        <w:pStyle w:val="Heading2"/>
      </w:pPr>
      <w:r>
        <w:t>Chapter 13 — French Poultry and Meat</w:t>
      </w:r>
    </w:p>
    <w:p>
      <w:pPr>
        <w:pStyle w:val="Heading3"/>
      </w:pPr>
      <w:r>
        <w:t>Regional Context</w:t>
      </w:r>
    </w:p>
    <w:p>
      <w:pPr>
        <w:pStyle w:val="ListBullet"/>
      </w:pPr>
      <w:r>
        <w:t>Burgundy and wine-based cooking</w:t>
      </w:r>
    </w:p>
    <w:p>
      <w:pPr>
        <w:pStyle w:val="ListBullet"/>
      </w:pPr>
      <w:r>
        <w:t>Normandy and cream</w:t>
      </w:r>
    </w:p>
    <w:p>
      <w:pPr>
        <w:pStyle w:val="ListBullet"/>
      </w:pPr>
      <w:r>
        <w:t>Provence and aromatic herbs</w:t>
      </w:r>
    </w:p>
    <w:p>
      <w:pPr>
        <w:pStyle w:val="ListBullet"/>
      </w:pPr>
      <w:r>
        <w:t>Southwest France and confit traditions</w:t>
      </w:r>
    </w:p>
    <w:p>
      <w:r>
        <w:t>Planned recipes:</w:t>
      </w:r>
    </w:p>
    <w:p>
      <w:pPr>
        <w:pStyle w:val="ListNumber"/>
      </w:pPr>
      <w:r>
        <w:t>Coq au vin</w:t>
      </w:r>
    </w:p>
    <w:p>
      <w:pPr>
        <w:pStyle w:val="ListNumber"/>
      </w:pPr>
      <w:r>
        <w:t>Coq au vin blanc</w:t>
      </w:r>
    </w:p>
    <w:p>
      <w:pPr>
        <w:pStyle w:val="ListNumber"/>
      </w:pPr>
      <w:r>
        <w:t>Chicken fricassée</w:t>
      </w:r>
    </w:p>
    <w:p>
      <w:pPr>
        <w:pStyle w:val="ListNumber"/>
      </w:pPr>
      <w:r>
        <w:t>Duck confit</w:t>
      </w:r>
    </w:p>
    <w:p>
      <w:pPr>
        <w:pStyle w:val="ListNumber"/>
      </w:pPr>
      <w:r>
        <w:t>Duck breast with pan sauce</w:t>
      </w:r>
    </w:p>
    <w:p>
      <w:pPr>
        <w:pStyle w:val="ListNumber"/>
      </w:pPr>
      <w:r>
        <w:t>Beef bourguignon</w:t>
      </w:r>
    </w:p>
    <w:p>
      <w:pPr>
        <w:pStyle w:val="ListNumber"/>
      </w:pPr>
      <w:r>
        <w:t>Steak au poivre</w:t>
      </w:r>
    </w:p>
    <w:p>
      <w:pPr>
        <w:pStyle w:val="ListNumber"/>
      </w:pPr>
      <w:r>
        <w:t>Blanquette de veau</w:t>
      </w:r>
    </w:p>
    <w:p>
      <w:pPr>
        <w:pStyle w:val="ListNumber"/>
      </w:pPr>
      <w:r>
        <w:t>Provençal lamb stew</w:t>
      </w:r>
    </w:p>
    <w:p>
      <w:pPr>
        <w:pStyle w:val="ListNumber"/>
      </w:pPr>
      <w:r>
        <w:t>French braised pork</w:t>
      </w:r>
    </w:p>
    <w:p>
      <w:r>
        <w:rPr>
          <w:b/>
        </w:rPr>
        <w:t>Estimated length:</w:t>
      </w:r>
      <w:r>
        <w:t xml:space="preserve"> 4,500 words</w:t>
      </w:r>
    </w:p>
    <w:p>
      <w:r>
        <w:rPr>
          <w:b/>
        </w:rPr>
        <w:t>Recipes:</w:t>
      </w:r>
      <w:r>
        <w:t xml:space="preserve"> 10</w:t>
      </w:r>
    </w:p>
    <w:p>
      <w:pPr>
        <w:pStyle w:val="Heading2"/>
      </w:pPr>
      <w:r>
        <w:t>Chapter 14 — French Seafood</w:t>
      </w:r>
    </w:p>
    <w:p>
      <w:r>
        <w:t>Planned recipes:</w:t>
      </w:r>
    </w:p>
    <w:p>
      <w:pPr>
        <w:pStyle w:val="ListNumber"/>
      </w:pPr>
      <w:r>
        <w:t>Moules marinières</w:t>
      </w:r>
    </w:p>
    <w:p>
      <w:pPr>
        <w:pStyle w:val="ListNumber"/>
      </w:pPr>
      <w:r>
        <w:t>Bouillabaisse-style fish stew</w:t>
      </w:r>
    </w:p>
    <w:p>
      <w:pPr>
        <w:pStyle w:val="ListNumber"/>
      </w:pPr>
      <w:r>
        <w:t>Fish meunière</w:t>
      </w:r>
    </w:p>
    <w:p>
      <w:pPr>
        <w:pStyle w:val="ListNumber"/>
      </w:pPr>
      <w:r>
        <w:t>Provençal baked cod</w:t>
      </w:r>
    </w:p>
    <w:p>
      <w:pPr>
        <w:pStyle w:val="ListNumber"/>
      </w:pPr>
      <w:r>
        <w:t>Salmon with sorrel-style sauce</w:t>
      </w:r>
    </w:p>
    <w:p>
      <w:pPr>
        <w:pStyle w:val="ListNumber"/>
      </w:pPr>
      <w:r>
        <w:t>Garlic shrimp</w:t>
      </w:r>
    </w:p>
    <w:p>
      <w:pPr>
        <w:pStyle w:val="ListNumber"/>
      </w:pPr>
      <w:r>
        <w:t>Seared scallops with beurre blanc</w:t>
      </w:r>
    </w:p>
    <w:p>
      <w:r>
        <w:t>Regional distinctions between Atlantic, Mediterranean, and coastal home cooking will be explained.</w:t>
      </w:r>
    </w:p>
    <w:p>
      <w:r>
        <w:rPr>
          <w:b/>
        </w:rPr>
        <w:t>Estimated length:</w:t>
      </w:r>
      <w:r>
        <w:t xml:space="preserve"> 3,500 words</w:t>
      </w:r>
    </w:p>
    <w:p>
      <w:r>
        <w:rPr>
          <w:b/>
        </w:rPr>
        <w:t>Recipes:</w:t>
      </w:r>
      <w:r>
        <w:t xml:space="preserve"> 7</w:t>
      </w:r>
    </w:p>
    <w:p>
      <w:pPr>
        <w:pStyle w:val="Heading2"/>
      </w:pPr>
      <w:r>
        <w:t>Chapter 15 — French Vegetables and Side Dishes</w:t>
      </w:r>
    </w:p>
    <w:p>
      <w:r>
        <w:t>Planned recipes:</w:t>
      </w:r>
    </w:p>
    <w:p>
      <w:pPr>
        <w:pStyle w:val="ListNumber"/>
      </w:pPr>
      <w:r>
        <w:t>Ratatouille</w:t>
      </w:r>
    </w:p>
    <w:p>
      <w:pPr>
        <w:pStyle w:val="ListNumber"/>
      </w:pPr>
      <w:r>
        <w:t>Gratin dauphinois</w:t>
      </w:r>
    </w:p>
    <w:p>
      <w:pPr>
        <w:pStyle w:val="ListNumber"/>
      </w:pPr>
      <w:r>
        <w:t>Pommes purée</w:t>
      </w:r>
    </w:p>
    <w:p>
      <w:pPr>
        <w:pStyle w:val="ListNumber"/>
      </w:pPr>
      <w:r>
        <w:t>Pommes boulangère</w:t>
      </w:r>
    </w:p>
    <w:p>
      <w:pPr>
        <w:pStyle w:val="ListNumber"/>
      </w:pPr>
      <w:r>
        <w:t>Haricots verts with shallots</w:t>
      </w:r>
    </w:p>
    <w:p>
      <w:pPr>
        <w:pStyle w:val="ListNumber"/>
      </w:pPr>
      <w:r>
        <w:t>Glazed carrots</w:t>
      </w:r>
    </w:p>
    <w:p>
      <w:pPr>
        <w:pStyle w:val="ListNumber"/>
      </w:pPr>
      <w:r>
        <w:t>French-style mushrooms</w:t>
      </w:r>
    </w:p>
    <w:p>
      <w:pPr>
        <w:pStyle w:val="ListNumber"/>
      </w:pPr>
      <w:r>
        <w:t>Braised leeks</w:t>
      </w:r>
    </w:p>
    <w:p>
      <w:r>
        <w:rPr>
          <w:b/>
        </w:rPr>
        <w:t>Estimated length:</w:t>
      </w:r>
      <w:r>
        <w:t xml:space="preserve"> 3,500 words</w:t>
      </w:r>
    </w:p>
    <w:p>
      <w:r>
        <w:rPr>
          <w:b/>
        </w:rPr>
        <w:t>Recipes:</w:t>
      </w:r>
      <w:r>
        <w:t xml:space="preserve"> 8</w:t>
      </w:r>
    </w:p>
    <w:p>
      <w:pPr>
        <w:pStyle w:val="Heading2"/>
      </w:pPr>
      <w:r>
        <w:t>Chapter 16 — French Breads and Pastries</w:t>
      </w:r>
    </w:p>
    <w:p>
      <w:pPr>
        <w:pStyle w:val="Heading3"/>
      </w:pPr>
      <w:r>
        <w:t>Dough Fundamentals</w:t>
      </w:r>
    </w:p>
    <w:p>
      <w:pPr>
        <w:pStyle w:val="ListBullet"/>
      </w:pPr>
      <w:r>
        <w:t>Yeast</w:t>
      </w:r>
    </w:p>
    <w:p>
      <w:pPr>
        <w:pStyle w:val="ListBullet"/>
      </w:pPr>
      <w:r>
        <w:t>Gluten</w:t>
      </w:r>
    </w:p>
    <w:p>
      <w:pPr>
        <w:pStyle w:val="ListBullet"/>
      </w:pPr>
      <w:r>
        <w:t>Fermentation</w:t>
      </w:r>
    </w:p>
    <w:p>
      <w:pPr>
        <w:pStyle w:val="ListBullet"/>
      </w:pPr>
      <w:r>
        <w:t>Lamination</w:t>
      </w:r>
    </w:p>
    <w:p>
      <w:pPr>
        <w:pStyle w:val="ListBullet"/>
      </w:pPr>
      <w:r>
        <w:t>Proofing</w:t>
      </w:r>
    </w:p>
    <w:p>
      <w:pPr>
        <w:pStyle w:val="ListBullet"/>
      </w:pPr>
      <w:r>
        <w:t>Pastry temperature control</w:t>
      </w:r>
    </w:p>
    <w:p>
      <w:r>
        <w:t>Planned recipes:</w:t>
      </w:r>
    </w:p>
    <w:p>
      <w:pPr>
        <w:pStyle w:val="ListNumber"/>
      </w:pPr>
      <w:r>
        <w:t>Baguette</w:t>
      </w:r>
    </w:p>
    <w:p>
      <w:pPr>
        <w:pStyle w:val="ListNumber"/>
      </w:pPr>
      <w:r>
        <w:t>Brioche</w:t>
      </w:r>
    </w:p>
    <w:p>
      <w:pPr>
        <w:pStyle w:val="ListNumber"/>
      </w:pPr>
      <w:r>
        <w:t>Croissants</w:t>
      </w:r>
    </w:p>
    <w:p>
      <w:pPr>
        <w:pStyle w:val="ListNumber"/>
      </w:pPr>
      <w:r>
        <w:t>Pain au chocolat</w:t>
      </w:r>
    </w:p>
    <w:p>
      <w:pPr>
        <w:pStyle w:val="ListNumber"/>
      </w:pPr>
      <w:r>
        <w:t>Fougasse</w:t>
      </w:r>
    </w:p>
    <w:p>
      <w:pPr>
        <w:pStyle w:val="ListNumber"/>
      </w:pPr>
      <w:r>
        <w:t>Pâte brisée</w:t>
      </w:r>
    </w:p>
    <w:p>
      <w:pPr>
        <w:pStyle w:val="ListNumber"/>
      </w:pPr>
      <w:r>
        <w:t>Shortcrust pastry</w:t>
      </w:r>
    </w:p>
    <w:p>
      <w:pPr>
        <w:pStyle w:val="ListNumber"/>
      </w:pPr>
      <w:r>
        <w:t>Choux pastry</w:t>
      </w:r>
    </w:p>
    <w:p>
      <w:r>
        <w:rPr>
          <w:b/>
        </w:rPr>
        <w:t>Estimated length:</w:t>
      </w:r>
      <w:r>
        <w:t xml:space="preserve"> 4,000 words</w:t>
      </w:r>
    </w:p>
    <w:p>
      <w:r>
        <w:rPr>
          <w:b/>
        </w:rPr>
        <w:t>Recipes:</w:t>
      </w:r>
      <w:r>
        <w:t xml:space="preserve"> 8</w:t>
      </w:r>
    </w:p>
    <w:p>
      <w:pPr>
        <w:pStyle w:val="Heading2"/>
      </w:pPr>
      <w:r>
        <w:t>Chapter 17 — French Desserts</w:t>
      </w:r>
    </w:p>
    <w:p>
      <w:r>
        <w:t>Planned recipes:</w:t>
      </w:r>
    </w:p>
    <w:p>
      <w:pPr>
        <w:pStyle w:val="ListNumber"/>
      </w:pPr>
      <w:r>
        <w:t>Crème brûlée</w:t>
      </w:r>
    </w:p>
    <w:p>
      <w:pPr>
        <w:pStyle w:val="ListNumber"/>
      </w:pPr>
      <w:r>
        <w:t>Crème caramel</w:t>
      </w:r>
    </w:p>
    <w:p>
      <w:pPr>
        <w:pStyle w:val="ListNumber"/>
      </w:pPr>
      <w:r>
        <w:t>Mousse au chocolat</w:t>
      </w:r>
    </w:p>
    <w:p>
      <w:pPr>
        <w:pStyle w:val="ListNumber"/>
      </w:pPr>
      <w:r>
        <w:t>Tarte Tatin</w:t>
      </w:r>
    </w:p>
    <w:p>
      <w:pPr>
        <w:pStyle w:val="ListNumber"/>
      </w:pPr>
      <w:r>
        <w:t>Clafoutis</w:t>
      </w:r>
    </w:p>
    <w:p>
      <w:pPr>
        <w:pStyle w:val="ListNumber"/>
      </w:pPr>
      <w:r>
        <w:t>Madeleines</w:t>
      </w:r>
    </w:p>
    <w:p>
      <w:pPr>
        <w:pStyle w:val="ListNumber"/>
      </w:pPr>
      <w:r>
        <w:t>Profiteroles</w:t>
      </w:r>
    </w:p>
    <w:p>
      <w:pPr>
        <w:pStyle w:val="ListNumber"/>
      </w:pPr>
      <w:r>
        <w:t>Chocolate tart</w:t>
      </w:r>
    </w:p>
    <w:p>
      <w:pPr>
        <w:pStyle w:val="ListNumber"/>
      </w:pPr>
      <w:r>
        <w:t>Seasonal fruit tart</w:t>
      </w:r>
    </w:p>
    <w:p>
      <w:pPr>
        <w:pStyle w:val="ListNumber"/>
      </w:pPr>
      <w:r>
        <w:t>Île flottante</w:t>
      </w:r>
    </w:p>
    <w:p>
      <w:r>
        <w:rPr>
          <w:b/>
        </w:rPr>
        <w:t>Estimated length:</w:t>
      </w:r>
      <w:r>
        <w:t xml:space="preserve"> 4,500 words</w:t>
      </w:r>
    </w:p>
    <w:p>
      <w:r>
        <w:rPr>
          <w:b/>
        </w:rPr>
        <w:t>Recipes:</w:t>
      </w:r>
      <w:r>
        <w:t xml:space="preserve"> 10</w:t>
      </w:r>
    </w:p>
    <w:p>
      <w:pPr>
        <w:pStyle w:val="Heading3"/>
      </w:pPr>
      <w:r>
        <w:t>French recipe total: 64 recipes</w:t>
      </w:r>
    </w:p>
    <w:p>
      <w:pPr>
        <w:pStyle w:val="Heading1"/>
      </w:pPr>
      <w:r>
        <w:t>PART II — THE ART OF SPANISH COOKING</w:t>
      </w:r>
    </w:p>
    <w:p>
      <w:pPr>
        <w:pStyle w:val="Heading2"/>
      </w:pPr>
      <w:r>
        <w:t>Chapter 18 — Understanding Spanish Cuisine</w:t>
      </w:r>
    </w:p>
    <w:p>
      <w:pPr>
        <w:pStyle w:val="Heading3"/>
      </w:pPr>
      <w:r>
        <w:t>Culinary History and Influences</w:t>
      </w:r>
    </w:p>
    <w:p>
      <w:pPr>
        <w:pStyle w:val="ListBullet"/>
      </w:pPr>
      <w:r>
        <w:t>Mediterranean traditions</w:t>
      </w:r>
    </w:p>
    <w:p>
      <w:pPr>
        <w:pStyle w:val="ListBullet"/>
      </w:pPr>
      <w:r>
        <w:t>Atlantic traditions</w:t>
      </w:r>
    </w:p>
    <w:p>
      <w:pPr>
        <w:pStyle w:val="ListBullet"/>
      </w:pPr>
      <w:r>
        <w:t>Moorish influence</w:t>
      </w:r>
    </w:p>
    <w:p>
      <w:pPr>
        <w:pStyle w:val="ListBullet"/>
      </w:pPr>
      <w:r>
        <w:t>Agricultural practices</w:t>
      </w:r>
    </w:p>
    <w:p>
      <w:pPr>
        <w:pStyle w:val="ListBullet"/>
      </w:pPr>
      <w:r>
        <w:t>Seafood culture</w:t>
      </w:r>
    </w:p>
    <w:p>
      <w:pPr>
        <w:pStyle w:val="ListBullet"/>
      </w:pPr>
      <w:r>
        <w:t>Olive oil</w:t>
      </w:r>
    </w:p>
    <w:p>
      <w:pPr>
        <w:pStyle w:val="ListBullet"/>
      </w:pPr>
      <w:r>
        <w:t>Communal dining</w:t>
      </w:r>
    </w:p>
    <w:p>
      <w:pPr>
        <w:pStyle w:val="ListBullet"/>
      </w:pPr>
      <w:r>
        <w:t>Tapas culture</w:t>
      </w:r>
    </w:p>
    <w:p>
      <w:pPr>
        <w:pStyle w:val="Heading3"/>
      </w:pPr>
      <w:r>
        <w:t>Regional Spain</w:t>
      </w:r>
    </w:p>
    <w:p>
      <w:pPr>
        <w:pStyle w:val="ListBullet"/>
      </w:pPr>
      <w:r>
        <w:t>Andalusia</w:t>
      </w:r>
    </w:p>
    <w:p>
      <w:pPr>
        <w:pStyle w:val="ListBullet"/>
      </w:pPr>
      <w:r>
        <w:t>Catalonia</w:t>
      </w:r>
    </w:p>
    <w:p>
      <w:pPr>
        <w:pStyle w:val="ListBullet"/>
      </w:pPr>
      <w:r>
        <w:t>Valencia</w:t>
      </w:r>
    </w:p>
    <w:p>
      <w:pPr>
        <w:pStyle w:val="ListBullet"/>
      </w:pPr>
      <w:r>
        <w:t>Galicia</w:t>
      </w:r>
    </w:p>
    <w:p>
      <w:pPr>
        <w:pStyle w:val="ListBullet"/>
      </w:pPr>
      <w:r>
        <w:t>Basque Country</w:t>
      </w:r>
    </w:p>
    <w:p>
      <w:pPr>
        <w:pStyle w:val="ListBullet"/>
      </w:pPr>
      <w:r>
        <w:t>Asturias</w:t>
      </w:r>
    </w:p>
    <w:p>
      <w:pPr>
        <w:pStyle w:val="ListBullet"/>
      </w:pPr>
      <w:r>
        <w:t>Madrid</w:t>
      </w:r>
    </w:p>
    <w:p>
      <w:pPr>
        <w:pStyle w:val="ListBullet"/>
      </w:pPr>
      <w:r>
        <w:t>Castilla y León</w:t>
      </w:r>
    </w:p>
    <w:p>
      <w:pPr>
        <w:pStyle w:val="ListBullet"/>
      </w:pPr>
      <w:r>
        <w:t>Castilla-La Mancha</w:t>
      </w:r>
    </w:p>
    <w:p>
      <w:pPr>
        <w:pStyle w:val="ListBullet"/>
      </w:pPr>
      <w:r>
        <w:t>Murcia</w:t>
      </w:r>
    </w:p>
    <w:p>
      <w:pPr>
        <w:pStyle w:val="ListBullet"/>
      </w:pPr>
      <w:r>
        <w:t>Aragón</w:t>
      </w:r>
    </w:p>
    <w:p>
      <w:pPr>
        <w:pStyle w:val="ListBullet"/>
      </w:pPr>
      <w:r>
        <w:t>Extremadura</w:t>
      </w:r>
    </w:p>
    <w:p>
      <w:pPr>
        <w:pStyle w:val="ListBullet"/>
      </w:pPr>
      <w:r>
        <w:t>Canary Islands</w:t>
      </w:r>
    </w:p>
    <w:p>
      <w:r>
        <w:t>Spanish cuisine will be treated as a collection of highly regional traditions rather than a single uniform style.</w:t>
      </w:r>
    </w:p>
    <w:p>
      <w:r>
        <w:rPr>
          <w:b/>
        </w:rPr>
        <w:t>Estimated length:</w:t>
      </w:r>
      <w:r>
        <w:t xml:space="preserve"> 2,000 words</w:t>
      </w:r>
    </w:p>
    <w:p>
      <w:r>
        <w:rPr>
          <w:b/>
        </w:rPr>
        <w:t>Recipes:</w:t>
      </w:r>
      <w:r>
        <w:t xml:space="preserve"> None</w:t>
      </w:r>
    </w:p>
    <w:p>
      <w:pPr>
        <w:pStyle w:val="Heading2"/>
      </w:pPr>
      <w:r>
        <w:t>Chapter 19 — Essential Spanish Ingredients</w:t>
      </w:r>
    </w:p>
    <w:p>
      <w:pPr>
        <w:pStyle w:val="Heading3"/>
      </w:pPr>
      <w:r>
        <w:t>Foundational Ingredients</w:t>
      </w:r>
    </w:p>
    <w:p>
      <w:pPr>
        <w:pStyle w:val="ListBullet"/>
      </w:pPr>
      <w:r>
        <w:t>Extra-virgin olive oil</w:t>
      </w:r>
    </w:p>
    <w:p>
      <w:pPr>
        <w:pStyle w:val="ListBullet"/>
      </w:pPr>
      <w:r>
        <w:t>Garlic</w:t>
      </w:r>
    </w:p>
    <w:p>
      <w:pPr>
        <w:pStyle w:val="ListBullet"/>
      </w:pPr>
      <w:r>
        <w:t>Onions</w:t>
      </w:r>
    </w:p>
    <w:p>
      <w:pPr>
        <w:pStyle w:val="ListBullet"/>
      </w:pPr>
      <w:r>
        <w:t>Tomatoes</w:t>
      </w:r>
    </w:p>
    <w:p>
      <w:pPr>
        <w:pStyle w:val="ListBullet"/>
      </w:pPr>
      <w:r>
        <w:t>Peppers</w:t>
      </w:r>
    </w:p>
    <w:p>
      <w:pPr>
        <w:pStyle w:val="ListBullet"/>
      </w:pPr>
      <w:r>
        <w:t>Smoked paprika</w:t>
      </w:r>
    </w:p>
    <w:p>
      <w:pPr>
        <w:pStyle w:val="ListBullet"/>
      </w:pPr>
      <w:r>
        <w:t>Saffron</w:t>
      </w:r>
    </w:p>
    <w:p>
      <w:pPr>
        <w:pStyle w:val="ListBullet"/>
      </w:pPr>
      <w:r>
        <w:t>Sherry vinegar</w:t>
      </w:r>
    </w:p>
    <w:p>
      <w:pPr>
        <w:pStyle w:val="ListBullet"/>
      </w:pPr>
      <w:r>
        <w:t>Olives</w:t>
      </w:r>
    </w:p>
    <w:p>
      <w:pPr>
        <w:pStyle w:val="ListBullet"/>
      </w:pPr>
      <w:r>
        <w:t>Almonds</w:t>
      </w:r>
    </w:p>
    <w:p>
      <w:pPr>
        <w:pStyle w:val="ListBullet"/>
      </w:pPr>
      <w:r>
        <w:t>Potatoes</w:t>
      </w:r>
    </w:p>
    <w:p>
      <w:pPr>
        <w:pStyle w:val="ListBullet"/>
      </w:pPr>
      <w:r>
        <w:t>Rice</w:t>
      </w:r>
    </w:p>
    <w:p>
      <w:pPr>
        <w:pStyle w:val="Heading3"/>
      </w:pPr>
      <w:r>
        <w:t>Legumes and Preserved Foods</w:t>
      </w:r>
    </w:p>
    <w:p>
      <w:pPr>
        <w:pStyle w:val="ListBullet"/>
      </w:pPr>
      <w:r>
        <w:t>Beans</w:t>
      </w:r>
    </w:p>
    <w:p>
      <w:pPr>
        <w:pStyle w:val="ListBullet"/>
      </w:pPr>
      <w:r>
        <w:t>Chickpeas</w:t>
      </w:r>
    </w:p>
    <w:p>
      <w:pPr>
        <w:pStyle w:val="ListBullet"/>
      </w:pPr>
      <w:r>
        <w:t>Lentils</w:t>
      </w:r>
    </w:p>
    <w:p>
      <w:pPr>
        <w:pStyle w:val="ListBullet"/>
      </w:pPr>
      <w:r>
        <w:t>Cured meats</w:t>
      </w:r>
    </w:p>
    <w:p>
      <w:pPr>
        <w:pStyle w:val="ListBullet"/>
      </w:pPr>
      <w:r>
        <w:t>Chorizo</w:t>
      </w:r>
    </w:p>
    <w:p>
      <w:pPr>
        <w:pStyle w:val="ListBullet"/>
      </w:pPr>
      <w:r>
        <w:t>Spanish cheeses</w:t>
      </w:r>
    </w:p>
    <w:p>
      <w:pPr>
        <w:pStyle w:val="Heading3"/>
      </w:pPr>
      <w:r>
        <w:t>Seafood and Herbs</w:t>
      </w:r>
    </w:p>
    <w:p>
      <w:pPr>
        <w:pStyle w:val="ListBullet"/>
      </w:pPr>
      <w:r>
        <w:t>Regional seafood</w:t>
      </w:r>
    </w:p>
    <w:p>
      <w:pPr>
        <w:pStyle w:val="ListBullet"/>
      </w:pPr>
      <w:r>
        <w:t>Fresh herbs</w:t>
      </w:r>
    </w:p>
    <w:p>
      <w:pPr>
        <w:pStyle w:val="ListBullet"/>
      </w:pPr>
      <w:r>
        <w:t>Preserved fish</w:t>
      </w:r>
    </w:p>
    <w:p>
      <w:pPr>
        <w:pStyle w:val="ListBullet"/>
      </w:pPr>
      <w:r>
        <w:t>Salted and dried ingredients</w:t>
      </w:r>
    </w:p>
    <w:p>
      <w:r>
        <w:t>Each entry will include taste, purpose, storage, availability, and realistic substitutions.</w:t>
      </w:r>
    </w:p>
    <w:p>
      <w:r>
        <w:rPr>
          <w:b/>
        </w:rPr>
        <w:t>Estimated length:</w:t>
      </w:r>
      <w:r>
        <w:t xml:space="preserve"> 2,000 words</w:t>
      </w:r>
    </w:p>
    <w:p>
      <w:r>
        <w:rPr>
          <w:b/>
        </w:rPr>
        <w:t>Recipes:</w:t>
      </w:r>
      <w:r>
        <w:t xml:space="preserve"> None</w:t>
      </w:r>
    </w:p>
    <w:p>
      <w:pPr>
        <w:pStyle w:val="Heading2"/>
      </w:pPr>
      <w:r>
        <w:t>Chapter 20 — Tapas: The Heart of Spanish Dining</w:t>
      </w:r>
    </w:p>
    <w:p>
      <w:pPr>
        <w:pStyle w:val="Heading3"/>
      </w:pPr>
      <w:r>
        <w:t>Understanding Tapas</w:t>
      </w:r>
    </w:p>
    <w:p>
      <w:pPr>
        <w:pStyle w:val="ListBullet"/>
      </w:pPr>
      <w:r>
        <w:t>Cultural role</w:t>
      </w:r>
    </w:p>
    <w:p>
      <w:pPr>
        <w:pStyle w:val="ListBullet"/>
      </w:pPr>
      <w:r>
        <w:t>Small plates and shared dining</w:t>
      </w:r>
    </w:p>
    <w:p>
      <w:pPr>
        <w:pStyle w:val="ListBullet"/>
      </w:pPr>
      <w:r>
        <w:t>Tapas, pinchos, and raciones</w:t>
      </w:r>
    </w:p>
    <w:p>
      <w:pPr>
        <w:pStyle w:val="ListBullet"/>
      </w:pPr>
      <w:r>
        <w:t>Hot and cold preparations</w:t>
      </w:r>
    </w:p>
    <w:p>
      <w:pPr>
        <w:pStyle w:val="ListBullet"/>
      </w:pPr>
      <w:r>
        <w:t>Building a balanced spread</w:t>
      </w:r>
    </w:p>
    <w:p>
      <w:r>
        <w:t>Planned recipes:</w:t>
      </w:r>
    </w:p>
    <w:p>
      <w:pPr>
        <w:pStyle w:val="ListNumber"/>
      </w:pPr>
      <w:r>
        <w:t>Patatas bravas</w:t>
      </w:r>
    </w:p>
    <w:p>
      <w:pPr>
        <w:pStyle w:val="ListNumber"/>
      </w:pPr>
      <w:r>
        <w:t>Gambas al ajillo</w:t>
      </w:r>
    </w:p>
    <w:p>
      <w:pPr>
        <w:pStyle w:val="ListNumber"/>
      </w:pPr>
      <w:r>
        <w:t>Tortilla española</w:t>
      </w:r>
    </w:p>
    <w:p>
      <w:pPr>
        <w:pStyle w:val="ListNumber"/>
      </w:pPr>
      <w:r>
        <w:t>Potato and ham croquetas</w:t>
      </w:r>
    </w:p>
    <w:p>
      <w:pPr>
        <w:pStyle w:val="ListNumber"/>
      </w:pPr>
      <w:r>
        <w:t>Pimientos de Padrón</w:t>
      </w:r>
    </w:p>
    <w:p>
      <w:pPr>
        <w:pStyle w:val="ListNumber"/>
      </w:pPr>
      <w:r>
        <w:t>Albóndigas</w:t>
      </w:r>
    </w:p>
    <w:p>
      <w:pPr>
        <w:pStyle w:val="ListNumber"/>
      </w:pPr>
      <w:r>
        <w:t>Marinated olives</w:t>
      </w:r>
    </w:p>
    <w:p>
      <w:pPr>
        <w:pStyle w:val="ListNumber"/>
      </w:pPr>
      <w:r>
        <w:t>Garlic mushrooms</w:t>
      </w:r>
    </w:p>
    <w:p>
      <w:pPr>
        <w:pStyle w:val="ListNumber"/>
      </w:pPr>
      <w:r>
        <w:t>Spanish grilled vegetables</w:t>
      </w:r>
    </w:p>
    <w:p>
      <w:r>
        <w:rPr>
          <w:b/>
        </w:rPr>
        <w:t>Estimated length:</w:t>
      </w:r>
      <w:r>
        <w:t xml:space="preserve"> 4,000 words</w:t>
      </w:r>
    </w:p>
    <w:p>
      <w:r>
        <w:rPr>
          <w:b/>
        </w:rPr>
        <w:t>Recipes:</w:t>
      </w:r>
      <w:r>
        <w:t xml:space="preserve"> 9</w:t>
      </w:r>
    </w:p>
    <w:p>
      <w:pPr>
        <w:pStyle w:val="Heading2"/>
      </w:pPr>
      <w:r>
        <w:t>Chapter 21 — Spanish Soups and Salads</w:t>
      </w:r>
    </w:p>
    <w:p>
      <w:r>
        <w:t>Planned recipes:</w:t>
      </w:r>
    </w:p>
    <w:p>
      <w:pPr>
        <w:pStyle w:val="ListNumber"/>
      </w:pPr>
      <w:r>
        <w:t>Gazpacho</w:t>
      </w:r>
    </w:p>
    <w:p>
      <w:pPr>
        <w:pStyle w:val="ListNumber"/>
      </w:pPr>
      <w:r>
        <w:t>Salmorejo</w:t>
      </w:r>
    </w:p>
    <w:p>
      <w:pPr>
        <w:pStyle w:val="ListNumber"/>
      </w:pPr>
      <w:r>
        <w:t>Ajo blanco</w:t>
      </w:r>
    </w:p>
    <w:p>
      <w:pPr>
        <w:pStyle w:val="ListNumber"/>
      </w:pPr>
      <w:r>
        <w:t>Spanish bean soup</w:t>
      </w:r>
    </w:p>
    <w:p>
      <w:pPr>
        <w:pStyle w:val="ListNumber"/>
      </w:pPr>
      <w:r>
        <w:t>Lentil soup</w:t>
      </w:r>
    </w:p>
    <w:p>
      <w:pPr>
        <w:pStyle w:val="ListNumber"/>
      </w:pPr>
      <w:r>
        <w:t>Tomato and onion salad</w:t>
      </w:r>
    </w:p>
    <w:p>
      <w:pPr>
        <w:pStyle w:val="ListNumber"/>
      </w:pPr>
      <w:r>
        <w:t>Orange and olive salad</w:t>
      </w:r>
    </w:p>
    <w:p>
      <w:r>
        <w:t>Regional differences in climate, ingredients, and serving temperature will be addressed.</w:t>
      </w:r>
    </w:p>
    <w:p>
      <w:r>
        <w:rPr>
          <w:b/>
        </w:rPr>
        <w:t>Estimated length:</w:t>
      </w:r>
      <w:r>
        <w:t xml:space="preserve"> 3,500 words</w:t>
      </w:r>
    </w:p>
    <w:p>
      <w:r>
        <w:rPr>
          <w:b/>
        </w:rPr>
        <w:t>Recipes:</w:t>
      </w:r>
      <w:r>
        <w:t xml:space="preserve"> 7</w:t>
      </w:r>
    </w:p>
    <w:p>
      <w:pPr>
        <w:pStyle w:val="Heading2"/>
      </w:pPr>
      <w:r>
        <w:t>Chapter 22 — Paella and Spanish Rice Dishes</w:t>
      </w:r>
    </w:p>
    <w:p>
      <w:pPr>
        <w:pStyle w:val="Heading3"/>
      </w:pPr>
      <w:r>
        <w:t>Rice Fundamentals</w:t>
      </w:r>
    </w:p>
    <w:p>
      <w:pPr>
        <w:pStyle w:val="ListBullet"/>
      </w:pPr>
      <w:r>
        <w:t>Choosing rice</w:t>
      </w:r>
    </w:p>
    <w:p>
      <w:pPr>
        <w:pStyle w:val="ListBullet"/>
      </w:pPr>
      <w:r>
        <w:t>Stock preparation</w:t>
      </w:r>
    </w:p>
    <w:p>
      <w:pPr>
        <w:pStyle w:val="ListBullet"/>
      </w:pPr>
      <w:r>
        <w:t>Saffron</w:t>
      </w:r>
    </w:p>
    <w:p>
      <w:pPr>
        <w:pStyle w:val="ListBullet"/>
      </w:pPr>
      <w:r>
        <w:t>Pan shape</w:t>
      </w:r>
    </w:p>
    <w:p>
      <w:pPr>
        <w:pStyle w:val="ListBullet"/>
      </w:pPr>
      <w:r>
        <w:t>Heat management</w:t>
      </w:r>
    </w:p>
    <w:p>
      <w:pPr>
        <w:pStyle w:val="ListBullet"/>
      </w:pPr>
      <w:r>
        <w:t>Absorption</w:t>
      </w:r>
    </w:p>
    <w:p>
      <w:pPr>
        <w:pStyle w:val="ListBullet"/>
      </w:pPr>
      <w:r>
        <w:t>Resting</w:t>
      </w:r>
    </w:p>
    <w:p>
      <w:pPr>
        <w:pStyle w:val="ListBullet"/>
      </w:pPr>
      <w:r>
        <w:t>Socarrat</w:t>
      </w:r>
    </w:p>
    <w:p>
      <w:pPr>
        <w:pStyle w:val="ListBullet"/>
      </w:pPr>
      <w:r>
        <w:t>When to stir and when not to stir</w:t>
      </w:r>
    </w:p>
    <w:p>
      <w:r>
        <w:t>Planned recipes:</w:t>
      </w:r>
    </w:p>
    <w:p>
      <w:pPr>
        <w:pStyle w:val="ListNumber"/>
      </w:pPr>
      <w:r>
        <w:t>Paella Valenciana</w:t>
      </w:r>
    </w:p>
    <w:p>
      <w:pPr>
        <w:pStyle w:val="ListNumber"/>
      </w:pPr>
      <w:r>
        <w:t>Seafood paella</w:t>
      </w:r>
    </w:p>
    <w:p>
      <w:pPr>
        <w:pStyle w:val="ListNumber"/>
      </w:pPr>
      <w:r>
        <w:t>Mixed paella</w:t>
      </w:r>
    </w:p>
    <w:p>
      <w:pPr>
        <w:pStyle w:val="ListNumber"/>
      </w:pPr>
      <w:r>
        <w:t>Vegetable paella</w:t>
      </w:r>
    </w:p>
    <w:p>
      <w:pPr>
        <w:pStyle w:val="ListNumber"/>
      </w:pPr>
      <w:r>
        <w:t>Arroz negro</w:t>
      </w:r>
    </w:p>
    <w:p>
      <w:pPr>
        <w:pStyle w:val="ListNumber"/>
      </w:pPr>
      <w:r>
        <w:t>Catalan-style rice dish</w:t>
      </w:r>
    </w:p>
    <w:p>
      <w:pPr>
        <w:pStyle w:val="ListNumber"/>
      </w:pPr>
      <w:r>
        <w:t>Simple regional baked rice</w:t>
      </w:r>
    </w:p>
    <w:p>
      <w:pPr>
        <w:pStyle w:val="ListNumber"/>
      </w:pPr>
      <w:r>
        <w:t>Rice with beans and seasonal vegetables</w:t>
      </w:r>
    </w:p>
    <w:p>
      <w:r>
        <w:t>The chapter will distinguish paella from other Spanish rice dishes and explain regional variation without presenting one version as universally definitive.</w:t>
      </w:r>
    </w:p>
    <w:p>
      <w:r>
        <w:rPr>
          <w:b/>
        </w:rPr>
        <w:t>Estimated length:</w:t>
      </w:r>
      <w:r>
        <w:t xml:space="preserve"> 4,000 words</w:t>
      </w:r>
    </w:p>
    <w:p>
      <w:r>
        <w:rPr>
          <w:b/>
        </w:rPr>
        <w:t>Recipes:</w:t>
      </w:r>
      <w:r>
        <w:t xml:space="preserve"> 8</w:t>
      </w:r>
    </w:p>
    <w:p>
      <w:pPr>
        <w:pStyle w:val="Heading2"/>
      </w:pPr>
      <w:r>
        <w:t>Chapter 23 — Spanish Seafood</w:t>
      </w:r>
    </w:p>
    <w:p>
      <w:r>
        <w:t>Planned recipes:</w:t>
      </w:r>
    </w:p>
    <w:p>
      <w:pPr>
        <w:pStyle w:val="ListNumber"/>
      </w:pPr>
      <w:r>
        <w:t>Garlic prawns</w:t>
      </w:r>
    </w:p>
    <w:p>
      <w:pPr>
        <w:pStyle w:val="ListNumber"/>
      </w:pPr>
      <w:r>
        <w:t>Galician-style octopus</w:t>
      </w:r>
    </w:p>
    <w:p>
      <w:pPr>
        <w:pStyle w:val="ListNumber"/>
      </w:pPr>
      <w:r>
        <w:t>Squid with onions</w:t>
      </w:r>
    </w:p>
    <w:p>
      <w:pPr>
        <w:pStyle w:val="ListNumber"/>
      </w:pPr>
      <w:r>
        <w:t>Steamed mussels</w:t>
      </w:r>
    </w:p>
    <w:p>
      <w:pPr>
        <w:pStyle w:val="ListNumber"/>
      </w:pPr>
      <w:r>
        <w:t>Clams in a sherry-style sauce</w:t>
      </w:r>
    </w:p>
    <w:p>
      <w:pPr>
        <w:pStyle w:val="ListNumber"/>
      </w:pPr>
      <w:r>
        <w:t>Salt-cod preparation</w:t>
      </w:r>
    </w:p>
    <w:p>
      <w:pPr>
        <w:pStyle w:val="ListNumber"/>
      </w:pPr>
      <w:r>
        <w:t>Sardines with herbs</w:t>
      </w:r>
    </w:p>
    <w:p>
      <w:r>
        <w:t>Atlantic and Mediterranean seafood traditions will be compared.</w:t>
      </w:r>
    </w:p>
    <w:p>
      <w:r>
        <w:rPr>
          <w:b/>
        </w:rPr>
        <w:t>Estimated length:</w:t>
      </w:r>
      <w:r>
        <w:t xml:space="preserve"> 3,500 words</w:t>
      </w:r>
    </w:p>
    <w:p>
      <w:r>
        <w:rPr>
          <w:b/>
        </w:rPr>
        <w:t>Recipes:</w:t>
      </w:r>
      <w:r>
        <w:t xml:space="preserve"> 7</w:t>
      </w:r>
    </w:p>
    <w:p>
      <w:pPr>
        <w:pStyle w:val="Heading2"/>
      </w:pPr>
      <w:r>
        <w:t>Chapter 24 — Spanish Meat and Poultry</w:t>
      </w:r>
    </w:p>
    <w:p>
      <w:r>
        <w:t>Planned recipes:</w:t>
      </w:r>
    </w:p>
    <w:p>
      <w:pPr>
        <w:pStyle w:val="ListNumber"/>
      </w:pPr>
      <w:r>
        <w:t>Pollo al ajillo</w:t>
      </w:r>
    </w:p>
    <w:p>
      <w:pPr>
        <w:pStyle w:val="ListNumber"/>
      </w:pPr>
      <w:r>
        <w:t>Spanish meatballs</w:t>
      </w:r>
    </w:p>
    <w:p>
      <w:pPr>
        <w:pStyle w:val="ListNumber"/>
      </w:pPr>
      <w:r>
        <w:t>Catalan-style chicken</w:t>
      </w:r>
    </w:p>
    <w:p>
      <w:pPr>
        <w:pStyle w:val="ListNumber"/>
      </w:pPr>
      <w:r>
        <w:t>Pork with paprika</w:t>
      </w:r>
    </w:p>
    <w:p>
      <w:pPr>
        <w:pStyle w:val="ListNumber"/>
      </w:pPr>
      <w:r>
        <w:t>Spanish pork stew</w:t>
      </w:r>
    </w:p>
    <w:p>
      <w:pPr>
        <w:pStyle w:val="ListNumber"/>
      </w:pPr>
      <w:r>
        <w:t>Regional lamb stew</w:t>
      </w:r>
    </w:p>
    <w:p>
      <w:pPr>
        <w:pStyle w:val="ListNumber"/>
      </w:pPr>
      <w:r>
        <w:t>Beef braise</w:t>
      </w:r>
    </w:p>
    <w:p>
      <w:pPr>
        <w:pStyle w:val="ListNumber"/>
      </w:pPr>
      <w:r>
        <w:t>Slow-cooked chickpeas with meat</w:t>
      </w:r>
    </w:p>
    <w:p>
      <w:pPr>
        <w:pStyle w:val="ListNumber"/>
      </w:pPr>
      <w:r>
        <w:t>Madrid-style stew</w:t>
      </w:r>
    </w:p>
    <w:p>
      <w:r>
        <w:rPr>
          <w:b/>
        </w:rPr>
        <w:t>Estimated length:</w:t>
      </w:r>
      <w:r>
        <w:t xml:space="preserve"> 4,500 words</w:t>
      </w:r>
    </w:p>
    <w:p>
      <w:r>
        <w:rPr>
          <w:b/>
        </w:rPr>
        <w:t>Recipes:</w:t>
      </w:r>
      <w:r>
        <w:t xml:space="preserve"> 9</w:t>
      </w:r>
    </w:p>
    <w:p>
      <w:pPr>
        <w:pStyle w:val="Heading2"/>
      </w:pPr>
      <w:r>
        <w:t>Chapter 25 — Spanish Vegetables and Side Dishes</w:t>
      </w:r>
    </w:p>
    <w:p>
      <w:r>
        <w:t>Planned recipes:</w:t>
      </w:r>
    </w:p>
    <w:p>
      <w:pPr>
        <w:pStyle w:val="ListNumber"/>
      </w:pPr>
      <w:r>
        <w:t>Patatas bravas</w:t>
      </w:r>
    </w:p>
    <w:p>
      <w:pPr>
        <w:pStyle w:val="ListNumber"/>
      </w:pPr>
      <w:r>
        <w:t>Spanish roasted potatoes</w:t>
      </w:r>
    </w:p>
    <w:p>
      <w:pPr>
        <w:pStyle w:val="ListNumber"/>
      </w:pPr>
      <w:r>
        <w:t>Pisto</w:t>
      </w:r>
    </w:p>
    <w:p>
      <w:pPr>
        <w:pStyle w:val="ListNumber"/>
      </w:pPr>
      <w:r>
        <w:t>Escalivada</w:t>
      </w:r>
    </w:p>
    <w:p>
      <w:pPr>
        <w:pStyle w:val="ListNumber"/>
      </w:pPr>
      <w:r>
        <w:t>Garlic green beans</w:t>
      </w:r>
    </w:p>
    <w:p>
      <w:pPr>
        <w:pStyle w:val="ListNumber"/>
      </w:pPr>
      <w:r>
        <w:t>Stuffed peppers</w:t>
      </w:r>
    </w:p>
    <w:p>
      <w:pPr>
        <w:pStyle w:val="ListNumber"/>
      </w:pPr>
      <w:r>
        <w:t>Eggplant with tomato</w:t>
      </w:r>
    </w:p>
    <w:p>
      <w:pPr>
        <w:pStyle w:val="ListNumber"/>
      </w:pPr>
      <w:r>
        <w:t>Lentils with vegetables</w:t>
      </w:r>
    </w:p>
    <w:p>
      <w:r>
        <w:rPr>
          <w:b/>
        </w:rPr>
        <w:t>Estimated length:</w:t>
      </w:r>
      <w:r>
        <w:t xml:space="preserve"> 3,500 words</w:t>
      </w:r>
    </w:p>
    <w:p>
      <w:r>
        <w:rPr>
          <w:b/>
        </w:rPr>
        <w:t>Recipes:</w:t>
      </w:r>
      <w:r>
        <w:t xml:space="preserve"> 8</w:t>
      </w:r>
    </w:p>
    <w:p>
      <w:pPr>
        <w:pStyle w:val="Heading2"/>
      </w:pPr>
      <w:r>
        <w:t>Chapter 26 — Spanish Breads and Savory Pastries</w:t>
      </w:r>
    </w:p>
    <w:p>
      <w:r>
        <w:t>Planned recipes:</w:t>
      </w:r>
    </w:p>
    <w:p>
      <w:pPr>
        <w:pStyle w:val="ListNumber"/>
      </w:pPr>
      <w:r>
        <w:t>Pan con tomate</w:t>
      </w:r>
    </w:p>
    <w:p>
      <w:pPr>
        <w:pStyle w:val="ListNumber"/>
      </w:pPr>
      <w:r>
        <w:t>Rustic Spanish bread</w:t>
      </w:r>
    </w:p>
    <w:p>
      <w:pPr>
        <w:pStyle w:val="ListNumber"/>
      </w:pPr>
      <w:r>
        <w:t>Empanada</w:t>
      </w:r>
    </w:p>
    <w:p>
      <w:pPr>
        <w:pStyle w:val="ListNumber"/>
      </w:pPr>
      <w:r>
        <w:t>Empanadillas</w:t>
      </w:r>
    </w:p>
    <w:p>
      <w:pPr>
        <w:pStyle w:val="ListNumber"/>
      </w:pPr>
      <w:r>
        <w:t>Regional olive bread</w:t>
      </w:r>
    </w:p>
    <w:p>
      <w:pPr>
        <w:pStyle w:val="ListNumber"/>
      </w:pPr>
      <w:r>
        <w:t>Savory vegetable pastry</w:t>
      </w:r>
    </w:p>
    <w:p>
      <w:r>
        <w:rPr>
          <w:b/>
        </w:rPr>
        <w:t>Estimated length:</w:t>
      </w:r>
      <w:r>
        <w:t xml:space="preserve"> 3,000 words</w:t>
      </w:r>
    </w:p>
    <w:p>
      <w:r>
        <w:rPr>
          <w:b/>
        </w:rPr>
        <w:t>Recipes:</w:t>
      </w:r>
      <w:r>
        <w:t xml:space="preserve"> 6</w:t>
      </w:r>
    </w:p>
    <w:p>
      <w:pPr>
        <w:pStyle w:val="Heading2"/>
      </w:pPr>
      <w:r>
        <w:t>Chapter 27 — Spanish Desserts</w:t>
      </w:r>
    </w:p>
    <w:p>
      <w:r>
        <w:t>Planned recipes:</w:t>
      </w:r>
    </w:p>
    <w:p>
      <w:pPr>
        <w:pStyle w:val="ListNumber"/>
      </w:pPr>
      <w:r>
        <w:t>Churros</w:t>
      </w:r>
    </w:p>
    <w:p>
      <w:pPr>
        <w:pStyle w:val="ListNumber"/>
      </w:pPr>
      <w:r>
        <w:t>Crema catalana</w:t>
      </w:r>
    </w:p>
    <w:p>
      <w:pPr>
        <w:pStyle w:val="ListNumber"/>
      </w:pPr>
      <w:r>
        <w:t>Flan</w:t>
      </w:r>
    </w:p>
    <w:p>
      <w:pPr>
        <w:pStyle w:val="ListNumber"/>
      </w:pPr>
      <w:r>
        <w:t>Tarta de Santiago</w:t>
      </w:r>
    </w:p>
    <w:p>
      <w:pPr>
        <w:pStyle w:val="ListNumber"/>
      </w:pPr>
      <w:r>
        <w:t>Torrijas</w:t>
      </w:r>
    </w:p>
    <w:p>
      <w:pPr>
        <w:pStyle w:val="ListNumber"/>
      </w:pPr>
      <w:r>
        <w:t>Spanish rice pudding</w:t>
      </w:r>
    </w:p>
    <w:p>
      <w:pPr>
        <w:pStyle w:val="ListNumber"/>
      </w:pPr>
      <w:r>
        <w:t>Almond cake</w:t>
      </w:r>
    </w:p>
    <w:p>
      <w:pPr>
        <w:pStyle w:val="ListNumber"/>
      </w:pPr>
      <w:r>
        <w:t>Citrus dessert</w:t>
      </w:r>
    </w:p>
    <w:p>
      <w:pPr>
        <w:pStyle w:val="ListNumber"/>
      </w:pPr>
      <w:r>
        <w:t>Regional custard pastry</w:t>
      </w:r>
    </w:p>
    <w:p>
      <w:pPr>
        <w:pStyle w:val="ListNumber"/>
      </w:pPr>
      <w:r>
        <w:t>Seasonal fruit dessert</w:t>
      </w:r>
    </w:p>
    <w:p>
      <w:r>
        <w:rPr>
          <w:b/>
        </w:rPr>
        <w:t>Estimated length:</w:t>
      </w:r>
      <w:r>
        <w:t xml:space="preserve"> 4,500 words</w:t>
      </w:r>
    </w:p>
    <w:p>
      <w:r>
        <w:rPr>
          <w:b/>
        </w:rPr>
        <w:t>Recipes:</w:t>
      </w:r>
      <w:r>
        <w:t xml:space="preserve"> 10</w:t>
      </w:r>
    </w:p>
    <w:p>
      <w:pPr>
        <w:pStyle w:val="Heading3"/>
      </w:pPr>
      <w:r>
        <w:t>Spanish recipe total: 64 recipes</w:t>
      </w:r>
    </w:p>
    <w:p>
      <w:pPr>
        <w:pStyle w:val="Heading1"/>
        <w:jc w:val="center"/>
      </w:pPr>
      <w:r>
        <w:t>PART III — MASTERING THE TECHNIQUES</w:t>
      </w:r>
    </w:p>
    <w:p>
      <w:pPr>
        <w:pStyle w:val="Heading2"/>
      </w:pPr>
      <w:r>
        <w:t>Chapter 28 — Heat Control</w:t>
      </w:r>
    </w:p>
    <w:p>
      <w:pPr>
        <w:pStyle w:val="ListBullet"/>
      </w:pPr>
      <w:r>
        <w:t>Low, medium, and high heat</w:t>
      </w:r>
    </w:p>
    <w:p>
      <w:pPr>
        <w:pStyle w:val="ListBullet"/>
      </w:pPr>
      <w:r>
        <w:t>Pan temperature</w:t>
      </w:r>
    </w:p>
    <w:p>
      <w:pPr>
        <w:pStyle w:val="ListBullet"/>
      </w:pPr>
      <w:r>
        <w:t>Oven temperature</w:t>
      </w:r>
    </w:p>
    <w:p>
      <w:pPr>
        <w:pStyle w:val="ListBullet"/>
      </w:pPr>
      <w:r>
        <w:t>Carryover cooking</w:t>
      </w:r>
    </w:p>
    <w:p>
      <w:pPr>
        <w:pStyle w:val="ListBullet"/>
      </w:pPr>
      <w:r>
        <w:t>Moist heat and dry heat</w:t>
      </w:r>
    </w:p>
    <w:p>
      <w:pPr>
        <w:pStyle w:val="ListBullet"/>
      </w:pPr>
      <w:r>
        <w:t>Recognizing temperature through visual and sensory cues</w:t>
      </w:r>
    </w:p>
    <w:p>
      <w:pPr>
        <w:pStyle w:val="Heading2"/>
      </w:pPr>
      <w:r>
        <w:t>Chapter 29 — Building Flavor</w:t>
      </w:r>
    </w:p>
    <w:p>
      <w:pPr>
        <w:pStyle w:val="ListBullet"/>
      </w:pPr>
      <w:r>
        <w:t>Browning</w:t>
      </w:r>
    </w:p>
    <w:p>
      <w:pPr>
        <w:pStyle w:val="ListBullet"/>
      </w:pPr>
      <w:r>
        <w:t>Caramelization</w:t>
      </w:r>
    </w:p>
    <w:p>
      <w:pPr>
        <w:pStyle w:val="ListBullet"/>
      </w:pPr>
      <w:r>
        <w:t>Maillard reaction</w:t>
      </w:r>
    </w:p>
    <w:p>
      <w:pPr>
        <w:pStyle w:val="ListBullet"/>
      </w:pPr>
      <w:r>
        <w:t>Salt</w:t>
      </w:r>
    </w:p>
    <w:p>
      <w:pPr>
        <w:pStyle w:val="ListBullet"/>
      </w:pPr>
      <w:r>
        <w:t>Acidity</w:t>
      </w:r>
    </w:p>
    <w:p>
      <w:pPr>
        <w:pStyle w:val="ListBullet"/>
      </w:pPr>
      <w:r>
        <w:t>Fat</w:t>
      </w:r>
    </w:p>
    <w:p>
      <w:pPr>
        <w:pStyle w:val="ListBullet"/>
      </w:pPr>
      <w:r>
        <w:t>Sweetness</w:t>
      </w:r>
    </w:p>
    <w:p>
      <w:pPr>
        <w:pStyle w:val="ListBullet"/>
      </w:pPr>
      <w:r>
        <w:t>Bitterness</w:t>
      </w:r>
    </w:p>
    <w:p>
      <w:pPr>
        <w:pStyle w:val="ListBullet"/>
      </w:pPr>
      <w:r>
        <w:t>Umami</w:t>
      </w:r>
    </w:p>
    <w:p>
      <w:pPr>
        <w:pStyle w:val="ListBullet"/>
      </w:pPr>
      <w:r>
        <w:t>Herbs and spices</w:t>
      </w:r>
    </w:p>
    <w:p>
      <w:pPr>
        <w:pStyle w:val="Heading2"/>
      </w:pPr>
      <w:r>
        <w:t>Chapter 30 — Deglazing and Reduction</w:t>
      </w:r>
    </w:p>
    <w:p>
      <w:pPr>
        <w:pStyle w:val="ListBullet"/>
      </w:pPr>
      <w:r>
        <w:t>Turning browned bits into sauce</w:t>
      </w:r>
    </w:p>
    <w:p>
      <w:pPr>
        <w:pStyle w:val="ListBullet"/>
      </w:pPr>
      <w:r>
        <w:t>Choosing wine, stock, or vinegar</w:t>
      </w:r>
    </w:p>
    <w:p>
      <w:pPr>
        <w:pStyle w:val="ListBullet"/>
      </w:pPr>
      <w:r>
        <w:t>Managing salt concentration</w:t>
      </w:r>
    </w:p>
    <w:p>
      <w:pPr>
        <w:pStyle w:val="ListBullet"/>
      </w:pPr>
      <w:r>
        <w:t>Managing acidity</w:t>
      </w:r>
    </w:p>
    <w:p>
      <w:pPr>
        <w:pStyle w:val="ListBullet"/>
      </w:pPr>
      <w:r>
        <w:t>Controlling texture</w:t>
      </w:r>
    </w:p>
    <w:p>
      <w:pPr>
        <w:pStyle w:val="Heading2"/>
      </w:pPr>
      <w:r>
        <w:t>Chapter 31 — Emulsions</w:t>
      </w:r>
    </w:p>
    <w:p>
      <w:pPr>
        <w:pStyle w:val="ListBullet"/>
      </w:pPr>
      <w:r>
        <w:t>Mayonnaise</w:t>
      </w:r>
    </w:p>
    <w:p>
      <w:pPr>
        <w:pStyle w:val="ListBullet"/>
      </w:pPr>
      <w:r>
        <w:t>Aioli</w:t>
      </w:r>
    </w:p>
    <w:p>
      <w:pPr>
        <w:pStyle w:val="ListBullet"/>
      </w:pPr>
      <w:r>
        <w:t>Hollandaise</w:t>
      </w:r>
    </w:p>
    <w:p>
      <w:pPr>
        <w:pStyle w:val="ListBullet"/>
      </w:pPr>
      <w:r>
        <w:t>Vinaigrettes</w:t>
      </w:r>
    </w:p>
    <w:p>
      <w:pPr>
        <w:pStyle w:val="ListBullet"/>
      </w:pPr>
      <w:r>
        <w:t>Butter-based emulsions</w:t>
      </w:r>
    </w:p>
    <w:p>
      <w:pPr>
        <w:pStyle w:val="ListBullet"/>
      </w:pPr>
      <w:r>
        <w:t>Diagnosing broken sauces</w:t>
      </w:r>
    </w:p>
    <w:p>
      <w:pPr>
        <w:pStyle w:val="Heading2"/>
      </w:pPr>
      <w:r>
        <w:t>Chapter 32 — Working with Seafood</w:t>
      </w:r>
    </w:p>
    <w:p>
      <w:pPr>
        <w:pStyle w:val="ListBullet"/>
      </w:pPr>
      <w:r>
        <w:t>Selecting fresh seafood</w:t>
      </w:r>
    </w:p>
    <w:p>
      <w:pPr>
        <w:pStyle w:val="ListBullet"/>
      </w:pPr>
      <w:r>
        <w:t>Safe storage</w:t>
      </w:r>
    </w:p>
    <w:p>
      <w:pPr>
        <w:pStyle w:val="ListBullet"/>
      </w:pPr>
      <w:r>
        <w:t>Cleaning</w:t>
      </w:r>
    </w:p>
    <w:p>
      <w:pPr>
        <w:pStyle w:val="ListBullet"/>
      </w:pPr>
      <w:r>
        <w:t>Deboning</w:t>
      </w:r>
    </w:p>
    <w:p>
      <w:pPr>
        <w:pStyle w:val="ListBullet"/>
      </w:pPr>
      <w:r>
        <w:t>Preventing overcooking</w:t>
      </w:r>
    </w:p>
    <w:p>
      <w:pPr>
        <w:pStyle w:val="ListBullet"/>
      </w:pPr>
      <w:r>
        <w:t>Doneness cues</w:t>
      </w:r>
    </w:p>
    <w:p>
      <w:pPr>
        <w:pStyle w:val="ListBullet"/>
      </w:pPr>
      <w:r>
        <w:t>Cross-contamination prevention</w:t>
      </w:r>
    </w:p>
    <w:p>
      <w:pPr>
        <w:pStyle w:val="Heading2"/>
      </w:pPr>
      <w:r>
        <w:t>Chapter 33 — Working with Meat</w:t>
      </w:r>
    </w:p>
    <w:p>
      <w:pPr>
        <w:pStyle w:val="ListBullet"/>
      </w:pPr>
      <w:r>
        <w:t>Selecting cuts</w:t>
      </w:r>
    </w:p>
    <w:p>
      <w:pPr>
        <w:pStyle w:val="ListBullet"/>
      </w:pPr>
      <w:r>
        <w:t>Seasoning</w:t>
      </w:r>
    </w:p>
    <w:p>
      <w:pPr>
        <w:pStyle w:val="ListBullet"/>
      </w:pPr>
      <w:r>
        <w:t>Searing</w:t>
      </w:r>
    </w:p>
    <w:p>
      <w:pPr>
        <w:pStyle w:val="ListBullet"/>
      </w:pPr>
      <w:r>
        <w:t>Braising</w:t>
      </w:r>
    </w:p>
    <w:p>
      <w:pPr>
        <w:pStyle w:val="ListBullet"/>
      </w:pPr>
      <w:r>
        <w:t>Resting</w:t>
      </w:r>
    </w:p>
    <w:p>
      <w:pPr>
        <w:pStyle w:val="ListBullet"/>
      </w:pPr>
      <w:r>
        <w:t>Carving</w:t>
      </w:r>
    </w:p>
    <w:p>
      <w:pPr>
        <w:pStyle w:val="ListBullet"/>
      </w:pPr>
      <w:r>
        <w:t>Doneness</w:t>
      </w:r>
    </w:p>
    <w:p>
      <w:pPr>
        <w:pStyle w:val="ListBullet"/>
      </w:pPr>
      <w:r>
        <w:t>Carryover cooking</w:t>
      </w:r>
    </w:p>
    <w:p>
      <w:pPr>
        <w:pStyle w:val="Heading2"/>
      </w:pPr>
      <w:r>
        <w:t>Chapter 34 — Cooking Rice</w:t>
      </w:r>
    </w:p>
    <w:p>
      <w:pPr>
        <w:pStyle w:val="ListBullet"/>
      </w:pPr>
      <w:r>
        <w:t>Rice-to-liquid ratios</w:t>
      </w:r>
    </w:p>
    <w:p>
      <w:pPr>
        <w:pStyle w:val="ListBullet"/>
      </w:pPr>
      <w:r>
        <w:t>Short-, medium-, and long-grain rice</w:t>
      </w:r>
    </w:p>
    <w:p>
      <w:pPr>
        <w:pStyle w:val="ListBullet"/>
      </w:pPr>
      <w:r>
        <w:t>Absorption</w:t>
      </w:r>
    </w:p>
    <w:p>
      <w:pPr>
        <w:pStyle w:val="ListBullet"/>
      </w:pPr>
      <w:r>
        <w:t>Stirring versus not stirring</w:t>
      </w:r>
    </w:p>
    <w:p>
      <w:pPr>
        <w:pStyle w:val="ListBullet"/>
      </w:pPr>
      <w:r>
        <w:t>Resting</w:t>
      </w:r>
    </w:p>
    <w:p>
      <w:pPr>
        <w:pStyle w:val="ListBullet"/>
      </w:pPr>
      <w:r>
        <w:t>Texture control</w:t>
      </w:r>
    </w:p>
    <w:p>
      <w:pPr>
        <w:pStyle w:val="ListBullet"/>
      </w:pPr>
      <w:r>
        <w:t>Troubleshooting undercooked or wet rice</w:t>
      </w:r>
    </w:p>
    <w:p>
      <w:pPr>
        <w:pStyle w:val="Heading2"/>
      </w:pPr>
      <w:r>
        <w:t>Chapter 35 — Baking Fundamentals</w:t>
      </w:r>
    </w:p>
    <w:p>
      <w:pPr>
        <w:pStyle w:val="ListBullet"/>
      </w:pPr>
      <w:r>
        <w:t>Measuring flour</w:t>
      </w:r>
    </w:p>
    <w:p>
      <w:pPr>
        <w:pStyle w:val="ListBullet"/>
      </w:pPr>
      <w:r>
        <w:t>Gluten</w:t>
      </w:r>
    </w:p>
    <w:p>
      <w:pPr>
        <w:pStyle w:val="ListBullet"/>
      </w:pPr>
      <w:r>
        <w:t>Yeast</w:t>
      </w:r>
    </w:p>
    <w:p>
      <w:pPr>
        <w:pStyle w:val="ListBullet"/>
      </w:pPr>
      <w:r>
        <w:t>Fermentation</w:t>
      </w:r>
    </w:p>
    <w:p>
      <w:pPr>
        <w:pStyle w:val="ListBullet"/>
      </w:pPr>
      <w:r>
        <w:t>Eggs</w:t>
      </w:r>
    </w:p>
    <w:p>
      <w:pPr>
        <w:pStyle w:val="ListBullet"/>
      </w:pPr>
      <w:r>
        <w:t>Butter</w:t>
      </w:r>
    </w:p>
    <w:p>
      <w:pPr>
        <w:pStyle w:val="ListBullet"/>
      </w:pPr>
      <w:r>
        <w:t>Sugar</w:t>
      </w:r>
    </w:p>
    <w:p>
      <w:pPr>
        <w:pStyle w:val="ListBullet"/>
      </w:pPr>
      <w:r>
        <w:t>Temperature</w:t>
      </w:r>
    </w:p>
    <w:p>
      <w:pPr>
        <w:pStyle w:val="ListBullet"/>
      </w:pPr>
      <w:r>
        <w:t>Oven behavior</w:t>
      </w:r>
    </w:p>
    <w:p>
      <w:pPr>
        <w:pStyle w:val="ListBullet"/>
      </w:pPr>
      <w:r>
        <w:t>Troubleshooting dough and pastry</w:t>
      </w:r>
    </w:p>
    <w:p>
      <w:r>
        <w:rPr>
          <w:b/>
        </w:rPr>
        <w:t>Estimated Part III length:</w:t>
      </w:r>
      <w:r>
        <w:t xml:space="preserve"> 3,500 words</w:t>
      </w:r>
    </w:p>
    <w:p>
      <w:r>
        <w:rPr>
          <w:b/>
        </w:rPr>
        <w:t>New recipes:</w:t>
      </w:r>
      <w:r>
        <w:t xml:space="preserve"> None; techniques refer back to the main recipe chapters.</w:t>
      </w:r>
    </w:p>
    <w:p>
      <w:pPr>
        <w:pStyle w:val="Heading1"/>
      </w:pPr>
      <w:r>
        <w:t>PART IV — FRENCH AND SPANISH MENU PLANNING</w:t>
      </w:r>
    </w:p>
    <w:p>
      <w:pPr>
        <w:pStyle w:val="Heading2"/>
      </w:pPr>
      <w:r>
        <w:t>Chapter 36 — A Classic French Dinner</w:t>
      </w:r>
    </w:p>
    <w:p>
      <w:pPr>
        <w:pStyle w:val="ListBullet"/>
      </w:pPr>
      <w:r>
        <w:t>Aperitif</w:t>
      </w:r>
    </w:p>
    <w:p>
      <w:pPr>
        <w:pStyle w:val="ListBullet"/>
      </w:pPr>
      <w:r>
        <w:t>Starter</w:t>
      </w:r>
    </w:p>
    <w:p>
      <w:pPr>
        <w:pStyle w:val="ListBullet"/>
      </w:pPr>
      <w:r>
        <w:t>Main course</w:t>
      </w:r>
    </w:p>
    <w:p>
      <w:pPr>
        <w:pStyle w:val="ListBullet"/>
      </w:pPr>
      <w:r>
        <w:t>Side dish</w:t>
      </w:r>
    </w:p>
    <w:p>
      <w:pPr>
        <w:pStyle w:val="ListBullet"/>
      </w:pPr>
      <w:r>
        <w:t>Dessert</w:t>
      </w:r>
    </w:p>
    <w:p>
      <w:pPr>
        <w:pStyle w:val="ListBullet"/>
      </w:pPr>
      <w:r>
        <w:t>Beverage pairing</w:t>
      </w:r>
    </w:p>
    <w:p>
      <w:pPr>
        <w:pStyle w:val="ListBullet"/>
      </w:pPr>
      <w:r>
        <w:t>Preparation schedule</w:t>
      </w:r>
    </w:p>
    <w:p>
      <w:pPr>
        <w:pStyle w:val="ListBullet"/>
      </w:pPr>
      <w:r>
        <w:t>Serving order</w:t>
      </w:r>
    </w:p>
    <w:p>
      <w:pPr>
        <w:pStyle w:val="Heading2"/>
      </w:pPr>
      <w:r>
        <w:t>Chapter 37 — A Spanish Tapas Evening</w:t>
      </w:r>
    </w:p>
    <w:p>
      <w:pPr>
        <w:pStyle w:val="ListBullet"/>
      </w:pPr>
      <w:r>
        <w:t>Number of dishes</w:t>
      </w:r>
    </w:p>
    <w:p>
      <w:pPr>
        <w:pStyle w:val="ListBullet"/>
      </w:pPr>
      <w:r>
        <w:t>Hot and cold balance</w:t>
      </w:r>
    </w:p>
    <w:p>
      <w:pPr>
        <w:pStyle w:val="ListBullet"/>
      </w:pPr>
      <w:r>
        <w:t>Vegetarian and seafood balance</w:t>
      </w:r>
    </w:p>
    <w:p>
      <w:pPr>
        <w:pStyle w:val="ListBullet"/>
      </w:pPr>
      <w:r>
        <w:t>Serving sequence</w:t>
      </w:r>
    </w:p>
    <w:p>
      <w:pPr>
        <w:pStyle w:val="ListBullet"/>
      </w:pPr>
      <w:r>
        <w:t>Beverage pairing</w:t>
      </w:r>
    </w:p>
    <w:p>
      <w:pPr>
        <w:pStyle w:val="ListBullet"/>
      </w:pPr>
      <w:r>
        <w:t>Preparation schedule</w:t>
      </w:r>
    </w:p>
    <w:p>
      <w:pPr>
        <w:pStyle w:val="Heading2"/>
      </w:pPr>
      <w:r>
        <w:t>Chapter 38 — French Dinner for Two</w:t>
      </w:r>
    </w:p>
    <w:p>
      <w:pPr>
        <w:pStyle w:val="ListBullet"/>
      </w:pPr>
      <w:r>
        <w:t>Elegant but manageable menu</w:t>
      </w:r>
    </w:p>
    <w:p>
      <w:pPr>
        <w:pStyle w:val="ListBullet"/>
      </w:pPr>
      <w:r>
        <w:t>Shared preparation</w:t>
      </w:r>
    </w:p>
    <w:p>
      <w:pPr>
        <w:pStyle w:val="ListBullet"/>
      </w:pPr>
      <w:r>
        <w:t>Timing for a small kitchen</w:t>
      </w:r>
    </w:p>
    <w:p>
      <w:pPr>
        <w:pStyle w:val="ListBullet"/>
      </w:pPr>
      <w:r>
        <w:t>Plating and serving</w:t>
      </w:r>
    </w:p>
    <w:p>
      <w:pPr>
        <w:pStyle w:val="Heading2"/>
      </w:pPr>
      <w:r>
        <w:t>Chapter 39 — Spanish Family Feast</w:t>
      </w:r>
    </w:p>
    <w:p>
      <w:pPr>
        <w:pStyle w:val="ListBullet"/>
      </w:pPr>
      <w:r>
        <w:t>Generous family-style service</w:t>
      </w:r>
    </w:p>
    <w:p>
      <w:pPr>
        <w:pStyle w:val="ListBullet"/>
      </w:pPr>
      <w:r>
        <w:t>Make-ahead dishes</w:t>
      </w:r>
    </w:p>
    <w:p>
      <w:pPr>
        <w:pStyle w:val="ListBullet"/>
      </w:pPr>
      <w:r>
        <w:t>Communal presentation</w:t>
      </w:r>
    </w:p>
    <w:p>
      <w:pPr>
        <w:pStyle w:val="ListBullet"/>
      </w:pPr>
      <w:r>
        <w:t>Managing multiple components</w:t>
      </w:r>
    </w:p>
    <w:p>
      <w:pPr>
        <w:pStyle w:val="Heading2"/>
      </w:pPr>
      <w:r>
        <w:t>Chapter 40 — French Brunch</w:t>
      </w:r>
    </w:p>
    <w:p>
      <w:pPr>
        <w:pStyle w:val="ListBullet"/>
      </w:pPr>
      <w:r>
        <w:t>Pastry</w:t>
      </w:r>
    </w:p>
    <w:p>
      <w:pPr>
        <w:pStyle w:val="ListBullet"/>
      </w:pPr>
      <w:r>
        <w:t>Eggs</w:t>
      </w:r>
    </w:p>
    <w:p>
      <w:pPr>
        <w:pStyle w:val="ListBullet"/>
      </w:pPr>
      <w:r>
        <w:t>Savory dishes</w:t>
      </w:r>
    </w:p>
    <w:p>
      <w:pPr>
        <w:pStyle w:val="ListBullet"/>
      </w:pPr>
      <w:r>
        <w:t>Fruit</w:t>
      </w:r>
    </w:p>
    <w:p>
      <w:pPr>
        <w:pStyle w:val="ListBullet"/>
      </w:pPr>
      <w:r>
        <w:t>Coffee and beverage service</w:t>
      </w:r>
    </w:p>
    <w:p>
      <w:pPr>
        <w:pStyle w:val="Heading2"/>
      </w:pPr>
      <w:r>
        <w:t>Chapter 41 — Mediterranean Seafood Dinner</w:t>
      </w:r>
    </w:p>
    <w:p>
      <w:pPr>
        <w:pStyle w:val="ListBullet"/>
      </w:pPr>
      <w:r>
        <w:t>Selecting complementary seafood</w:t>
      </w:r>
    </w:p>
    <w:p>
      <w:pPr>
        <w:pStyle w:val="ListBullet"/>
      </w:pPr>
      <w:r>
        <w:t>Building a coherent meal</w:t>
      </w:r>
    </w:p>
    <w:p>
      <w:pPr>
        <w:pStyle w:val="ListBullet"/>
      </w:pPr>
      <w:r>
        <w:t>Avoiding repetition</w:t>
      </w:r>
    </w:p>
    <w:p>
      <w:pPr>
        <w:pStyle w:val="ListBullet"/>
      </w:pPr>
      <w:r>
        <w:t>Timing delicate ingredients</w:t>
      </w:r>
    </w:p>
    <w:p>
      <w:pPr>
        <w:pStyle w:val="Heading2"/>
      </w:pPr>
      <w:r>
        <w:t>Chapter 42 — French and Spanish Celebration Menu</w:t>
      </w:r>
    </w:p>
    <w:p>
      <w:pPr>
        <w:pStyle w:val="ListBullet"/>
      </w:pPr>
      <w:r>
        <w:t>Combining traditions respectfully</w:t>
      </w:r>
    </w:p>
    <w:p>
      <w:pPr>
        <w:pStyle w:val="ListBullet"/>
      </w:pPr>
      <w:r>
        <w:t>Creating contrast without confusion</w:t>
      </w:r>
    </w:p>
    <w:p>
      <w:pPr>
        <w:pStyle w:val="ListBullet"/>
      </w:pPr>
      <w:r>
        <w:t>Coordinating multiple courses</w:t>
      </w:r>
    </w:p>
    <w:p>
      <w:pPr>
        <w:pStyle w:val="ListBullet"/>
      </w:pPr>
      <w:r>
        <w:t>Final service plan</w:t>
      </w:r>
    </w:p>
    <w:p>
      <w:r>
        <w:rPr>
          <w:b/>
        </w:rPr>
        <w:t>Estimated length:</w:t>
      </w:r>
      <w:r>
        <w:t xml:space="preserve"> 2,500 words</w:t>
      </w:r>
    </w:p>
    <w:p>
      <w:r>
        <w:rPr>
          <w:b/>
        </w:rPr>
        <w:t>New recipes:</w:t>
      </w:r>
      <w:r>
        <w:t xml:space="preserve"> None; menus use recipes from previous chapters.</w:t>
      </w:r>
    </w:p>
    <w:p>
      <w:pPr>
        <w:pStyle w:val="Heading1"/>
      </w:pPr>
      <w:r>
        <w:t>PART V — INGREDIENTS AND SUBSTITUTIONS</w:t>
      </w:r>
    </w:p>
    <w:p>
      <w:pPr>
        <w:pStyle w:val="Heading2"/>
      </w:pPr>
      <w:r>
        <w:t>Chapter 43 — Ingredient Reference</w:t>
      </w:r>
    </w:p>
    <w:p>
      <w:r>
        <w:t>For each important ingredient:</w:t>
      </w:r>
    </w:p>
    <w:p>
      <w:pPr>
        <w:pStyle w:val="ListBullet"/>
      </w:pPr>
      <w:r>
        <w:t>Original name</w:t>
      </w:r>
    </w:p>
    <w:p>
      <w:pPr>
        <w:pStyle w:val="ListBullet"/>
      </w:pPr>
      <w:r>
        <w:t>Flavor profile</w:t>
      </w:r>
    </w:p>
    <w:p>
      <w:pPr>
        <w:pStyle w:val="ListBullet"/>
      </w:pPr>
      <w:r>
        <w:t>Culinary purpose</w:t>
      </w:r>
    </w:p>
    <w:p>
      <w:pPr>
        <w:pStyle w:val="ListBullet"/>
      </w:pPr>
      <w:r>
        <w:t>Common uses</w:t>
      </w:r>
    </w:p>
    <w:p>
      <w:pPr>
        <w:pStyle w:val="ListBullet"/>
      </w:pPr>
      <w:r>
        <w:t>Storage</w:t>
      </w:r>
    </w:p>
    <w:p>
      <w:pPr>
        <w:pStyle w:val="ListBullet"/>
      </w:pPr>
      <w:r>
        <w:t>Availability</w:t>
      </w:r>
    </w:p>
    <w:p>
      <w:pPr>
        <w:pStyle w:val="ListBullet"/>
      </w:pPr>
      <w:r>
        <w:t>Possible substitute</w:t>
      </w:r>
    </w:p>
    <w:p>
      <w:pPr>
        <w:pStyle w:val="ListBullet"/>
      </w:pPr>
      <w:r>
        <w:t>Effect of substitution</w:t>
      </w:r>
    </w:p>
    <w:p>
      <w:pPr>
        <w:pStyle w:val="Heading2"/>
      </w:pPr>
      <w:r>
        <w:t>Chapter 44 — Responsible Substitution</w:t>
      </w:r>
    </w:p>
    <w:p>
      <w:pPr>
        <w:pStyle w:val="ListBullet"/>
      </w:pPr>
      <w:r>
        <w:t>Dairy substitutions</w:t>
      </w:r>
    </w:p>
    <w:p>
      <w:pPr>
        <w:pStyle w:val="ListBullet"/>
      </w:pPr>
      <w:r>
        <w:t>Oil substitutions</w:t>
      </w:r>
    </w:p>
    <w:p>
      <w:pPr>
        <w:pStyle w:val="ListBullet"/>
      </w:pPr>
      <w:r>
        <w:t>Herb substitutions</w:t>
      </w:r>
    </w:p>
    <w:p>
      <w:pPr>
        <w:pStyle w:val="ListBullet"/>
      </w:pPr>
      <w:r>
        <w:t>Seafood substitutions</w:t>
      </w:r>
    </w:p>
    <w:p>
      <w:pPr>
        <w:pStyle w:val="ListBullet"/>
      </w:pPr>
      <w:r>
        <w:t>Meat substitutions</w:t>
      </w:r>
    </w:p>
    <w:p>
      <w:pPr>
        <w:pStyle w:val="ListBullet"/>
      </w:pPr>
      <w:r>
        <w:t>Flour and grain substitutions</w:t>
      </w:r>
    </w:p>
    <w:p>
      <w:pPr>
        <w:pStyle w:val="ListBullet"/>
      </w:pPr>
      <w:r>
        <w:t>Spice substitutions</w:t>
      </w:r>
    </w:p>
    <w:p>
      <w:pPr>
        <w:pStyle w:val="ListBullet"/>
      </w:pPr>
      <w:r>
        <w:t>Ingredients that should not be casually replaced</w:t>
      </w:r>
    </w:p>
    <w:p>
      <w:r>
        <w:rPr>
          <w:b/>
        </w:rPr>
        <w:t>Estimated length:</w:t>
      </w:r>
      <w:r>
        <w:t xml:space="preserve"> 4,000 words</w:t>
      </w:r>
    </w:p>
    <w:p>
      <w:pPr>
        <w:pStyle w:val="Heading1"/>
      </w:pPr>
      <w:r>
        <w:t>PART VI — FRENCH AND SPANISH CULINARY DICTIONARY</w:t>
      </w:r>
    </w:p>
    <w:p>
      <w:pPr>
        <w:pStyle w:val="Heading2"/>
      </w:pPr>
      <w:r>
        <w:t>Chapter 45 — French Culinary Terms</w:t>
      </w:r>
    </w:p>
    <w:p>
      <w:r>
        <w:t>Entries will include:</w:t>
      </w:r>
    </w:p>
    <w:p>
      <w:pPr>
        <w:pStyle w:val="ListBullet"/>
      </w:pPr>
      <w:r>
        <w:t>Mise en place</w:t>
      </w:r>
    </w:p>
    <w:p>
      <w:pPr>
        <w:pStyle w:val="ListBullet"/>
      </w:pPr>
      <w:r>
        <w:t>Mirepoix</w:t>
      </w:r>
    </w:p>
    <w:p>
      <w:pPr>
        <w:pStyle w:val="ListBullet"/>
      </w:pPr>
      <w:r>
        <w:t>Bouquet garni</w:t>
      </w:r>
    </w:p>
    <w:p>
      <w:pPr>
        <w:pStyle w:val="ListBullet"/>
      </w:pPr>
      <w:r>
        <w:t>Roux</w:t>
      </w:r>
    </w:p>
    <w:p>
      <w:pPr>
        <w:pStyle w:val="ListBullet"/>
      </w:pPr>
      <w:r>
        <w:t>Sauté</w:t>
      </w:r>
    </w:p>
    <w:p>
      <w:pPr>
        <w:pStyle w:val="ListBullet"/>
      </w:pPr>
      <w:r>
        <w:t>Julienne</w:t>
      </w:r>
    </w:p>
    <w:p>
      <w:pPr>
        <w:pStyle w:val="ListBullet"/>
      </w:pPr>
      <w:r>
        <w:t>Brunoise</w:t>
      </w:r>
    </w:p>
    <w:p>
      <w:pPr>
        <w:pStyle w:val="ListBullet"/>
      </w:pPr>
      <w:r>
        <w:t>Confit</w:t>
      </w:r>
    </w:p>
    <w:p>
      <w:pPr>
        <w:pStyle w:val="ListBullet"/>
      </w:pPr>
      <w:r>
        <w:t>Crème fraîche</w:t>
      </w:r>
    </w:p>
    <w:p>
      <w:pPr>
        <w:pStyle w:val="ListBullet"/>
      </w:pPr>
      <w:r>
        <w:t>Bain-marie</w:t>
      </w:r>
    </w:p>
    <w:p>
      <w:pPr>
        <w:pStyle w:val="ListBullet"/>
      </w:pPr>
      <w:r>
        <w:t>Déglacer</w:t>
      </w:r>
    </w:p>
    <w:p>
      <w:pPr>
        <w:pStyle w:val="ListBullet"/>
      </w:pPr>
      <w:r>
        <w:t>Beurre blanc</w:t>
      </w:r>
    </w:p>
    <w:p>
      <w:pPr>
        <w:pStyle w:val="ListBullet"/>
      </w:pPr>
      <w:r>
        <w:t>Potage</w:t>
      </w:r>
    </w:p>
    <w:p>
      <w:pPr>
        <w:pStyle w:val="ListBullet"/>
      </w:pPr>
      <w:r>
        <w:t>Terrine</w:t>
      </w:r>
    </w:p>
    <w:p>
      <w:pPr>
        <w:pStyle w:val="ListBullet"/>
      </w:pPr>
      <w:r>
        <w:t>Pâté</w:t>
      </w:r>
    </w:p>
    <w:p>
      <w:pPr>
        <w:pStyle w:val="ListBullet"/>
      </w:pPr>
      <w:r>
        <w:t>Galette</w:t>
      </w:r>
    </w:p>
    <w:p>
      <w:pPr>
        <w:pStyle w:val="ListBullet"/>
      </w:pPr>
      <w:r>
        <w:t>Pâte brisée</w:t>
      </w:r>
    </w:p>
    <w:p>
      <w:pPr>
        <w:pStyle w:val="Heading2"/>
      </w:pPr>
      <w:r>
        <w:t>Chapter 46 — Spanish Culinary Terms</w:t>
      </w:r>
    </w:p>
    <w:p>
      <w:r>
        <w:t>Entries will include:</w:t>
      </w:r>
    </w:p>
    <w:p>
      <w:pPr>
        <w:pStyle w:val="ListBullet"/>
      </w:pPr>
      <w:r>
        <w:t>Sofrito</w:t>
      </w:r>
    </w:p>
    <w:p>
      <w:pPr>
        <w:pStyle w:val="ListBullet"/>
      </w:pPr>
      <w:r>
        <w:t>Picada</w:t>
      </w:r>
    </w:p>
    <w:p>
      <w:pPr>
        <w:pStyle w:val="ListBullet"/>
      </w:pPr>
      <w:r>
        <w:t>Tapas</w:t>
      </w:r>
    </w:p>
    <w:p>
      <w:pPr>
        <w:pStyle w:val="ListBullet"/>
      </w:pPr>
      <w:r>
        <w:t>Raciones</w:t>
      </w:r>
    </w:p>
    <w:p>
      <w:pPr>
        <w:pStyle w:val="ListBullet"/>
      </w:pPr>
      <w:r>
        <w:t>Socarrat</w:t>
      </w:r>
    </w:p>
    <w:p>
      <w:pPr>
        <w:pStyle w:val="ListBullet"/>
      </w:pPr>
      <w:r>
        <w:t>Ajo</w:t>
      </w:r>
    </w:p>
    <w:p>
      <w:pPr>
        <w:pStyle w:val="ListBullet"/>
      </w:pPr>
      <w:r>
        <w:t>Pimentón</w:t>
      </w:r>
    </w:p>
    <w:p>
      <w:pPr>
        <w:pStyle w:val="ListBullet"/>
      </w:pPr>
      <w:r>
        <w:t>Alioli</w:t>
      </w:r>
    </w:p>
    <w:p>
      <w:pPr>
        <w:pStyle w:val="ListBullet"/>
      </w:pPr>
      <w:r>
        <w:t>Tostada</w:t>
      </w:r>
    </w:p>
    <w:p>
      <w:pPr>
        <w:pStyle w:val="ListBullet"/>
      </w:pPr>
      <w:r>
        <w:t>Empanada</w:t>
      </w:r>
    </w:p>
    <w:p>
      <w:pPr>
        <w:pStyle w:val="ListBullet"/>
      </w:pPr>
      <w:r>
        <w:t>Pinchos</w:t>
      </w:r>
    </w:p>
    <w:p>
      <w:pPr>
        <w:pStyle w:val="ListBullet"/>
      </w:pPr>
      <w:r>
        <w:t>Escalivada</w:t>
      </w:r>
    </w:p>
    <w:p>
      <w:pPr>
        <w:pStyle w:val="ListBullet"/>
      </w:pPr>
      <w:r>
        <w:t>Pisto</w:t>
      </w:r>
    </w:p>
    <w:p>
      <w:pPr>
        <w:pStyle w:val="ListBullet"/>
      </w:pPr>
      <w:r>
        <w:t>Torrijas</w:t>
      </w:r>
    </w:p>
    <w:p>
      <w:pPr>
        <w:pStyle w:val="ListBullet"/>
      </w:pPr>
      <w:r>
        <w:t>Arroz</w:t>
      </w:r>
    </w:p>
    <w:p>
      <w:r>
        <w:t>Each entry will follow:</w:t>
      </w:r>
    </w:p>
    <w:p>
      <w:r>
        <w:rPr>
          <w:b/>
        </w:rPr>
        <w:t>Original Term — English Meaning — Practical Explanation</w:t>
      </w:r>
    </w:p>
    <w:p>
      <w:r>
        <w:rPr>
          <w:b/>
        </w:rPr>
        <w:t>Estimated length:</w:t>
      </w:r>
      <w:r>
        <w:t xml:space="preserve"> 2,500 words</w:t>
      </w:r>
    </w:p>
    <w:p>
      <w:pPr>
        <w:pStyle w:val="Heading1"/>
      </w:pPr>
      <w:r>
        <w:t>PART VII — FRENCH AND SPANISH CUISINE IN COMPARISON</w:t>
      </w:r>
    </w:p>
    <w:p>
      <w:pPr>
        <w:pStyle w:val="Heading2"/>
      </w:pPr>
      <w:r>
        <w:t>Chapter 47 — Two Culinary Traditions, Many Shared Principles</w:t>
      </w:r>
    </w:p>
    <w:p>
      <w:pPr>
        <w:pStyle w:val="ListBullet"/>
      </w:pPr>
      <w:r>
        <w:t>Olive oil and butter</w:t>
      </w:r>
    </w:p>
    <w:p>
      <w:pPr>
        <w:pStyle w:val="ListBullet"/>
      </w:pPr>
      <w:r>
        <w:t>Sauces</w:t>
      </w:r>
    </w:p>
    <w:p>
      <w:pPr>
        <w:pStyle w:val="ListBullet"/>
      </w:pPr>
      <w:r>
        <w:t>Herbs</w:t>
      </w:r>
    </w:p>
    <w:p>
      <w:pPr>
        <w:pStyle w:val="ListBullet"/>
      </w:pPr>
      <w:r>
        <w:t>Spices</w:t>
      </w:r>
    </w:p>
    <w:p>
      <w:pPr>
        <w:pStyle w:val="ListBullet"/>
      </w:pPr>
      <w:r>
        <w:t>Seafood</w:t>
      </w:r>
    </w:p>
    <w:p>
      <w:pPr>
        <w:pStyle w:val="ListBullet"/>
      </w:pPr>
      <w:r>
        <w:t>Meat</w:t>
      </w:r>
    </w:p>
    <w:p>
      <w:pPr>
        <w:pStyle w:val="ListBullet"/>
      </w:pPr>
      <w:r>
        <w:t>Rice</w:t>
      </w:r>
    </w:p>
    <w:p>
      <w:pPr>
        <w:pStyle w:val="ListBullet"/>
      </w:pPr>
      <w:r>
        <w:t>Bread</w:t>
      </w:r>
    </w:p>
    <w:p>
      <w:pPr>
        <w:pStyle w:val="ListBullet"/>
      </w:pPr>
      <w:r>
        <w:t>Vegetables</w:t>
      </w:r>
    </w:p>
    <w:p>
      <w:pPr>
        <w:pStyle w:val="ListBullet"/>
      </w:pPr>
      <w:r>
        <w:t>Dining culture</w:t>
      </w:r>
    </w:p>
    <w:p>
      <w:pPr>
        <w:pStyle w:val="ListBullet"/>
      </w:pPr>
      <w:r>
        <w:t>Regional diversity</w:t>
      </w:r>
    </w:p>
    <w:p>
      <w:pPr>
        <w:pStyle w:val="ListBullet"/>
      </w:pPr>
      <w:r>
        <w:t>Seasonality</w:t>
      </w:r>
    </w:p>
    <w:p>
      <w:pPr>
        <w:pStyle w:val="ListBullet"/>
      </w:pPr>
      <w:r>
        <w:t>Preservation</w:t>
      </w:r>
    </w:p>
    <w:p>
      <w:pPr>
        <w:pStyle w:val="ListBullet"/>
      </w:pPr>
      <w:r>
        <w:t>Communal eating</w:t>
      </w:r>
    </w:p>
    <w:p>
      <w:pPr>
        <w:pStyle w:val="ListBullet"/>
      </w:pPr>
      <w:r>
        <w:t>Desserts</w:t>
      </w:r>
    </w:p>
    <w:p>
      <w:pPr>
        <w:pStyle w:val="ListBullet"/>
      </w:pPr>
      <w:r>
        <w:t>Breakfast traditions</w:t>
      </w:r>
    </w:p>
    <w:p>
      <w:r>
        <w:t>This comparison will be respectful and analytical, not competitive. It will show how both cuisines use technique, seasonality, and regional identity to create distinctive food cultures.</w:t>
      </w:r>
    </w:p>
    <w:p>
      <w:r>
        <w:rPr>
          <w:b/>
        </w:rPr>
        <w:t>Estimated length:</w:t>
      </w:r>
      <w:r>
        <w:t xml:space="preserve"> 2,000 words</w:t>
      </w:r>
    </w:p>
    <w:p>
      <w:pPr>
        <w:pStyle w:val="Heading1"/>
      </w:pPr>
      <w:r>
        <w:t>PART VIII — REFERENCE AND LEARNING GUIDES</w:t>
      </w:r>
    </w:p>
    <w:p>
      <w:pPr>
        <w:pStyle w:val="Heading2"/>
      </w:pPr>
      <w:r>
        <w:t>Chapter 48 — Conversion Guide</w:t>
      </w:r>
    </w:p>
    <w:p>
      <w:pPr>
        <w:pStyle w:val="ListBullet"/>
      </w:pPr>
      <w:r>
        <w:t>Grams to ounces</w:t>
      </w:r>
    </w:p>
    <w:p>
      <w:pPr>
        <w:pStyle w:val="ListBullet"/>
      </w:pPr>
      <w:r>
        <w:t>Kilograms to pounds</w:t>
      </w:r>
    </w:p>
    <w:p>
      <w:pPr>
        <w:pStyle w:val="ListBullet"/>
      </w:pPr>
      <w:r>
        <w:t>Milliliters to fluid ounces</w:t>
      </w:r>
    </w:p>
    <w:p>
      <w:pPr>
        <w:pStyle w:val="ListBullet"/>
      </w:pPr>
      <w:r>
        <w:t>Liters to quarts</w:t>
      </w:r>
    </w:p>
    <w:p>
      <w:pPr>
        <w:pStyle w:val="ListBullet"/>
      </w:pPr>
      <w:r>
        <w:t>Celsius to Fahrenheit</w:t>
      </w:r>
    </w:p>
    <w:p>
      <w:pPr>
        <w:pStyle w:val="ListBullet"/>
      </w:pPr>
      <w:r>
        <w:t>Teaspoons, tablespoons, and cups</w:t>
      </w:r>
    </w:p>
    <w:p>
      <w:pPr>
        <w:pStyle w:val="ListBullet"/>
      </w:pPr>
      <w:r>
        <w:t>Common oven-temperature conversions</w:t>
      </w:r>
    </w:p>
    <w:p>
      <w:r>
        <w:t>All conversions will be mathematically checked and rounded consistently.</w:t>
      </w:r>
    </w:p>
    <w:p>
      <w:pPr>
        <w:pStyle w:val="Heading2"/>
      </w:pPr>
      <w:r>
        <w:t>Chapter 49 — Seasonal Cooking Guide</w:t>
      </w:r>
    </w:p>
    <w:p>
      <w:pPr>
        <w:pStyle w:val="Heading3"/>
      </w:pPr>
      <w:r>
        <w:t>Spring</w:t>
      </w:r>
    </w:p>
    <w:p>
      <w:pPr>
        <w:pStyle w:val="ListBullet"/>
      </w:pPr>
      <w:r>
        <w:t>Peas</w:t>
      </w:r>
    </w:p>
    <w:p>
      <w:pPr>
        <w:pStyle w:val="ListBullet"/>
      </w:pPr>
      <w:r>
        <w:t>Asparagus</w:t>
      </w:r>
    </w:p>
    <w:p>
      <w:pPr>
        <w:pStyle w:val="ListBullet"/>
      </w:pPr>
      <w:r>
        <w:t>Artichokes</w:t>
      </w:r>
    </w:p>
    <w:p>
      <w:pPr>
        <w:pStyle w:val="ListBullet"/>
      </w:pPr>
      <w:r>
        <w:t>Tender greens</w:t>
      </w:r>
    </w:p>
    <w:p>
      <w:pPr>
        <w:pStyle w:val="ListBullet"/>
      </w:pPr>
      <w:r>
        <w:t>Fresh herbs</w:t>
      </w:r>
    </w:p>
    <w:p>
      <w:pPr>
        <w:pStyle w:val="Heading3"/>
      </w:pPr>
      <w:r>
        <w:t>Summer</w:t>
      </w:r>
    </w:p>
    <w:p>
      <w:pPr>
        <w:pStyle w:val="ListBullet"/>
      </w:pPr>
      <w:r>
        <w:t>Tomatoes</w:t>
      </w:r>
    </w:p>
    <w:p>
      <w:pPr>
        <w:pStyle w:val="ListBullet"/>
      </w:pPr>
      <w:r>
        <w:t>Peppers</w:t>
      </w:r>
    </w:p>
    <w:p>
      <w:pPr>
        <w:pStyle w:val="ListBullet"/>
      </w:pPr>
      <w:r>
        <w:t>Eggplant</w:t>
      </w:r>
    </w:p>
    <w:p>
      <w:pPr>
        <w:pStyle w:val="ListBullet"/>
      </w:pPr>
      <w:r>
        <w:t>Stone fruit</w:t>
      </w:r>
    </w:p>
    <w:p>
      <w:pPr>
        <w:pStyle w:val="ListBullet"/>
      </w:pPr>
      <w:r>
        <w:t>Fresh seafood</w:t>
      </w:r>
    </w:p>
    <w:p>
      <w:pPr>
        <w:pStyle w:val="Heading3"/>
      </w:pPr>
      <w:r>
        <w:t>Autumn</w:t>
      </w:r>
    </w:p>
    <w:p>
      <w:pPr>
        <w:pStyle w:val="ListBullet"/>
      </w:pPr>
      <w:r>
        <w:t>Mushrooms</w:t>
      </w:r>
    </w:p>
    <w:p>
      <w:pPr>
        <w:pStyle w:val="ListBullet"/>
      </w:pPr>
      <w:r>
        <w:t>Squash</w:t>
      </w:r>
    </w:p>
    <w:p>
      <w:pPr>
        <w:pStyle w:val="ListBullet"/>
      </w:pPr>
      <w:r>
        <w:t>Apples</w:t>
      </w:r>
    </w:p>
    <w:p>
      <w:pPr>
        <w:pStyle w:val="ListBullet"/>
      </w:pPr>
      <w:r>
        <w:t>Pears</w:t>
      </w:r>
    </w:p>
    <w:p>
      <w:pPr>
        <w:pStyle w:val="ListBullet"/>
      </w:pPr>
      <w:r>
        <w:t>Root vegetables</w:t>
      </w:r>
    </w:p>
    <w:p>
      <w:pPr>
        <w:pStyle w:val="ListBullet"/>
      </w:pPr>
      <w:r>
        <w:t>Game and braising cuts</w:t>
      </w:r>
    </w:p>
    <w:p>
      <w:pPr>
        <w:pStyle w:val="Heading3"/>
      </w:pPr>
      <w:r>
        <w:t>Winter</w:t>
      </w:r>
    </w:p>
    <w:p>
      <w:pPr>
        <w:pStyle w:val="ListBullet"/>
      </w:pPr>
      <w:r>
        <w:t>Cabbage</w:t>
      </w:r>
    </w:p>
    <w:p>
      <w:pPr>
        <w:pStyle w:val="ListBullet"/>
      </w:pPr>
      <w:r>
        <w:t>Beans</w:t>
      </w:r>
    </w:p>
    <w:p>
      <w:pPr>
        <w:pStyle w:val="ListBullet"/>
      </w:pPr>
      <w:r>
        <w:t>Lentils</w:t>
      </w:r>
    </w:p>
    <w:p>
      <w:pPr>
        <w:pStyle w:val="ListBullet"/>
      </w:pPr>
      <w:r>
        <w:t>Citrus</w:t>
      </w:r>
    </w:p>
    <w:p>
      <w:pPr>
        <w:pStyle w:val="ListBullet"/>
      </w:pPr>
      <w:r>
        <w:t>Preserved foods</w:t>
      </w:r>
    </w:p>
    <w:p>
      <w:pPr>
        <w:pStyle w:val="ListBullet"/>
      </w:pPr>
      <w:r>
        <w:t>Slow-cooked dishes</w:t>
      </w:r>
    </w:p>
    <w:p>
      <w:pPr>
        <w:pStyle w:val="Heading2"/>
      </w:pPr>
      <w:r>
        <w:t>Chapter 50 — Beginner’s Learning Path</w:t>
      </w:r>
    </w:p>
    <w:p>
      <w:pPr>
        <w:pStyle w:val="Heading3"/>
      </w:pPr>
      <w:r>
        <w:t>Level 1 — Beginner</w:t>
      </w:r>
    </w:p>
    <w:p>
      <w:pPr>
        <w:pStyle w:val="ListBullet"/>
      </w:pPr>
      <w:r>
        <w:t>Knife skills</w:t>
      </w:r>
    </w:p>
    <w:p>
      <w:pPr>
        <w:pStyle w:val="ListBullet"/>
      </w:pPr>
      <w:r>
        <w:t>Eggs</w:t>
      </w:r>
    </w:p>
    <w:p>
      <w:pPr>
        <w:pStyle w:val="ListBullet"/>
      </w:pPr>
      <w:r>
        <w:t>Vegetables</w:t>
      </w:r>
    </w:p>
    <w:p>
      <w:pPr>
        <w:pStyle w:val="ListBullet"/>
      </w:pPr>
      <w:r>
        <w:t>Basic sauces</w:t>
      </w:r>
    </w:p>
    <w:p>
      <w:pPr>
        <w:pStyle w:val="ListBullet"/>
      </w:pPr>
      <w:r>
        <w:t>Simple seafood</w:t>
      </w:r>
    </w:p>
    <w:p>
      <w:pPr>
        <w:pStyle w:val="ListBullet"/>
      </w:pPr>
      <w:r>
        <w:t>Simple desserts</w:t>
      </w:r>
    </w:p>
    <w:p>
      <w:pPr>
        <w:pStyle w:val="Heading3"/>
      </w:pPr>
      <w:r>
        <w:t>Level 2 — Intermediate</w:t>
      </w:r>
    </w:p>
    <w:p>
      <w:pPr>
        <w:pStyle w:val="ListBullet"/>
      </w:pPr>
      <w:r>
        <w:t>Braising</w:t>
      </w:r>
    </w:p>
    <w:p>
      <w:pPr>
        <w:pStyle w:val="ListBullet"/>
      </w:pPr>
      <w:r>
        <w:t>Stocks</w:t>
      </w:r>
    </w:p>
    <w:p>
      <w:pPr>
        <w:pStyle w:val="ListBullet"/>
      </w:pPr>
      <w:r>
        <w:t>Complex sauces</w:t>
      </w:r>
    </w:p>
    <w:p>
      <w:pPr>
        <w:pStyle w:val="ListBullet"/>
      </w:pPr>
      <w:r>
        <w:t>Pastry</w:t>
      </w:r>
    </w:p>
    <w:p>
      <w:pPr>
        <w:pStyle w:val="ListBullet"/>
      </w:pPr>
      <w:r>
        <w:t>Rice</w:t>
      </w:r>
    </w:p>
    <w:p>
      <w:pPr>
        <w:pStyle w:val="ListBullet"/>
      </w:pPr>
      <w:r>
        <w:t>Seafood</w:t>
      </w:r>
    </w:p>
    <w:p>
      <w:pPr>
        <w:pStyle w:val="ListBullet"/>
      </w:pPr>
      <w:r>
        <w:t>Meat</w:t>
      </w:r>
    </w:p>
    <w:p>
      <w:pPr>
        <w:pStyle w:val="Heading3"/>
      </w:pPr>
      <w:r>
        <w:t>Level 3 — Advanced</w:t>
      </w:r>
    </w:p>
    <w:p>
      <w:pPr>
        <w:pStyle w:val="ListBullet"/>
      </w:pPr>
      <w:r>
        <w:t>Laminated dough</w:t>
      </w:r>
    </w:p>
    <w:p>
      <w:pPr>
        <w:pStyle w:val="ListBullet"/>
      </w:pPr>
      <w:r>
        <w:t>Complex sauces</w:t>
      </w:r>
    </w:p>
    <w:p>
      <w:pPr>
        <w:pStyle w:val="ListBullet"/>
      </w:pPr>
      <w:r>
        <w:t>Multi-component dishes</w:t>
      </w:r>
    </w:p>
    <w:p>
      <w:pPr>
        <w:pStyle w:val="ListBullet"/>
      </w:pPr>
      <w:r>
        <w:t>Advanced pastry</w:t>
      </w:r>
    </w:p>
    <w:p>
      <w:pPr>
        <w:pStyle w:val="ListBullet"/>
      </w:pPr>
      <w:r>
        <w:t>Sophisticated menu planning</w:t>
      </w:r>
    </w:p>
    <w:p>
      <w:pPr>
        <w:pStyle w:val="Heading2"/>
      </w:pPr>
      <w:r>
        <w:t>Chapter 51 — Master Recipe Index</w:t>
      </w:r>
    </w:p>
    <w:p>
      <w:r>
        <w:t>Alphabetical index of every recipe, including:</w:t>
      </w:r>
    </w:p>
    <w:p>
      <w:pPr>
        <w:pStyle w:val="ListBullet"/>
      </w:pPr>
      <w:r>
        <w:t>Original name</w:t>
      </w:r>
    </w:p>
    <w:p>
      <w:pPr>
        <w:pStyle w:val="ListBullet"/>
      </w:pPr>
      <w:r>
        <w:t>English name where useful</w:t>
      </w:r>
    </w:p>
    <w:p>
      <w:pPr>
        <w:pStyle w:val="ListBullet"/>
      </w:pPr>
      <w:r>
        <w:t>Cuisine</w:t>
      </w:r>
    </w:p>
    <w:p>
      <w:pPr>
        <w:pStyle w:val="ListBullet"/>
      </w:pPr>
      <w:r>
        <w:t>Chapter reference</w:t>
      </w:r>
    </w:p>
    <w:p>
      <w:pPr>
        <w:pStyle w:val="Heading2"/>
      </w:pPr>
      <w:r>
        <w:t>Chapter 52 — Master Ingredient Index</w:t>
      </w:r>
    </w:p>
    <w:p>
      <w:r>
        <w:t>Alphabetical index of major ingredients and the recipes in which they appear.</w:t>
      </w:r>
    </w:p>
    <w:p>
      <w:r>
        <w:rPr>
          <w:b/>
        </w:rPr>
        <w:t>Estimated Part VIII length:</w:t>
      </w:r>
      <w:r>
        <w:t xml:space="preserve"> 6,000 words, excluding index entries</w:t>
      </w:r>
    </w:p>
    <w:p>
      <w:pPr>
        <w:pStyle w:val="Heading1"/>
      </w:pPr>
      <w:r>
        <w:t>6. Estimated Word Count by Major Section</w:t>
      </w:r>
    </w:p>
    <w:tbl>
      <w:tblPr>
        <w:tblStyle w:val="TableGrid"/>
        <w:tblW w:type="auto" w:w="0"/>
        <w:tblLook w:firstColumn="1" w:firstRow="1" w:lastColumn="0" w:lastRow="0" w:noHBand="0" w:noVBand="1" w:val="04A0"/>
      </w:tblPr>
      <w:tblGrid>
        <w:gridCol w:w="4896"/>
        <w:gridCol w:w="4896"/>
      </w:tblGrid>
      <w:tr>
        <w:tc>
          <w:tcPr>
            <w:tcW w:type="dxa" w:w="4896"/>
            <w:shd w:fill="EADBC8"/>
          </w:tcPr>
          <w:p>
            <w:r>
              <w:rPr>
                <w:b/>
                <w:sz w:val="18"/>
              </w:rPr>
              <w:t>Section</w:t>
            </w:r>
          </w:p>
        </w:tc>
        <w:tc>
          <w:tcPr>
            <w:tcW w:type="dxa" w:w="4896"/>
            <w:shd w:fill="EADBC8"/>
          </w:tcPr>
          <w:p>
            <w:r>
              <w:rPr>
                <w:b/>
                <w:sz w:val="18"/>
              </w:rPr>
              <w:t>Estimated Words</w:t>
            </w:r>
          </w:p>
        </w:tc>
      </w:tr>
      <w:tr>
        <w:tc>
          <w:tcPr>
            <w:tcW w:type="dxa" w:w="4896"/>
          </w:tcPr>
          <w:p>
            <w:r>
              <w:rPr>
                <w:sz w:val="18"/>
              </w:rPr>
              <w:t>Front matter, introduction, and how to use the book</w:t>
            </w:r>
          </w:p>
        </w:tc>
        <w:tc>
          <w:tcPr>
            <w:tcW w:type="dxa" w:w="4896"/>
          </w:tcPr>
          <w:p>
            <w:r>
              <w:rPr>
                <w:sz w:val="18"/>
              </w:rPr>
              <w:t>4,500</w:t>
            </w:r>
          </w:p>
        </w:tc>
      </w:tr>
      <w:tr>
        <w:tc>
          <w:tcPr>
            <w:tcW w:type="dxa" w:w="4896"/>
          </w:tcPr>
          <w:p>
            <w:r>
              <w:rPr>
                <w:sz w:val="18"/>
              </w:rPr>
              <w:t>Kitchen foundations</w:t>
            </w:r>
          </w:p>
        </w:tc>
        <w:tc>
          <w:tcPr>
            <w:tcW w:type="dxa" w:w="4896"/>
          </w:tcPr>
          <w:p>
            <w:r>
              <w:rPr>
                <w:sz w:val="18"/>
              </w:rPr>
              <w:t>13,500</w:t>
            </w:r>
          </w:p>
        </w:tc>
      </w:tr>
      <w:tr>
        <w:tc>
          <w:tcPr>
            <w:tcW w:type="dxa" w:w="4896"/>
          </w:tcPr>
          <w:p>
            <w:r>
              <w:rPr>
                <w:sz w:val="18"/>
              </w:rPr>
              <w:t>French cuisine</w:t>
            </w:r>
          </w:p>
        </w:tc>
        <w:tc>
          <w:tcPr>
            <w:tcW w:type="dxa" w:w="4896"/>
          </w:tcPr>
          <w:p>
            <w:r>
              <w:rPr>
                <w:sz w:val="18"/>
              </w:rPr>
              <w:t>36,000</w:t>
            </w:r>
          </w:p>
        </w:tc>
      </w:tr>
      <w:tr>
        <w:tc>
          <w:tcPr>
            <w:tcW w:type="dxa" w:w="4896"/>
          </w:tcPr>
          <w:p>
            <w:r>
              <w:rPr>
                <w:sz w:val="18"/>
              </w:rPr>
              <w:t>Spanish cuisine</w:t>
            </w:r>
          </w:p>
        </w:tc>
        <w:tc>
          <w:tcPr>
            <w:tcW w:type="dxa" w:w="4896"/>
          </w:tcPr>
          <w:p>
            <w:r>
              <w:rPr>
                <w:sz w:val="18"/>
              </w:rPr>
              <w:t>32,000</w:t>
            </w:r>
          </w:p>
        </w:tc>
      </w:tr>
      <w:tr>
        <w:tc>
          <w:tcPr>
            <w:tcW w:type="dxa" w:w="4896"/>
          </w:tcPr>
          <w:p>
            <w:r>
              <w:rPr>
                <w:sz w:val="18"/>
              </w:rPr>
              <w:t>Advanced techniques</w:t>
            </w:r>
          </w:p>
        </w:tc>
        <w:tc>
          <w:tcPr>
            <w:tcW w:type="dxa" w:w="4896"/>
          </w:tcPr>
          <w:p>
            <w:r>
              <w:rPr>
                <w:sz w:val="18"/>
              </w:rPr>
              <w:t>3,500</w:t>
            </w:r>
          </w:p>
        </w:tc>
      </w:tr>
      <w:tr>
        <w:tc>
          <w:tcPr>
            <w:tcW w:type="dxa" w:w="4896"/>
          </w:tcPr>
          <w:p>
            <w:r>
              <w:rPr>
                <w:sz w:val="18"/>
              </w:rPr>
              <w:t>Menu planning</w:t>
            </w:r>
          </w:p>
        </w:tc>
        <w:tc>
          <w:tcPr>
            <w:tcW w:type="dxa" w:w="4896"/>
          </w:tcPr>
          <w:p>
            <w:r>
              <w:rPr>
                <w:sz w:val="18"/>
              </w:rPr>
              <w:t>2,500</w:t>
            </w:r>
          </w:p>
        </w:tc>
      </w:tr>
      <w:tr>
        <w:tc>
          <w:tcPr>
            <w:tcW w:type="dxa" w:w="4896"/>
          </w:tcPr>
          <w:p>
            <w:r>
              <w:rPr>
                <w:sz w:val="18"/>
              </w:rPr>
              <w:t>Ingredients and substitutions</w:t>
            </w:r>
          </w:p>
        </w:tc>
        <w:tc>
          <w:tcPr>
            <w:tcW w:type="dxa" w:w="4896"/>
          </w:tcPr>
          <w:p>
            <w:r>
              <w:rPr>
                <w:sz w:val="18"/>
              </w:rPr>
              <w:t>4,000</w:t>
            </w:r>
          </w:p>
        </w:tc>
      </w:tr>
      <w:tr>
        <w:tc>
          <w:tcPr>
            <w:tcW w:type="dxa" w:w="4896"/>
          </w:tcPr>
          <w:p>
            <w:r>
              <w:rPr>
                <w:sz w:val="18"/>
              </w:rPr>
              <w:t>Culinary dictionary</w:t>
            </w:r>
          </w:p>
        </w:tc>
        <w:tc>
          <w:tcPr>
            <w:tcW w:type="dxa" w:w="4896"/>
          </w:tcPr>
          <w:p>
            <w:r>
              <w:rPr>
                <w:sz w:val="18"/>
              </w:rPr>
              <w:t>2,500</w:t>
            </w:r>
          </w:p>
        </w:tc>
      </w:tr>
      <w:tr>
        <w:tc>
          <w:tcPr>
            <w:tcW w:type="dxa" w:w="4896"/>
          </w:tcPr>
          <w:p>
            <w:r>
              <w:rPr>
                <w:sz w:val="18"/>
              </w:rPr>
              <w:t>French-Spanish comparison</w:t>
            </w:r>
          </w:p>
        </w:tc>
        <w:tc>
          <w:tcPr>
            <w:tcW w:type="dxa" w:w="4896"/>
          </w:tcPr>
          <w:p>
            <w:r>
              <w:rPr>
                <w:sz w:val="18"/>
              </w:rPr>
              <w:t>2,000</w:t>
            </w:r>
          </w:p>
        </w:tc>
      </w:tr>
      <w:tr>
        <w:tc>
          <w:tcPr>
            <w:tcW w:type="dxa" w:w="4896"/>
          </w:tcPr>
          <w:p>
            <w:r>
              <w:rPr>
                <w:sz w:val="18"/>
              </w:rPr>
              <w:t>Reference guides and learning path</w:t>
            </w:r>
          </w:p>
        </w:tc>
        <w:tc>
          <w:tcPr>
            <w:tcW w:type="dxa" w:w="4896"/>
          </w:tcPr>
          <w:p>
            <w:r>
              <w:rPr>
                <w:sz w:val="18"/>
              </w:rPr>
              <w:t>4,000</w:t>
            </w:r>
          </w:p>
        </w:tc>
      </w:tr>
      <w:tr>
        <w:tc>
          <w:tcPr>
            <w:tcW w:type="dxa" w:w="4896"/>
          </w:tcPr>
          <w:p>
            <w:r>
              <w:rPr>
                <w:sz w:val="18"/>
              </w:rPr>
              <w:t>Indexes and navigation material</w:t>
            </w:r>
          </w:p>
        </w:tc>
        <w:tc>
          <w:tcPr>
            <w:tcW w:type="dxa" w:w="4896"/>
          </w:tcPr>
          <w:p>
            <w:r>
              <w:rPr>
                <w:sz w:val="18"/>
              </w:rPr>
              <w:t>2,000</w:t>
            </w:r>
          </w:p>
        </w:tc>
      </w:tr>
      <w:tr>
        <w:tc>
          <w:tcPr>
            <w:tcW w:type="dxa" w:w="4896"/>
          </w:tcPr>
          <w:p>
            <w:r>
              <w:rPr>
                <w:sz w:val="18"/>
              </w:rPr>
              <w:t>**Estimated total**</w:t>
            </w:r>
          </w:p>
        </w:tc>
        <w:tc>
          <w:tcPr>
            <w:tcW w:type="dxa" w:w="4896"/>
          </w:tcPr>
          <w:p>
            <w:r>
              <w:rPr>
                <w:sz w:val="18"/>
              </w:rPr>
              <w:t>**106,500**</w:t>
            </w:r>
          </w:p>
        </w:tc>
      </w:tr>
    </w:tbl>
    <w:p/>
    <w:p>
      <w:r>
        <w:t>The final manuscript may be shortened during editing if recipe explanations become repetitive or expanded where a technique requires additional teaching.</w:t>
      </w:r>
    </w:p>
    <w:p>
      <w:pPr>
        <w:pStyle w:val="Heading1"/>
      </w:pPr>
      <w:r>
        <w:t>7. Standard Recipe Template</w:t>
      </w:r>
    </w:p>
    <w:p>
      <w:r>
        <w:t>Every recipe will follow the same structure.</w:t>
      </w:r>
    </w:p>
    <w:p>
      <w:pPr>
        <w:pStyle w:val="Heading1"/>
      </w:pPr>
      <w:r>
        <w:t>Recipe Name</w:t>
      </w:r>
    </w:p>
    <w:p>
      <w:r>
        <w:rPr>
          <w:b/>
        </w:rPr>
        <w:t>Original French or Spanish name, where appropriate</w:t>
      </w:r>
    </w:p>
    <w:p>
      <w:pPr>
        <w:pStyle w:val="Heading3"/>
      </w:pPr>
      <w:r>
        <w:t>Introduction</w:t>
      </w:r>
    </w:p>
    <w:p>
      <w:r>
        <w:t>A concise explanation of:</w:t>
      </w:r>
    </w:p>
    <w:p>
      <w:pPr>
        <w:pStyle w:val="ListBullet"/>
      </w:pPr>
      <w:r>
        <w:t>What the dish is</w:t>
      </w:r>
    </w:p>
    <w:p>
      <w:pPr>
        <w:pStyle w:val="ListBullet"/>
      </w:pPr>
      <w:r>
        <w:t>Its culinary significance</w:t>
      </w:r>
    </w:p>
    <w:p>
      <w:pPr>
        <w:pStyle w:val="ListBullet"/>
      </w:pPr>
      <w:r>
        <w:t>Its country and region</w:t>
      </w:r>
    </w:p>
    <w:p>
      <w:pPr>
        <w:pStyle w:val="ListBullet"/>
      </w:pPr>
      <w:r>
        <w:t>Why the reader should learn or cook it</w:t>
      </w:r>
    </w:p>
    <w:p>
      <w:pPr>
        <w:pStyle w:val="ListBullet"/>
      </w:pPr>
      <w:r>
        <w:t>Important variation notes</w:t>
      </w:r>
    </w:p>
    <w:p>
      <w:pPr>
        <w:pStyle w:val="Heading3"/>
      </w:pPr>
      <w:r>
        <w:t>Recipe Information</w:t>
      </w:r>
    </w:p>
    <w:p>
      <w:pPr>
        <w:pStyle w:val="ListBullet"/>
      </w:pPr>
      <w:r>
        <w:rPr>
          <w:b/>
        </w:rPr>
        <w:t>Prep Time:</w:t>
      </w:r>
    </w:p>
    <w:p>
      <w:pPr>
        <w:pStyle w:val="ListBullet"/>
      </w:pPr>
      <w:r>
        <w:rPr>
          <w:b/>
        </w:rPr>
        <w:t>Cook Time:</w:t>
      </w:r>
    </w:p>
    <w:p>
      <w:pPr>
        <w:pStyle w:val="ListBullet"/>
      </w:pPr>
      <w:r>
        <w:rPr>
          <w:b/>
        </w:rPr>
        <w:t>Total Time:</w:t>
      </w:r>
    </w:p>
    <w:p>
      <w:pPr>
        <w:pStyle w:val="ListBullet"/>
      </w:pPr>
      <w:r>
        <w:rPr>
          <w:b/>
        </w:rPr>
        <w:t>Servings:</w:t>
      </w:r>
    </w:p>
    <w:p>
      <w:pPr>
        <w:pStyle w:val="ListBullet"/>
      </w:pPr>
      <w:r>
        <w:rPr>
          <w:b/>
        </w:rPr>
        <w:t>Difficulty:</w:t>
      </w:r>
    </w:p>
    <w:p>
      <w:pPr>
        <w:pStyle w:val="ListBullet"/>
      </w:pPr>
      <w:r>
        <w:rPr>
          <w:b/>
        </w:rPr>
        <w:t>Cuisine:</w:t>
      </w:r>
    </w:p>
    <w:p>
      <w:pPr>
        <w:pStyle w:val="ListBullet"/>
      </w:pPr>
      <w:r>
        <w:rPr>
          <w:b/>
        </w:rPr>
        <w:t>Region:</w:t>
      </w:r>
    </w:p>
    <w:p>
      <w:pPr>
        <w:pStyle w:val="Heading3"/>
      </w:pPr>
      <w:r>
        <w:t>Equipment</w:t>
      </w:r>
    </w:p>
    <w:p>
      <w:r>
        <w:t>Only genuinely necessary equipment.</w:t>
      </w:r>
    </w:p>
    <w:p>
      <w:pPr>
        <w:pStyle w:val="Heading3"/>
      </w:pPr>
      <w:r>
        <w:t>Ingredients</w:t>
      </w:r>
    </w:p>
    <w:p>
      <w:pPr>
        <w:pStyle w:val="ListBullet"/>
      </w:pPr>
      <w:r>
        <w:t>Precise quantities</w:t>
      </w:r>
    </w:p>
    <w:p>
      <w:pPr>
        <w:pStyle w:val="ListBullet"/>
      </w:pPr>
      <w:r>
        <w:t>Metric measurement followed by U.S. equivalent where practical</w:t>
      </w:r>
    </w:p>
    <w:p>
      <w:pPr>
        <w:pStyle w:val="ListBullet"/>
      </w:pPr>
      <w:r>
        <w:t>Ingredients grouped logically</w:t>
      </w:r>
    </w:p>
    <w:p>
      <w:pPr>
        <w:pStyle w:val="ListBullet"/>
      </w:pPr>
      <w:r>
        <w:t>Separate sauce, garnish, dough, or component lists where needed</w:t>
      </w:r>
    </w:p>
    <w:p>
      <w:pPr>
        <w:pStyle w:val="Heading3"/>
      </w:pPr>
      <w:r>
        <w:t>Instructions</w:t>
      </w:r>
    </w:p>
    <w:p>
      <w:r>
        <w:t>Numbered steps that include:</w:t>
      </w:r>
    </w:p>
    <w:p>
      <w:pPr>
        <w:pStyle w:val="ListBullet"/>
      </w:pPr>
      <w:r>
        <w:t>Preparation details</w:t>
      </w:r>
    </w:p>
    <w:p>
      <w:pPr>
        <w:pStyle w:val="ListBullet"/>
      </w:pPr>
      <w:r>
        <w:t>Heat levels</w:t>
      </w:r>
    </w:p>
    <w:p>
      <w:pPr>
        <w:pStyle w:val="ListBullet"/>
      </w:pPr>
      <w:r>
        <w:t>Visual and sensory cues</w:t>
      </w:r>
    </w:p>
    <w:p>
      <w:pPr>
        <w:pStyle w:val="ListBullet"/>
      </w:pPr>
      <w:r>
        <w:t>Timing guidance</w:t>
      </w:r>
    </w:p>
    <w:p>
      <w:pPr>
        <w:pStyle w:val="ListBullet"/>
      </w:pPr>
      <w:r>
        <w:t>Doneness indicators</w:t>
      </w:r>
    </w:p>
    <w:p>
      <w:pPr>
        <w:pStyle w:val="ListBullet"/>
      </w:pPr>
      <w:r>
        <w:t>Resting instructions</w:t>
      </w:r>
    </w:p>
    <w:p>
      <w:pPr>
        <w:pStyle w:val="Heading3"/>
      </w:pPr>
      <w:r>
        <w:t>Chef’s Tips</w:t>
      </w:r>
    </w:p>
    <w:p>
      <w:r>
        <w:t>Two to five practical professional tips.</w:t>
      </w:r>
    </w:p>
    <w:p>
      <w:pPr>
        <w:pStyle w:val="Heading3"/>
      </w:pPr>
      <w:r>
        <w:t>Common Mistakes</w:t>
      </w:r>
    </w:p>
    <w:p>
      <w:r>
        <w:t>Likely errors and how to avoid them.</w:t>
      </w:r>
    </w:p>
    <w:p>
      <w:pPr>
        <w:pStyle w:val="Heading3"/>
      </w:pPr>
      <w:r>
        <w:t>Variations</w:t>
      </w:r>
    </w:p>
    <w:p>
      <w:r>
        <w:t>Only traditional, widely used, or genuinely useful variations.</w:t>
      </w:r>
    </w:p>
    <w:p>
      <w:pPr>
        <w:pStyle w:val="Heading3"/>
      </w:pPr>
      <w:r>
        <w:t>Substitutions</w:t>
      </w:r>
    </w:p>
    <w:p>
      <w:r>
        <w:t>Practical alternatives, with an explanation of how they may affect flavor or texture.</w:t>
      </w:r>
    </w:p>
    <w:p>
      <w:pPr>
        <w:pStyle w:val="Heading3"/>
      </w:pPr>
      <w:r>
        <w:t>Serving Suggestions</w:t>
      </w:r>
    </w:p>
    <w:p>
      <w:pPr>
        <w:pStyle w:val="ListBullet"/>
      </w:pPr>
      <w:r>
        <w:t>Appropriate accompaniments</w:t>
      </w:r>
    </w:p>
    <w:p>
      <w:pPr>
        <w:pStyle w:val="ListBullet"/>
      </w:pPr>
      <w:r>
        <w:t>Plating guidance</w:t>
      </w:r>
    </w:p>
    <w:p>
      <w:pPr>
        <w:pStyle w:val="ListBullet"/>
      </w:pPr>
      <w:r>
        <w:t>Course placement</w:t>
      </w:r>
    </w:p>
    <w:p>
      <w:pPr>
        <w:pStyle w:val="ListBullet"/>
      </w:pPr>
      <w:r>
        <w:t>Beverage suggestions where useful</w:t>
      </w:r>
    </w:p>
    <w:p>
      <w:pPr>
        <w:pStyle w:val="Heading3"/>
      </w:pPr>
      <w:r>
        <w:t>Storage</w:t>
      </w:r>
    </w:p>
    <w:p>
      <w:pPr>
        <w:pStyle w:val="ListBullet"/>
      </w:pPr>
      <w:r>
        <w:t>Refrigeration</w:t>
      </w:r>
    </w:p>
    <w:p>
      <w:pPr>
        <w:pStyle w:val="ListBullet"/>
      </w:pPr>
      <w:r>
        <w:t>Freezing</w:t>
      </w:r>
    </w:p>
    <w:p>
      <w:pPr>
        <w:pStyle w:val="ListBullet"/>
      </w:pPr>
      <w:r>
        <w:t>Reheating</w:t>
      </w:r>
    </w:p>
    <w:p>
      <w:pPr>
        <w:pStyle w:val="ListBullet"/>
      </w:pPr>
      <w:r>
        <w:t>Safe storage duration</w:t>
      </w:r>
    </w:p>
    <w:p>
      <w:pPr>
        <w:pStyle w:val="ListBullet"/>
      </w:pPr>
      <w:r>
        <w:t>Ingredients that should be stored separately</w:t>
      </w:r>
    </w:p>
    <w:p>
      <w:pPr>
        <w:pStyle w:val="Heading3"/>
      </w:pPr>
      <w:r>
        <w:t>Cultural Note</w:t>
      </w:r>
    </w:p>
    <w:p>
      <w:r>
        <w:t>A short regional, historical, or culinary note where appropriate.</w:t>
      </w:r>
    </w:p>
    <w:p>
      <w:pPr>
        <w:pStyle w:val="Heading3"/>
      </w:pPr>
      <w:r>
        <w:t>Photography Marker</w:t>
      </w:r>
    </w:p>
    <w:p>
      <w:r>
        <w:t>For selected recipes:</w:t>
      </w:r>
    </w:p>
    <w:p>
      <w:r>
        <w:rPr>
          <w:b/>
        </w:rPr>
        <w:t>[PHOTO SUGGESTION: Finished dish]</w:t>
      </w:r>
    </w:p>
    <w:p>
      <w:r>
        <w:t>or</w:t>
      </w:r>
    </w:p>
    <w:p>
      <w:r>
        <w:rPr>
          <w:b/>
        </w:rPr>
        <w:t>[PHOTO SUGGESTION: Step-by-step preparation]</w:t>
      </w:r>
    </w:p>
    <w:p>
      <w:pPr>
        <w:pStyle w:val="Heading1"/>
      </w:pPr>
      <w:r>
        <w:t>8. Editorial Style Guide</w:t>
      </w:r>
    </w:p>
    <w:p>
      <w:pPr>
        <w:pStyle w:val="Heading2"/>
      </w:pPr>
      <w:r>
        <w:t>Voice</w:t>
      </w:r>
    </w:p>
    <w:p>
      <w:r>
        <w:t>The writing should be:</w:t>
      </w:r>
    </w:p>
    <w:p>
      <w:pPr>
        <w:pStyle w:val="ListBullet"/>
      </w:pPr>
      <w:r>
        <w:t>Warm</w:t>
      </w:r>
    </w:p>
    <w:p>
      <w:pPr>
        <w:pStyle w:val="ListBullet"/>
      </w:pPr>
      <w:r>
        <w:t>Sophisticated</w:t>
      </w:r>
    </w:p>
    <w:p>
      <w:pPr>
        <w:pStyle w:val="ListBullet"/>
      </w:pPr>
      <w:r>
        <w:t>Educational</w:t>
      </w:r>
    </w:p>
    <w:p>
      <w:pPr>
        <w:pStyle w:val="ListBullet"/>
      </w:pPr>
      <w:r>
        <w:t>Encouraging</w:t>
      </w:r>
    </w:p>
    <w:p>
      <w:pPr>
        <w:pStyle w:val="ListBullet"/>
      </w:pPr>
      <w:r>
        <w:t>Authoritative</w:t>
      </w:r>
    </w:p>
    <w:p>
      <w:pPr>
        <w:pStyle w:val="ListBullet"/>
      </w:pPr>
      <w:r>
        <w:t>Accessible</w:t>
      </w:r>
    </w:p>
    <w:p>
      <w:pPr>
        <w:pStyle w:val="ListBullet"/>
      </w:pPr>
      <w:r>
        <w:t>Sensory</w:t>
      </w:r>
    </w:p>
    <w:p>
      <w:pPr>
        <w:pStyle w:val="ListBullet"/>
      </w:pPr>
      <w:r>
        <w:t>Professional</w:t>
      </w:r>
    </w:p>
    <w:p>
      <w:r>
        <w:t>The reader should feel as though an experienced chef is offering calm, precise guidance in a well-organized kitchen.</w:t>
      </w:r>
    </w:p>
    <w:p>
      <w:pPr>
        <w:pStyle w:val="Heading2"/>
      </w:pPr>
      <w:r>
        <w:t>Prose Principles</w:t>
      </w:r>
    </w:p>
    <w:p>
      <w:pPr>
        <w:pStyle w:val="ListBullet"/>
      </w:pPr>
      <w:r>
        <w:t>Explain the reason behind important actions.</w:t>
      </w:r>
    </w:p>
    <w:p>
      <w:pPr>
        <w:pStyle w:val="ListBullet"/>
      </w:pPr>
      <w:r>
        <w:t>Prefer useful sensory cues over false precision.</w:t>
      </w:r>
    </w:p>
    <w:p>
      <w:pPr>
        <w:pStyle w:val="ListBullet"/>
      </w:pPr>
      <w:r>
        <w:t>Avoid filler and exaggerated promotional language.</w:t>
      </w:r>
    </w:p>
    <w:p>
      <w:pPr>
        <w:pStyle w:val="ListBullet"/>
      </w:pPr>
      <w:r>
        <w:t>Use vivid but controlled descriptions.</w:t>
      </w:r>
    </w:p>
    <w:p>
      <w:pPr>
        <w:pStyle w:val="ListBullet"/>
      </w:pPr>
      <w:r>
        <w:t>Avoid repetitive transitions and stock phrases.</w:t>
      </w:r>
    </w:p>
    <w:p>
      <w:pPr>
        <w:pStyle w:val="ListBullet"/>
      </w:pPr>
      <w:r>
        <w:t>Introduce culinary terms in their original language, followed by an English explanation.</w:t>
      </w:r>
    </w:p>
    <w:p>
      <w:pPr>
        <w:pStyle w:val="ListBullet"/>
      </w:pPr>
      <w:r>
        <w:t>Define unfamiliar ingredients before using them in a recipe.</w:t>
      </w:r>
    </w:p>
    <w:p>
      <w:pPr>
        <w:pStyle w:val="ListBullet"/>
      </w:pPr>
      <w:r>
        <w:t>Keep historical claims cautious and supportable.</w:t>
      </w:r>
    </w:p>
    <w:p>
      <w:pPr>
        <w:pStyle w:val="ListBullet"/>
      </w:pPr>
      <w:r>
        <w:t>Distinguish documented history from folklore.</w:t>
      </w:r>
    </w:p>
    <w:p>
      <w:pPr>
        <w:pStyle w:val="ListBullet"/>
      </w:pPr>
      <w:r>
        <w:t>Never present a modern adaptation as the traditional version.</w:t>
      </w:r>
    </w:p>
    <w:p>
      <w:pPr>
        <w:pStyle w:val="ListBullet"/>
      </w:pPr>
      <w:r>
        <w:t>Avoid treating France or Spain as culturally uniform.</w:t>
      </w:r>
    </w:p>
    <w:p>
      <w:pPr>
        <w:pStyle w:val="Heading2"/>
      </w:pPr>
      <w:r>
        <w:t>Recipe Language</w:t>
      </w:r>
    </w:p>
    <w:p>
      <w:r>
        <w:t>Instructions should:</w:t>
      </w:r>
    </w:p>
    <w:p>
      <w:pPr>
        <w:pStyle w:val="ListBullet"/>
      </w:pPr>
      <w:r>
        <w:t>Begin with clear action verbs</w:t>
      </w:r>
    </w:p>
    <w:p>
      <w:pPr>
        <w:pStyle w:val="ListBullet"/>
      </w:pPr>
      <w:r>
        <w:t>Use numbered steps</w:t>
      </w:r>
    </w:p>
    <w:p>
      <w:pPr>
        <w:pStyle w:val="ListBullet"/>
      </w:pPr>
      <w:r>
        <w:t>State when ingredients are added</w:t>
      </w:r>
    </w:p>
    <w:p>
      <w:pPr>
        <w:pStyle w:val="ListBullet"/>
      </w:pPr>
      <w:r>
        <w:t>Explain how heat should be adjusted</w:t>
      </w:r>
    </w:p>
    <w:p>
      <w:pPr>
        <w:pStyle w:val="ListBullet"/>
      </w:pPr>
      <w:r>
        <w:t>Include visual cues such as “deep golden brown,” “translucent,” or “coats the back of a spoon”</w:t>
      </w:r>
    </w:p>
    <w:p>
      <w:pPr>
        <w:pStyle w:val="ListBullet"/>
      </w:pPr>
      <w:r>
        <w:t>Identify resting periods</w:t>
      </w:r>
    </w:p>
    <w:p>
      <w:pPr>
        <w:pStyle w:val="ListBullet"/>
      </w:pPr>
      <w:r>
        <w:t>Avoid vague wording such as “cook until done”</w:t>
      </w:r>
    </w:p>
    <w:p>
      <w:pPr>
        <w:pStyle w:val="ListBullet"/>
      </w:pPr>
      <w:r>
        <w:t>Avoid unnecessary precision when sensory judgment is more reliable</w:t>
      </w:r>
    </w:p>
    <w:p>
      <w:pPr>
        <w:pStyle w:val="Heading2"/>
      </w:pPr>
      <w:r>
        <w:t>Terminology and Capitalization</w:t>
      </w:r>
    </w:p>
    <w:p>
      <w:pPr>
        <w:pStyle w:val="ListBullet"/>
      </w:pPr>
      <w:r>
        <w:t>Use consistent accents in French and Spanish terms.</w:t>
      </w:r>
    </w:p>
    <w:p>
      <w:pPr>
        <w:pStyle w:val="ListBullet"/>
      </w:pPr>
      <w:r>
        <w:t>Provide translations where useful.</w:t>
      </w:r>
    </w:p>
    <w:p>
      <w:pPr>
        <w:pStyle w:val="ListBullet"/>
      </w:pPr>
      <w:r>
        <w:t>Use sentence case for most recipe subheadings.</w:t>
      </w:r>
    </w:p>
    <w:p>
      <w:pPr>
        <w:pStyle w:val="ListBullet"/>
      </w:pPr>
      <w:r>
        <w:t>Capitalize proper dish names consistently.</w:t>
      </w:r>
    </w:p>
    <w:p>
      <w:pPr>
        <w:pStyle w:val="ListBullet"/>
      </w:pPr>
      <w:r>
        <w:t>Use the same spelling throughout the manuscript.</w:t>
      </w:r>
    </w:p>
    <w:p>
      <w:pPr>
        <w:pStyle w:val="ListBullet"/>
      </w:pPr>
      <w:r>
        <w:t>Maintain a house style for units, temperatures, and abbreviations.</w:t>
      </w:r>
    </w:p>
    <w:p>
      <w:pPr>
        <w:pStyle w:val="Heading1"/>
      </w:pPr>
      <w:r>
        <w:t>9. Cultural Authenticity Guidelines</w:t>
      </w:r>
    </w:p>
    <w:p>
      <w:pPr>
        <w:pStyle w:val="ListNumber"/>
      </w:pPr>
      <w:r>
        <w:t>Identify the country and region of traditional dishes where appropriate.</w:t>
      </w:r>
    </w:p>
    <w:p>
      <w:pPr>
        <w:pStyle w:val="ListNumber"/>
      </w:pPr>
      <w:r>
        <w:t>Explain when multiple regional versions exist.</w:t>
      </w:r>
    </w:p>
    <w:p>
      <w:pPr>
        <w:pStyle w:val="ListNumber"/>
      </w:pPr>
      <w:r>
        <w:t>Avoid calling one version the only authentic version when culinary traditions vary.</w:t>
      </w:r>
    </w:p>
    <w:p>
      <w:pPr>
        <w:pStyle w:val="ListNumber"/>
      </w:pPr>
      <w:r>
        <w:t>Do not combine French and Spanish traditions without clearly identifying the adaptation.</w:t>
      </w:r>
    </w:p>
    <w:p>
      <w:pPr>
        <w:pStyle w:val="ListNumber"/>
      </w:pPr>
      <w:r>
        <w:t>Distinguish home cooking, restaurant cooking, classical cuisine, and modern interpretations.</w:t>
      </w:r>
    </w:p>
    <w:p>
      <w:pPr>
        <w:pStyle w:val="ListNumber"/>
      </w:pPr>
      <w:r>
        <w:t>Avoid reducing French cuisine to butter, cheese, baguettes, and wine.</w:t>
      </w:r>
    </w:p>
    <w:p>
      <w:pPr>
        <w:pStyle w:val="ListNumber"/>
      </w:pPr>
      <w:r>
        <w:t>Avoid reducing Spanish cuisine to paella, tapas, and chorizo.</w:t>
      </w:r>
    </w:p>
    <w:p>
      <w:pPr>
        <w:pStyle w:val="ListNumber"/>
      </w:pPr>
      <w:r>
        <w:t>Treat regional identities as fluid and overlapping.</w:t>
      </w:r>
    </w:p>
    <w:p>
      <w:pPr>
        <w:pStyle w:val="ListNumber"/>
      </w:pPr>
      <w:r>
        <w:t>Use cautious language for uncertain origins.</w:t>
      </w:r>
    </w:p>
    <w:p>
      <w:pPr>
        <w:pStyle w:val="ListNumber"/>
      </w:pPr>
      <w:r>
        <w:t>Do not invent chefs, dates, restaurants, historical events, or origin stories.</w:t>
      </w:r>
    </w:p>
    <w:p>
      <w:pPr>
        <w:pStyle w:val="ListNumber"/>
      </w:pPr>
      <w:r>
        <w:t>Explain the cultural role of communal eating, seasonal cooking, and preservation.</w:t>
      </w:r>
    </w:p>
    <w:p>
      <w:pPr>
        <w:pStyle w:val="ListNumber"/>
      </w:pPr>
      <w:r>
        <w:t>Do not make claims that a dish is “the original” unless that claim is well established.</w:t>
      </w:r>
    </w:p>
    <w:p>
      <w:pPr>
        <w:pStyle w:val="ListNumber"/>
      </w:pPr>
      <w:r>
        <w:t>Describe substitutions honestly rather than calling them identical.</w:t>
      </w:r>
    </w:p>
    <w:p>
      <w:pPr>
        <w:pStyle w:val="ListNumber"/>
      </w:pPr>
      <w:r>
        <w:t>Preserve the defining technique and balance of a dish when adapting it for international readers.</w:t>
      </w:r>
    </w:p>
    <w:p>
      <w:pPr>
        <w:pStyle w:val="ListNumber"/>
      </w:pPr>
      <w:r>
        <w:t>Use regional terminology accurately and consistently.</w:t>
      </w:r>
    </w:p>
    <w:p>
      <w:pPr>
        <w:pStyle w:val="Heading1"/>
      </w:pPr>
      <w:r>
        <w:t>10. Recipe Quality-Control System</w:t>
      </w:r>
    </w:p>
    <w:p>
      <w:r>
        <w:t>Each recipe will be reviewed against the following checklist:</w:t>
      </w:r>
    </w:p>
    <w:p>
      <w:pPr>
        <w:pStyle w:val="Heading3"/>
      </w:pPr>
      <w:r>
        <w:t>Ingredient Check</w:t>
      </w:r>
    </w:p>
    <w:p>
      <w:pPr>
        <w:pStyle w:val="ListBullet"/>
      </w:pPr>
      <w:r>
        <w:t>Is every ingredient used?</w:t>
      </w:r>
    </w:p>
    <w:p>
      <w:pPr>
        <w:pStyle w:val="ListBullet"/>
      </w:pPr>
      <w:r>
        <w:t>Are quantities plausible?</w:t>
      </w:r>
    </w:p>
    <w:p>
      <w:pPr>
        <w:pStyle w:val="ListBullet"/>
      </w:pPr>
      <w:r>
        <w:t>Are ingredients listed in the order of use?</w:t>
      </w:r>
    </w:p>
    <w:p>
      <w:pPr>
        <w:pStyle w:val="ListBullet"/>
      </w:pPr>
      <w:r>
        <w:t>Are optional ingredients clearly labeled?</w:t>
      </w:r>
    </w:p>
    <w:p>
      <w:pPr>
        <w:pStyle w:val="Heading3"/>
      </w:pPr>
      <w:r>
        <w:t>Technique Check</w:t>
      </w:r>
    </w:p>
    <w:p>
      <w:pPr>
        <w:pStyle w:val="ListBullet"/>
      </w:pPr>
      <w:r>
        <w:t>Are the cooking methods appropriate?</w:t>
      </w:r>
    </w:p>
    <w:p>
      <w:pPr>
        <w:pStyle w:val="ListBullet"/>
      </w:pPr>
      <w:r>
        <w:t>Are heat levels realistic?</w:t>
      </w:r>
    </w:p>
    <w:p>
      <w:pPr>
        <w:pStyle w:val="ListBullet"/>
      </w:pPr>
      <w:r>
        <w:t>Are temperatures suitable?</w:t>
      </w:r>
    </w:p>
    <w:p>
      <w:pPr>
        <w:pStyle w:val="ListBullet"/>
      </w:pPr>
      <w:r>
        <w:t>Are visual and sensory cues included?</w:t>
      </w:r>
    </w:p>
    <w:p>
      <w:pPr>
        <w:pStyle w:val="ListBullet"/>
      </w:pPr>
      <w:r>
        <w:t>Are resting times specified where necessary?</w:t>
      </w:r>
    </w:p>
    <w:p>
      <w:pPr>
        <w:pStyle w:val="Heading3"/>
      </w:pPr>
      <w:r>
        <w:t>Practicality Check</w:t>
      </w:r>
    </w:p>
    <w:p>
      <w:pPr>
        <w:pStyle w:val="ListBullet"/>
      </w:pPr>
      <w:r>
        <w:t>Can the dish be made in a normal home kitchen?</w:t>
      </w:r>
    </w:p>
    <w:p>
      <w:pPr>
        <w:pStyle w:val="ListBullet"/>
      </w:pPr>
      <w:r>
        <w:t>Is required equipment listed?</w:t>
      </w:r>
    </w:p>
    <w:p>
      <w:pPr>
        <w:pStyle w:val="ListBullet"/>
      </w:pPr>
      <w:r>
        <w:t>Are preparation and cooking times realistic?</w:t>
      </w:r>
    </w:p>
    <w:p>
      <w:pPr>
        <w:pStyle w:val="ListBullet"/>
      </w:pPr>
      <w:r>
        <w:t>Are serving quantities clear?</w:t>
      </w:r>
    </w:p>
    <w:p>
      <w:pPr>
        <w:pStyle w:val="ListBullet"/>
      </w:pPr>
      <w:r>
        <w:t>Are storage and reheating instructions safe?</w:t>
      </w:r>
    </w:p>
    <w:p>
      <w:pPr>
        <w:pStyle w:val="Heading3"/>
      </w:pPr>
      <w:r>
        <w:t>Editorial Check</w:t>
      </w:r>
    </w:p>
    <w:p>
      <w:pPr>
        <w:pStyle w:val="ListBullet"/>
      </w:pPr>
      <w:r>
        <w:t>Is the recipe distinct from other recipes?</w:t>
      </w:r>
    </w:p>
    <w:p>
      <w:pPr>
        <w:pStyle w:val="ListBullet"/>
      </w:pPr>
      <w:r>
        <w:t>Does it teach a useful technique?</w:t>
      </w:r>
    </w:p>
    <w:p>
      <w:pPr>
        <w:pStyle w:val="ListBullet"/>
      </w:pPr>
      <w:r>
        <w:t>Is the regional context accurate?</w:t>
      </w:r>
    </w:p>
    <w:p>
      <w:pPr>
        <w:pStyle w:val="ListBullet"/>
      </w:pPr>
      <w:r>
        <w:t>Are substitutions sensible?</w:t>
      </w:r>
    </w:p>
    <w:p>
      <w:pPr>
        <w:pStyle w:val="ListBullet"/>
      </w:pPr>
      <w:r>
        <w:t>Are variations genuinely useful?</w:t>
      </w:r>
    </w:p>
    <w:p>
      <w:pPr>
        <w:pStyle w:val="ListBullet"/>
      </w:pPr>
      <w:r>
        <w:t>Are instructions logically ordered?</w:t>
      </w:r>
    </w:p>
    <w:p>
      <w:pPr>
        <w:pStyle w:val="Heading3"/>
      </w:pPr>
      <w:r>
        <w:t>Safety Check</w:t>
      </w:r>
    </w:p>
    <w:p>
      <w:pPr>
        <w:pStyle w:val="ListBullet"/>
      </w:pPr>
      <w:r>
        <w:t>Are raw meat, seafood, eggs, and dairy handled safely?</w:t>
      </w:r>
    </w:p>
    <w:p>
      <w:pPr>
        <w:pStyle w:val="ListBullet"/>
      </w:pPr>
      <w:r>
        <w:t>Are allergen concerns noted where relevant?</w:t>
      </w:r>
    </w:p>
    <w:p>
      <w:pPr>
        <w:pStyle w:val="ListBullet"/>
      </w:pPr>
      <w:r>
        <w:t>Are unsafe storage claims avoided?</w:t>
      </w:r>
    </w:p>
    <w:p>
      <w:pPr>
        <w:pStyle w:val="ListBullet"/>
      </w:pPr>
      <w:r>
        <w:t>Are recommended doneness cues appropriate?</w:t>
      </w:r>
    </w:p>
    <w:p>
      <w:pPr>
        <w:pStyle w:val="Heading1"/>
      </w:pPr>
      <w:r>
        <w:t>11. Photography and Design Plan</w:t>
      </w:r>
    </w:p>
    <w:p>
      <w:pPr>
        <w:pStyle w:val="Heading2"/>
      </w:pPr>
      <w:r>
        <w:t>Overall Visual Direction</w:t>
      </w:r>
    </w:p>
    <w:p>
      <w:r>
        <w:t>The finished cookbook should feel refined, warm, tactile, and culinary rather than overly decorative. Photography should show real texture, usable portions, natural cooking environments, and the relationship between ingredients and technique.</w:t>
      </w:r>
    </w:p>
    <w:p>
      <w:pPr>
        <w:pStyle w:val="Heading2"/>
      </w:pPr>
      <w:r>
        <w:t>Recommended Photography Categories</w:t>
      </w:r>
    </w:p>
    <w:p>
      <w:pPr>
        <w:pStyle w:val="Heading3"/>
      </w:pPr>
      <w:r>
        <w:t>Hero Dish Photography</w:t>
      </w:r>
    </w:p>
    <w:p>
      <w:r>
        <w:t>Approximately 55–65 finished-dish images covering:</w:t>
      </w:r>
    </w:p>
    <w:p>
      <w:pPr>
        <w:pStyle w:val="ListBullet"/>
      </w:pPr>
      <w:r>
        <w:t>Representative French classics</w:t>
      </w:r>
    </w:p>
    <w:p>
      <w:pPr>
        <w:pStyle w:val="ListBullet"/>
      </w:pPr>
      <w:r>
        <w:t>Representative Spanish classics</w:t>
      </w:r>
    </w:p>
    <w:p>
      <w:pPr>
        <w:pStyle w:val="ListBullet"/>
      </w:pPr>
      <w:r>
        <w:t>Major seafood dishes</w:t>
      </w:r>
    </w:p>
    <w:p>
      <w:pPr>
        <w:pStyle w:val="ListBullet"/>
      </w:pPr>
      <w:r>
        <w:t>Signature desserts</w:t>
      </w:r>
    </w:p>
    <w:p>
      <w:pPr>
        <w:pStyle w:val="ListBullet"/>
      </w:pPr>
      <w:r>
        <w:t>Menu-planning spreads</w:t>
      </w:r>
    </w:p>
    <w:p>
      <w:pPr>
        <w:pStyle w:val="ListBullet"/>
      </w:pPr>
      <w:r>
        <w:t>Regional specialties</w:t>
      </w:r>
    </w:p>
    <w:p>
      <w:r>
        <w:t>Suggested composition:</w:t>
      </w:r>
    </w:p>
    <w:p>
      <w:pPr>
        <w:pStyle w:val="ListBullet"/>
      </w:pPr>
      <w:r>
        <w:t>Three-quarter angle for most plated dishes</w:t>
      </w:r>
    </w:p>
    <w:p>
      <w:pPr>
        <w:pStyle w:val="ListBullet"/>
      </w:pPr>
      <w:r>
        <w:t>Overhead angle for tapas, salads, rice dishes, and shared meals</w:t>
      </w:r>
    </w:p>
    <w:p>
      <w:pPr>
        <w:pStyle w:val="ListBullet"/>
      </w:pPr>
      <w:r>
        <w:t>Close detail for sauces, pastry layers, crusts, and textures</w:t>
      </w:r>
    </w:p>
    <w:p>
      <w:pPr>
        <w:pStyle w:val="ListBullet"/>
      </w:pPr>
      <w:r>
        <w:t>Natural props connected to the dish rather than decorative clutter</w:t>
      </w:r>
    </w:p>
    <w:p>
      <w:pPr>
        <w:pStyle w:val="Heading3"/>
      </w:pPr>
      <w:r>
        <w:t>Step-by-Step Photography</w:t>
      </w:r>
    </w:p>
    <w:p>
      <w:r>
        <w:t>Approximately 12–16 sequences for techniques that benefit from visual instruction:</w:t>
      </w:r>
    </w:p>
    <w:p>
      <w:pPr>
        <w:pStyle w:val="ListBullet"/>
      </w:pPr>
      <w:r>
        <w:t>Laminating croissant dough</w:t>
      </w:r>
    </w:p>
    <w:p>
      <w:pPr>
        <w:pStyle w:val="ListBullet"/>
      </w:pPr>
      <w:r>
        <w:t>Making a roux</w:t>
      </w:r>
    </w:p>
    <w:p>
      <w:pPr>
        <w:pStyle w:val="ListBullet"/>
      </w:pPr>
      <w:r>
        <w:t>Building a French sauce</w:t>
      </w:r>
    </w:p>
    <w:p>
      <w:pPr>
        <w:pStyle w:val="ListBullet"/>
      </w:pPr>
      <w:r>
        <w:t>Preparing mirepoix</w:t>
      </w:r>
    </w:p>
    <w:p>
      <w:pPr>
        <w:pStyle w:val="ListBullet"/>
      </w:pPr>
      <w:r>
        <w:t>Forming gougères</w:t>
      </w:r>
    </w:p>
    <w:p>
      <w:pPr>
        <w:pStyle w:val="ListBullet"/>
      </w:pPr>
      <w:r>
        <w:t>Making tortilla española</w:t>
      </w:r>
    </w:p>
    <w:p>
      <w:pPr>
        <w:pStyle w:val="ListBullet"/>
      </w:pPr>
      <w:r>
        <w:t>Building paella</w:t>
      </w:r>
    </w:p>
    <w:p>
      <w:pPr>
        <w:pStyle w:val="ListBullet"/>
      </w:pPr>
      <w:r>
        <w:t>Achieving socarrat</w:t>
      </w:r>
    </w:p>
    <w:p>
      <w:pPr>
        <w:pStyle w:val="ListBullet"/>
      </w:pPr>
      <w:r>
        <w:t>Preparing choux pastry</w:t>
      </w:r>
    </w:p>
    <w:p>
      <w:pPr>
        <w:pStyle w:val="ListBullet"/>
      </w:pPr>
      <w:r>
        <w:t>Folding or shaping empanadas</w:t>
      </w:r>
    </w:p>
    <w:p>
      <w:pPr>
        <w:pStyle w:val="ListBullet"/>
      </w:pPr>
      <w:r>
        <w:t>Making aioli</w:t>
      </w:r>
    </w:p>
    <w:p>
      <w:pPr>
        <w:pStyle w:val="ListBullet"/>
      </w:pPr>
      <w:r>
        <w:t>Carving or resting meat</w:t>
      </w:r>
    </w:p>
    <w:p>
      <w:pPr>
        <w:pStyle w:val="Heading3"/>
      </w:pPr>
      <w:r>
        <w:t>Ingredient Photography</w:t>
      </w:r>
    </w:p>
    <w:p>
      <w:r>
        <w:t>Approximately 8–12 images:</w:t>
      </w:r>
    </w:p>
    <w:p>
      <w:pPr>
        <w:pStyle w:val="ListBullet"/>
      </w:pPr>
      <w:r>
        <w:t>Essential French ingredients</w:t>
      </w:r>
    </w:p>
    <w:p>
      <w:pPr>
        <w:pStyle w:val="ListBullet"/>
      </w:pPr>
      <w:r>
        <w:t>Essential Spanish ingredients</w:t>
      </w:r>
    </w:p>
    <w:p>
      <w:pPr>
        <w:pStyle w:val="ListBullet"/>
      </w:pPr>
      <w:r>
        <w:t>Fresh herbs and aromatics</w:t>
      </w:r>
    </w:p>
    <w:p>
      <w:pPr>
        <w:pStyle w:val="ListBullet"/>
      </w:pPr>
      <w:r>
        <w:t>Seafood selection</w:t>
      </w:r>
    </w:p>
    <w:p>
      <w:pPr>
        <w:pStyle w:val="ListBullet"/>
      </w:pPr>
      <w:r>
        <w:t>Rice varieties</w:t>
      </w:r>
    </w:p>
    <w:p>
      <w:pPr>
        <w:pStyle w:val="ListBullet"/>
      </w:pPr>
      <w:r>
        <w:t>Pastry ingredients</w:t>
      </w:r>
    </w:p>
    <w:p>
      <w:pPr>
        <w:pStyle w:val="ListBullet"/>
      </w:pPr>
      <w:r>
        <w:t>Regional pantry ingredients</w:t>
      </w:r>
    </w:p>
    <w:p>
      <w:pPr>
        <w:pStyle w:val="ListBullet"/>
      </w:pPr>
      <w:r>
        <w:t>Stocks, sauces, and flavor bases</w:t>
      </w:r>
    </w:p>
    <w:p>
      <w:pPr>
        <w:pStyle w:val="Heading3"/>
      </w:pPr>
      <w:r>
        <w:t>Regional and Cultural Photography</w:t>
      </w:r>
    </w:p>
    <w:p>
      <w:r>
        <w:t>Approximately 8–10 images:</w:t>
      </w:r>
    </w:p>
    <w:p>
      <w:pPr>
        <w:pStyle w:val="ListBullet"/>
      </w:pPr>
      <w:r>
        <w:t>Market ingredients</w:t>
      </w:r>
    </w:p>
    <w:p>
      <w:pPr>
        <w:pStyle w:val="ListBullet"/>
      </w:pPr>
      <w:r>
        <w:t>Shared tables</w:t>
      </w:r>
    </w:p>
    <w:p>
      <w:pPr>
        <w:pStyle w:val="ListBullet"/>
      </w:pPr>
      <w:r>
        <w:t>Bread and pastry displays</w:t>
      </w:r>
    </w:p>
    <w:p>
      <w:pPr>
        <w:pStyle w:val="ListBullet"/>
      </w:pPr>
      <w:r>
        <w:t>Tapas service</w:t>
      </w:r>
    </w:p>
    <w:p>
      <w:pPr>
        <w:pStyle w:val="ListBullet"/>
      </w:pPr>
      <w:r>
        <w:t>Seasonal produce</w:t>
      </w:r>
    </w:p>
    <w:p>
      <w:pPr>
        <w:pStyle w:val="ListBullet"/>
      </w:pPr>
      <w:r>
        <w:t>Coastal seafood</w:t>
      </w:r>
    </w:p>
    <w:p>
      <w:pPr>
        <w:pStyle w:val="ListBullet"/>
      </w:pPr>
      <w:r>
        <w:t>French and Spanish kitchen tools</w:t>
      </w:r>
    </w:p>
    <w:p>
      <w:pPr>
        <w:pStyle w:val="ListBullet"/>
      </w:pPr>
      <w:r>
        <w:t>Hands working with dough or vegetables</w:t>
      </w:r>
    </w:p>
    <w:p>
      <w:pPr>
        <w:pStyle w:val="Heading2"/>
      </w:pPr>
      <w:r>
        <w:t>Photography Markers</w:t>
      </w:r>
    </w:p>
    <w:p>
      <w:r>
        <w:t>Markers will appear throughout the manuscript in the following format:</w:t>
      </w:r>
    </w:p>
    <w:p>
      <w:r>
        <w:rPr>
          <w:b/>
        </w:rPr>
        <w:t>[PHOTO SUGGESTION: Finished dish — three-quarter view showing the sauce consistency and browned surface, served in a simple ceramic dish with the key herbs visible.]</w:t>
      </w:r>
    </w:p>
    <w:p>
      <w:r>
        <w:rPr>
          <w:b/>
        </w:rPr>
        <w:t>[PHOTO SUGGESTION: Step-by-step preparation — show the progression from raw rice and sofrito to liquid absorption and finished socarrat.]</w:t>
      </w:r>
    </w:p>
    <w:p>
      <w:r>
        <w:rPr>
          <w:b/>
        </w:rPr>
        <w:t>[PHOTO SUGGESTION: Essential French ingredients — butter, shallots, thyme, mushrooms, mustard, and cream arranged on a wooden work surface.]</w:t>
      </w:r>
    </w:p>
    <w:p>
      <w:pPr>
        <w:pStyle w:val="Heading2"/>
      </w:pPr>
      <w:r>
        <w:t>Recommended Layout Considerations</w:t>
      </w:r>
    </w:p>
    <w:p>
      <w:pPr>
        <w:pStyle w:val="ListBullet"/>
      </w:pPr>
      <w:r>
        <w:t>Use generous space around recipes.</w:t>
      </w:r>
    </w:p>
    <w:p>
      <w:pPr>
        <w:pStyle w:val="ListBullet"/>
      </w:pPr>
      <w:r>
        <w:t>Keep ingredients and instructions visually distinct.</w:t>
      </w:r>
    </w:p>
    <w:p>
      <w:pPr>
        <w:pStyle w:val="ListBullet"/>
      </w:pPr>
      <w:r>
        <w:t>Place important technique notes near the recipes that use them.</w:t>
      </w:r>
    </w:p>
    <w:p>
      <w:pPr>
        <w:pStyle w:val="ListBullet"/>
      </w:pPr>
      <w:r>
        <w:t>Use regional notes as short sidebars or callouts.</w:t>
      </w:r>
    </w:p>
    <w:p>
      <w:pPr>
        <w:pStyle w:val="ListBullet"/>
      </w:pPr>
      <w:r>
        <w:t>Use consistent icons or labels for difficulty, make-ahead recipes, and storage.</w:t>
      </w:r>
    </w:p>
    <w:p>
      <w:pPr>
        <w:pStyle w:val="ListBullet"/>
      </w:pPr>
      <w:r>
        <w:t>Avoid placing critical instructions over photographs.</w:t>
      </w:r>
    </w:p>
    <w:p>
      <w:pPr>
        <w:pStyle w:val="ListBullet"/>
      </w:pPr>
      <w:r>
        <w:t>Ensure digital readers can navigate easily through headings and recipe names.</w:t>
      </w:r>
    </w:p>
    <w:p>
      <w:pPr>
        <w:pStyle w:val="Heading1"/>
      </w:pPr>
      <w:r>
        <w:t>12. Editorial Production Sequence</w:t>
      </w:r>
    </w:p>
    <w:p>
      <w:r>
        <w:t>The manuscript will be produced in the following order:</w:t>
      </w:r>
    </w:p>
    <w:p>
      <w:pPr>
        <w:pStyle w:val="ListNumber"/>
      </w:pPr>
      <w:r>
        <w:t>Approve the blueprint.</w:t>
      </w:r>
    </w:p>
    <w:p>
      <w:pPr>
        <w:pStyle w:val="ListNumber"/>
      </w:pPr>
      <w:r>
        <w:t>Write and review the front matter.</w:t>
      </w:r>
    </w:p>
    <w:p>
      <w:pPr>
        <w:pStyle w:val="ListNumber"/>
      </w:pPr>
      <w:r>
        <w:t>Write the kitchen foundations.</w:t>
      </w:r>
    </w:p>
    <w:p>
      <w:pPr>
        <w:pStyle w:val="ListNumber"/>
      </w:pPr>
      <w:r>
        <w:t>Complete the French section chapter by chapter.</w:t>
      </w:r>
    </w:p>
    <w:p>
      <w:pPr>
        <w:pStyle w:val="ListNumber"/>
      </w:pPr>
      <w:r>
        <w:t>Complete the Spanish section chapter by chapter.</w:t>
      </w:r>
    </w:p>
    <w:p>
      <w:pPr>
        <w:pStyle w:val="ListNumber"/>
      </w:pPr>
      <w:r>
        <w:t>Write the advanced techniques.</w:t>
      </w:r>
    </w:p>
    <w:p>
      <w:pPr>
        <w:pStyle w:val="ListNumber"/>
      </w:pPr>
      <w:r>
        <w:t>Create menu-planning chapters.</w:t>
      </w:r>
    </w:p>
    <w:p>
      <w:pPr>
        <w:pStyle w:val="ListNumber"/>
      </w:pPr>
      <w:r>
        <w:t>Complete ingredient, substitution, and dictionary sections.</w:t>
      </w:r>
    </w:p>
    <w:p>
      <w:pPr>
        <w:pStyle w:val="ListNumber"/>
      </w:pPr>
      <w:r>
        <w:t>Write the comparison chapter.</w:t>
      </w:r>
    </w:p>
    <w:p>
      <w:pPr>
        <w:pStyle w:val="ListNumber"/>
      </w:pPr>
      <w:r>
        <w:t>Add conversion, seasonal, and learning guides.</w:t>
      </w:r>
    </w:p>
    <w:p>
      <w:pPr>
        <w:pStyle w:val="ListNumber"/>
      </w:pPr>
      <w:r>
        <w:t>Build the recipe and ingredient indexes.</w:t>
      </w:r>
    </w:p>
    <w:p>
      <w:pPr>
        <w:pStyle w:val="ListNumber"/>
      </w:pPr>
      <w:r>
        <w:t>Perform a structural, recipe, language, cultural, safety, and publishing audit.</w:t>
      </w:r>
    </w:p>
    <w:p>
      <w:pPr>
        <w:pStyle w:val="ListNumber"/>
      </w:pPr>
      <w:r>
        <w:t>Complete a final continuity and consistency edit.</w:t>
      </w:r>
    </w:p>
    <w:p>
      <w:r>
        <w:t>Each cuisine chapter will be reviewed before moving to the next chapter.</w:t>
      </w:r>
    </w:p>
    <w:p>
      <w:pPr>
        <w:pStyle w:val="Heading2"/>
      </w:pPr>
      <w:r>
        <w:t>PHASE COMPLETE — READY FOR THE NEXT PHASE</w:t>
      </w:r>
    </w:p>
    <w:p>
      <w:r>
        <w:t xml:space="preserve">The complete professional blueprint is ready. The next stage is </w:t>
      </w:r>
      <w:r>
        <w:rPr>
          <w:b/>
        </w:rPr>
        <w:t>PHASE 2 — FRONT MATTER</w:t>
      </w:r>
      <w:r>
        <w:t>, beginning with the title page, copyright page, dedication, table of contents, introduction, and “How to Use This Book.”</w:t>
      </w:r>
    </w:p>
    <w:p>
      <w:r>
        <w:br w:type="page"/>
      </w:r>
    </w:p>
    <w:p>
      <w:pPr>
        <w:pStyle w:val="Heading1"/>
      </w:pPr>
      <w:r>
        <w:t>APPENDIX — ORIGINAL MASTER PROMPT</w:t>
      </w:r>
    </w:p>
    <w:p>
      <w:r>
        <w:rPr>
          <w:i/>
        </w:rPr>
        <w:t>The complete uploaded master prompt is preserved below as the source brief for the cookbook project.</w:t>
      </w:r>
    </w:p>
    <w:p>
      <w:pPr>
        <w:pStyle w:val="Heading1"/>
      </w:pPr>
      <w:r>
        <w:t>MASTER PROMPT FOR WRITING THE BOOK</w:t>
      </w:r>
    </w:p>
    <w:p/>
    <w:p>
      <w:pPr>
        <w:pStyle w:val="Heading2"/>
      </w:pPr>
      <w:r>
        <w:t>BOOK TITLE</w:t>
      </w:r>
    </w:p>
    <w:p/>
    <w:p>
      <w:r>
        <w:t>**MASTERING THE ART OF FRENCH &amp; SPANISH COOKING**</w:t>
      </w:r>
    </w:p>
    <w:p/>
    <w:p>
      <w:pPr>
        <w:pStyle w:val="Heading3"/>
      </w:pPr>
      <w:r>
        <w:t>Subtitle</w:t>
      </w:r>
    </w:p>
    <w:p/>
    <w:p>
      <w:r>
        <w:t>Create an appropriate, compelling subtitle that communicates that this is a comprehensive guide to authentic French and Spanish cuisine, cooking techniques, ingredients, recipes, and culinary traditions.</w:t>
      </w:r>
    </w:p>
    <w:p/>
    <w:p>
      <w:r>
        <w:t>---</w:t>
      </w:r>
    </w:p>
    <w:p/>
    <w:p>
      <w:pPr>
        <w:pStyle w:val="Heading1"/>
      </w:pPr>
      <w:r>
        <w:t>YOUR ROLE</w:t>
      </w:r>
    </w:p>
    <w:p/>
    <w:p>
      <w:r>
        <w:t>Act as a team of expert professionals working together:</w:t>
      </w:r>
    </w:p>
    <w:p/>
    <w:p>
      <w:pPr>
        <w:pStyle w:val="ListBullet"/>
      </w:pPr>
      <w:r>
        <w:t>An award-winning French chef</w:t>
      </w:r>
    </w:p>
    <w:p>
      <w:pPr>
        <w:pStyle w:val="ListBullet"/>
      </w:pPr>
      <w:r>
        <w:t>An experienced Spanish chef</w:t>
      </w:r>
    </w:p>
    <w:p>
      <w:pPr>
        <w:pStyle w:val="ListBullet"/>
      </w:pPr>
      <w:r>
        <w:t>A professional cookbook author</w:t>
      </w:r>
    </w:p>
    <w:p>
      <w:pPr>
        <w:pStyle w:val="ListBullet"/>
      </w:pPr>
      <w:r>
        <w:t>A culinary historian</w:t>
      </w:r>
    </w:p>
    <w:p>
      <w:pPr>
        <w:pStyle w:val="ListBullet"/>
      </w:pPr>
      <w:r>
        <w:t>A food researcher</w:t>
      </w:r>
    </w:p>
    <w:p>
      <w:pPr>
        <w:pStyle w:val="ListBullet"/>
      </w:pPr>
      <w:r>
        <w:t>A recipe developer</w:t>
      </w:r>
    </w:p>
    <w:p>
      <w:pPr>
        <w:pStyle w:val="ListBullet"/>
      </w:pPr>
      <w:r>
        <w:t>A professional food editor</w:t>
      </w:r>
    </w:p>
    <w:p>
      <w:pPr>
        <w:pStyle w:val="ListBullet"/>
      </w:pPr>
      <w:r>
        <w:t>A nutrition-conscious recipe editor</w:t>
      </w:r>
    </w:p>
    <w:p>
      <w:pPr>
        <w:pStyle w:val="ListBullet"/>
      </w:pPr>
      <w:r>
        <w:t>A cookbook publishing consultant</w:t>
      </w:r>
    </w:p>
    <w:p>
      <w:pPr>
        <w:pStyle w:val="ListBullet"/>
      </w:pPr>
      <w:r>
        <w:t>A professional copy editor</w:t>
      </w:r>
    </w:p>
    <w:p>
      <w:pPr>
        <w:pStyle w:val="ListBullet"/>
      </w:pPr>
      <w:r>
        <w:t>A food photographer/art director</w:t>
      </w:r>
    </w:p>
    <w:p/>
    <w:p>
      <w:r>
        <w:t>Your task is to write a **complete, original, comprehensive, professionally structured cookbook** titled:</w:t>
      </w:r>
    </w:p>
    <w:p/>
    <w:p>
      <w:r>
        <w:t>**MASTERING THE ART OF FRENCH &amp; SPANISH COOKING**</w:t>
      </w:r>
    </w:p>
    <w:p/>
    <w:p>
      <w:r>
        <w:t>The finished manuscript should be suitable for publication as a high-quality print and digital cookbook.</w:t>
      </w:r>
    </w:p>
    <w:p/>
    <w:p>
      <w:r>
        <w:t>Do not write the book as a superficial list of recipes. Teach the reader how French and Spanish cooking works, why the techniques matter, how ingredients interact, and how to confidently prepare the dishes.</w:t>
      </w:r>
    </w:p>
    <w:p/>
    <w:p>
      <w:r>
        <w:t>The book should be useful to:</w:t>
      </w:r>
    </w:p>
    <w:p/>
    <w:p>
      <w:pPr>
        <w:pStyle w:val="ListBullet"/>
      </w:pPr>
      <w:r>
        <w:t>Complete beginners</w:t>
      </w:r>
    </w:p>
    <w:p>
      <w:pPr>
        <w:pStyle w:val="ListBullet"/>
      </w:pPr>
      <w:r>
        <w:t>Intermediate home cooks</w:t>
      </w:r>
    </w:p>
    <w:p>
      <w:pPr>
        <w:pStyle w:val="ListBullet"/>
      </w:pPr>
      <w:r>
        <w:t>Experienced home cooks</w:t>
      </w:r>
    </w:p>
    <w:p>
      <w:pPr>
        <w:pStyle w:val="ListBullet"/>
      </w:pPr>
      <w:r>
        <w:t>Food enthusiasts</w:t>
      </w:r>
    </w:p>
    <w:p>
      <w:pPr>
        <w:pStyle w:val="ListBullet"/>
      </w:pPr>
      <w:r>
        <w:t>People interested in European cuisine</w:t>
      </w:r>
    </w:p>
    <w:p>
      <w:pPr>
        <w:pStyle w:val="ListBullet"/>
      </w:pPr>
      <w:r>
        <w:t>Readers who want to understand authentic French and Spanish culinary traditions</w:t>
      </w:r>
    </w:p>
    <w:p/>
    <w:p>
      <w:r>
        <w:t>---</w:t>
      </w:r>
    </w:p>
    <w:p/>
    <w:p>
      <w:pPr>
        <w:pStyle w:val="Heading1"/>
      </w:pPr>
      <w:r>
        <w:t>CORE WRITING PRINCIPLES</w:t>
      </w:r>
    </w:p>
    <w:p/>
    <w:p>
      <w:r>
        <w:t>Follow these principles throughout the entire manuscript.</w:t>
      </w:r>
    </w:p>
    <w:p/>
    <w:p>
      <w:pPr>
        <w:pStyle w:val="Heading3"/>
      </w:pPr>
      <w:r>
        <w:t>1. Be educational</w:t>
      </w:r>
    </w:p>
    <w:p/>
    <w:p>
      <w:r>
        <w:t>Explain the "why" behind techniques rather than simply giving instructions.</w:t>
      </w:r>
    </w:p>
    <w:p/>
    <w:p>
      <w:r>
        <w:t>For example, don't merely say:</w:t>
      </w:r>
    </w:p>
    <w:p/>
    <w:p>
      <w:r>
        <w:t>"Brown the chicken."</w:t>
      </w:r>
    </w:p>
    <w:p/>
    <w:p>
      <w:r>
        <w:t>Explain why browning develops flavor, what temperature is appropriate, what visual cues indicate proper browning, and what mistakes to avoid.</w:t>
      </w:r>
    </w:p>
    <w:p/>
    <w:p>
      <w:pPr>
        <w:pStyle w:val="Heading3"/>
      </w:pPr>
      <w:r>
        <w:t>2. Be practical</w:t>
      </w:r>
    </w:p>
    <w:p/>
    <w:p>
      <w:r>
        <w:t>Readers must be able to actually cook the recipes.</w:t>
      </w:r>
    </w:p>
    <w:p/>
    <w:p>
      <w:r>
        <w:t>Give:</w:t>
      </w:r>
    </w:p>
    <w:p/>
    <w:p>
      <w:pPr>
        <w:pStyle w:val="ListBullet"/>
      </w:pPr>
      <w:r>
        <w:t>Precise ingredient quantities</w:t>
      </w:r>
    </w:p>
    <w:p>
      <w:pPr>
        <w:pStyle w:val="ListBullet"/>
      </w:pPr>
      <w:r>
        <w:t>Preparation times</w:t>
      </w:r>
    </w:p>
    <w:p>
      <w:pPr>
        <w:pStyle w:val="ListBullet"/>
      </w:pPr>
      <w:r>
        <w:t>Cooking times</w:t>
      </w:r>
    </w:p>
    <w:p>
      <w:pPr>
        <w:pStyle w:val="ListBullet"/>
      </w:pPr>
      <w:r>
        <w:t>Temperatures where relevant</w:t>
      </w:r>
    </w:p>
    <w:p>
      <w:pPr>
        <w:pStyle w:val="ListBullet"/>
      </w:pPr>
      <w:r>
        <w:t>Number of servings</w:t>
      </w:r>
    </w:p>
    <w:p>
      <w:pPr>
        <w:pStyle w:val="ListBullet"/>
      </w:pPr>
      <w:r>
        <w:t>Clear step-by-step instructions</w:t>
      </w:r>
    </w:p>
    <w:p>
      <w:pPr>
        <w:pStyle w:val="ListBullet"/>
      </w:pPr>
      <w:r>
        <w:t>Equipment requirements where necessary</w:t>
      </w:r>
    </w:p>
    <w:p>
      <w:pPr>
        <w:pStyle w:val="ListBullet"/>
      </w:pPr>
      <w:r>
        <w:t>Troubleshooting advice</w:t>
      </w:r>
    </w:p>
    <w:p>
      <w:pPr>
        <w:pStyle w:val="ListBullet"/>
      </w:pPr>
      <w:r>
        <w:t>Storage instructions</w:t>
      </w:r>
    </w:p>
    <w:p>
      <w:pPr>
        <w:pStyle w:val="ListBullet"/>
      </w:pPr>
      <w:r>
        <w:t>Serving suggestions</w:t>
      </w:r>
    </w:p>
    <w:p/>
    <w:p>
      <w:pPr>
        <w:pStyle w:val="Heading3"/>
      </w:pPr>
      <w:r>
        <w:t>3. Preserve culinary authenticity</w:t>
      </w:r>
    </w:p>
    <w:p/>
    <w:p>
      <w:r>
        <w:t>Respect the culinary traditions of France and Spain.</w:t>
      </w:r>
    </w:p>
    <w:p/>
    <w:p>
      <w:r>
        <w:t>Do not arbitrarily rename dishes, alter traditional recipes, or present modern substitutions as authentic.</w:t>
      </w:r>
    </w:p>
    <w:p/>
    <w:p>
      <w:r>
        <w:t>When a recipe has multiple regional or historical variations, explain this clearly.</w:t>
      </w:r>
    </w:p>
    <w:p/>
    <w:p>
      <w:r>
        <w:t>Distinguish between:</w:t>
      </w:r>
    </w:p>
    <w:p/>
    <w:p>
      <w:pPr>
        <w:pStyle w:val="ListBullet"/>
      </w:pPr>
      <w:r>
        <w:t>Traditional version</w:t>
      </w:r>
    </w:p>
    <w:p>
      <w:pPr>
        <w:pStyle w:val="ListBullet"/>
      </w:pPr>
      <w:r>
        <w:t>Common modern variation</w:t>
      </w:r>
    </w:p>
    <w:p>
      <w:pPr>
        <w:pStyle w:val="ListBullet"/>
      </w:pPr>
      <w:r>
        <w:t>Optional adaptation</w:t>
      </w:r>
    </w:p>
    <w:p/>
    <w:p>
      <w:pPr>
        <w:pStyle w:val="Heading3"/>
      </w:pPr>
      <w:r>
        <w:t>4. Avoid stereotypes</w:t>
      </w:r>
    </w:p>
    <w:p/>
    <w:p>
      <w:r>
        <w:t>Do not reduce French cuisine to baguettes, cheese, wine, and butter or Spanish cuisine to paella and tapas.</w:t>
      </w:r>
    </w:p>
    <w:p/>
    <w:p>
      <w:r>
        <w:t>Represent the regional diversity of both countries.</w:t>
      </w:r>
    </w:p>
    <w:p/>
    <w:p>
      <w:pPr>
        <w:pStyle w:val="Heading3"/>
      </w:pPr>
      <w:r>
        <w:t>5. Use natural, engaging prose</w:t>
      </w:r>
    </w:p>
    <w:p/>
    <w:p>
      <w:r>
        <w:t>The writing should feel like a knowledgeable chef personally guiding the reader through the kitchen.</w:t>
      </w:r>
    </w:p>
    <w:p/>
    <w:p>
      <w:r>
        <w:t>Avoid repetitive phrases such as:</w:t>
      </w:r>
    </w:p>
    <w:p/>
    <w:p>
      <w:r>
        <w:t>"Get ready to embark on a culinary journey."</w:t>
      </w:r>
    </w:p>
    <w:p/>
    <w:p>
      <w:r>
        <w:t>Avoid excessive promotional language.</w:t>
      </w:r>
    </w:p>
    <w:p/>
    <w:p>
      <w:r>
        <w:t>Avoid unnecessary filler.</w:t>
      </w:r>
    </w:p>
    <w:p/>
    <w:p>
      <w:pPr>
        <w:pStyle w:val="Heading3"/>
      </w:pPr>
      <w:r>
        <w:t>6. Do not plagiarize</w:t>
      </w:r>
    </w:p>
    <w:p/>
    <w:p>
      <w:r>
        <w:t>All explanations, introductions, descriptions, recipe instructions, stories, and educational material must be written originally.</w:t>
      </w:r>
    </w:p>
    <w:p/>
    <w:p>
      <w:r>
        <w:t>Do not copy recipes or passages from existing cookbooks or websites.</w:t>
      </w:r>
    </w:p>
    <w:p/>
    <w:p>
      <w:r>
        <w:t>Common culinary facts may be explained in original language.</w:t>
      </w:r>
    </w:p>
    <w:p/>
    <w:p>
      <w:pPr>
        <w:pStyle w:val="Heading3"/>
      </w:pPr>
      <w:r>
        <w:t>7. Do not invent historical facts</w:t>
      </w:r>
    </w:p>
    <w:p/>
    <w:p>
      <w:r>
        <w:t>When discussing the origins of dishes, ingredients, techniques, or culinary traditions:</w:t>
      </w:r>
    </w:p>
    <w:p/>
    <w:p>
      <w:pPr>
        <w:pStyle w:val="ListBullet"/>
      </w:pPr>
      <w:r>
        <w:t>Use established historical knowledge.</w:t>
      </w:r>
    </w:p>
    <w:p>
      <w:pPr>
        <w:pStyle w:val="ListBullet"/>
      </w:pPr>
      <w:r>
        <w:t>Clearly distinguish documented history from culinary folklore.</w:t>
      </w:r>
    </w:p>
    <w:p>
      <w:pPr>
        <w:pStyle w:val="ListBullet"/>
      </w:pPr>
      <w:r>
        <w:t>Never fabricate dates, people, restaurants, or historical events.</w:t>
      </w:r>
    </w:p>
    <w:p>
      <w:pPr>
        <w:pStyle w:val="ListBullet"/>
      </w:pPr>
      <w:r>
        <w:t>If a precise historical claim is uncertain, phrase it cautiously.</w:t>
      </w:r>
    </w:p>
    <w:p/>
    <w:p>
      <w:r>
        <w:t>---</w:t>
      </w:r>
    </w:p>
    <w:p/>
    <w:p>
      <w:pPr>
        <w:pStyle w:val="Heading1"/>
      </w:pPr>
      <w:r>
        <w:t>TARGET BOOK LENGTH</w:t>
      </w:r>
    </w:p>
    <w:p/>
    <w:p>
      <w:r>
        <w:t>Aim for approximately:</w:t>
      </w:r>
    </w:p>
    <w:p/>
    <w:p>
      <w:r>
        <w:t>**80,000–110,000 words**</w:t>
      </w:r>
    </w:p>
    <w:p/>
    <w:p>
      <w:r>
        <w:t>Target approximately:</w:t>
      </w:r>
    </w:p>
    <w:p/>
    <w:p>
      <w:r>
        <w:t>**250–350 pages**, depending on typography, images, recipe formatting, and page size.</w:t>
      </w:r>
    </w:p>
    <w:p/>
    <w:p>
      <w:r>
        <w:t>Include approximately:</w:t>
      </w:r>
    </w:p>
    <w:p/>
    <w:p>
      <w:r>
        <w:t>**120–150 recipes**</w:t>
      </w:r>
    </w:p>
    <w:p/>
    <w:p>
      <w:r>
        <w:t>Divide the recipes reasonably between French and Spanish cuisine.</w:t>
      </w:r>
    </w:p>
    <w:p/>
    <w:p>
      <w:r>
        <w:t>Do not artificially increase word count.</w:t>
      </w:r>
    </w:p>
    <w:p/>
    <w:p>
      <w:r>
        <w:t>Quality is more important than length.</w:t>
      </w:r>
    </w:p>
    <w:p/>
    <w:p>
      <w:r>
        <w:t>---</w:t>
      </w:r>
    </w:p>
    <w:p/>
    <w:p>
      <w:pPr>
        <w:pStyle w:val="Heading1"/>
      </w:pPr>
      <w:r>
        <w:t>INTENDED READER</w:t>
      </w:r>
    </w:p>
    <w:p/>
    <w:p>
      <w:r>
        <w:t>Write for an international English-speaking audience.</w:t>
      </w:r>
    </w:p>
    <w:p/>
    <w:p>
      <w:r>
        <w:t>Assume the reader may not understand French or Spanish culinary terminology.</w:t>
      </w:r>
    </w:p>
    <w:p/>
    <w:p>
      <w:r>
        <w:t>Whenever an unfamiliar culinary term is introduced:</w:t>
      </w:r>
    </w:p>
    <w:p/>
    <w:p>
      <w:pPr>
        <w:pStyle w:val="ListNumber"/>
      </w:pPr>
      <w:r>
        <w:t>Give the original term.</w:t>
      </w:r>
    </w:p>
    <w:p>
      <w:pPr>
        <w:pStyle w:val="ListNumber"/>
      </w:pPr>
      <w:r>
        <w:t>Give the English meaning.</w:t>
      </w:r>
    </w:p>
    <w:p>
      <w:pPr>
        <w:pStyle w:val="ListNumber"/>
      </w:pPr>
      <w:r>
        <w:t>Explain what it means in practical cooking terms.</w:t>
      </w:r>
    </w:p>
    <w:p/>
    <w:p>
      <w:r>
        <w:t>Example:</w:t>
      </w:r>
    </w:p>
    <w:p/>
    <w:p>
      <w:r>
        <w:t>**Mirepoix** — a mixture of diced onion, carrot, and celery used as a foundational flavor base in many French preparations.</w:t>
      </w:r>
    </w:p>
    <w:p/>
    <w:p>
      <w:r>
        <w:t>---</w:t>
      </w:r>
    </w:p>
    <w:p/>
    <w:p>
      <w:pPr>
        <w:pStyle w:val="Heading1"/>
      </w:pPr>
      <w:r>
        <w:t>BOOK STRUCTURE</w:t>
      </w:r>
    </w:p>
    <w:p/>
    <w:p>
      <w:r>
        <w:t>Use the following overall structure.</w:t>
      </w:r>
    </w:p>
    <w:p/>
    <w:p>
      <w:pPr>
        <w:pStyle w:val="Heading1"/>
      </w:pPr>
      <w:r>
        <w:t>FRONT MATTER</w:t>
      </w:r>
    </w:p>
    <w:p/>
    <w:p>
      <w:pPr>
        <w:pStyle w:val="Heading2"/>
      </w:pPr>
      <w:r>
        <w:t>Title Page</w:t>
      </w:r>
    </w:p>
    <w:p/>
    <w:p>
      <w:r>
        <w:t>MASTERING THE ART OF FRENCH &amp; SPANISH COOKING</w:t>
      </w:r>
    </w:p>
    <w:p/>
    <w:p>
      <w:r>
        <w:t>Create an elegant subtitle.</w:t>
      </w:r>
    </w:p>
    <w:p/>
    <w:p>
      <w:r>
        <w:t>Include:</w:t>
      </w:r>
    </w:p>
    <w:p/>
    <w:p>
      <w:r>
        <w:t>**By [AUTHOR NAME]**</w:t>
      </w:r>
    </w:p>
    <w:p/>
    <w:p>
      <w:r>
        <w:t>Do not invent an author name unless explicitly instructed.</w:t>
      </w:r>
    </w:p>
    <w:p/>
    <w:p>
      <w:r>
        <w:t>---</w:t>
      </w:r>
    </w:p>
    <w:p/>
    <w:p>
      <w:pPr>
        <w:pStyle w:val="Heading2"/>
      </w:pPr>
      <w:r>
        <w:t>Copyright Page</w:t>
      </w:r>
    </w:p>
    <w:p/>
    <w:p>
      <w:r>
        <w:t>Create a professional copyright page containing appropriate standard cookbook copyright language.</w:t>
      </w:r>
    </w:p>
    <w:p/>
    <w:p>
      <w:r>
        <w:t>Do not claim rights or trademarks that do not exist.</w:t>
      </w:r>
    </w:p>
    <w:p/>
    <w:p>
      <w:r>
        <w:t>Include a general disclaimer stating that cooking times, temperatures, and ingredient information should be adapted to the reader's equipment, ingredients, and circumstances where appropriate.</w:t>
      </w:r>
    </w:p>
    <w:p/>
    <w:p>
      <w:r>
        <w:t>---</w:t>
      </w:r>
    </w:p>
    <w:p/>
    <w:p>
      <w:pPr>
        <w:pStyle w:val="Heading2"/>
      </w:pPr>
      <w:r>
        <w:t>Dedication</w:t>
      </w:r>
    </w:p>
    <w:p/>
    <w:p>
      <w:r>
        <w:t>Write a short, elegant dedication appropriate for a culinary book.</w:t>
      </w:r>
    </w:p>
    <w:p/>
    <w:p>
      <w:r>
        <w:t>---</w:t>
      </w:r>
    </w:p>
    <w:p/>
    <w:p>
      <w:pPr>
        <w:pStyle w:val="Heading2"/>
      </w:pPr>
      <w:r>
        <w:t>Table of Contents</w:t>
      </w:r>
    </w:p>
    <w:p/>
    <w:p>
      <w:r>
        <w:t>Create a complete hierarchical table of contents covering every chapter and major section.</w:t>
      </w:r>
    </w:p>
    <w:p/>
    <w:p>
      <w:r>
        <w:t>Do not list individual recipes unless doing so improves navigation.</w:t>
      </w:r>
    </w:p>
    <w:p/>
    <w:p>
      <w:r>
        <w:t>---</w:t>
      </w:r>
    </w:p>
    <w:p/>
    <w:p>
      <w:pPr>
        <w:pStyle w:val="Heading1"/>
      </w:pPr>
      <w:r>
        <w:t>INTRODUCTION</w:t>
      </w:r>
    </w:p>
    <w:p/>
    <w:p>
      <w:r>
        <w:t>Write a compelling introduction explaining:</w:t>
      </w:r>
    </w:p>
    <w:p/>
    <w:p>
      <w:pPr>
        <w:pStyle w:val="ListBullet"/>
      </w:pPr>
      <w:r>
        <w:t>What French cooking represents</w:t>
      </w:r>
    </w:p>
    <w:p>
      <w:pPr>
        <w:pStyle w:val="ListBullet"/>
      </w:pPr>
      <w:r>
        <w:t>What Spanish cooking represents</w:t>
      </w:r>
    </w:p>
    <w:p>
      <w:pPr>
        <w:pStyle w:val="ListBullet"/>
      </w:pPr>
      <w:r>
        <w:t>Why these cuisines are worth learning</w:t>
      </w:r>
    </w:p>
    <w:p>
      <w:pPr>
        <w:pStyle w:val="ListBullet"/>
      </w:pPr>
      <w:r>
        <w:t>The similarities between them</w:t>
      </w:r>
    </w:p>
    <w:p>
      <w:pPr>
        <w:pStyle w:val="ListBullet"/>
      </w:pPr>
      <w:r>
        <w:t>Their important differences</w:t>
      </w:r>
    </w:p>
    <w:p>
      <w:pPr>
        <w:pStyle w:val="ListBullet"/>
      </w:pPr>
      <w:r>
        <w:t>The role of regional identity</w:t>
      </w:r>
    </w:p>
    <w:p>
      <w:pPr>
        <w:pStyle w:val="ListBullet"/>
      </w:pPr>
      <w:r>
        <w:t>The importance of ingredients</w:t>
      </w:r>
    </w:p>
    <w:p>
      <w:pPr>
        <w:pStyle w:val="ListBullet"/>
      </w:pPr>
      <w:r>
        <w:t>The importance of technique</w:t>
      </w:r>
    </w:p>
    <w:p>
      <w:pPr>
        <w:pStyle w:val="ListBullet"/>
      </w:pPr>
      <w:r>
        <w:t>How this book is organized</w:t>
      </w:r>
    </w:p>
    <w:p>
      <w:pPr>
        <w:pStyle w:val="ListBullet"/>
      </w:pPr>
      <w:r>
        <w:t>How readers can progress from beginner to confident cook</w:t>
      </w:r>
    </w:p>
    <w:p/>
    <w:p>
      <w:r>
        <w:t>End the introduction with an encouraging message to the reader.</w:t>
      </w:r>
    </w:p>
    <w:p/>
    <w:p>
      <w:r>
        <w:t>---</w:t>
      </w:r>
    </w:p>
    <w:p/>
    <w:p>
      <w:pPr>
        <w:pStyle w:val="Heading1"/>
      </w:pPr>
      <w:r>
        <w:t>HOW TO USE THIS BOOK</w:t>
      </w:r>
    </w:p>
    <w:p/>
    <w:p>
      <w:r>
        <w:t>Explain:</w:t>
      </w:r>
    </w:p>
    <w:p/>
    <w:p>
      <w:pPr>
        <w:pStyle w:val="ListBullet"/>
      </w:pPr>
      <w:r>
        <w:t>How recipes are organized</w:t>
      </w:r>
    </w:p>
    <w:p>
      <w:pPr>
        <w:pStyle w:val="ListBullet"/>
      </w:pPr>
      <w:r>
        <w:t>How serving sizes work</w:t>
      </w:r>
    </w:p>
    <w:p>
      <w:pPr>
        <w:pStyle w:val="ListBullet"/>
      </w:pPr>
      <w:r>
        <w:t>How measurements work</w:t>
      </w:r>
    </w:p>
    <w:p>
      <w:pPr>
        <w:pStyle w:val="ListBullet"/>
      </w:pPr>
      <w:r>
        <w:t>How cooking times should be interpreted</w:t>
      </w:r>
    </w:p>
    <w:p>
      <w:pPr>
        <w:pStyle w:val="ListBullet"/>
      </w:pPr>
      <w:r>
        <w:t>How difficulty levels work</w:t>
      </w:r>
    </w:p>
    <w:p>
      <w:pPr>
        <w:pStyle w:val="ListBullet"/>
      </w:pPr>
      <w:r>
        <w:t>How to prepare before cooking</w:t>
      </w:r>
    </w:p>
    <w:p>
      <w:pPr>
        <w:pStyle w:val="ListBullet"/>
      </w:pPr>
      <w:r>
        <w:t>Why mise en place matters</w:t>
      </w:r>
    </w:p>
    <w:p>
      <w:pPr>
        <w:pStyle w:val="ListBullet"/>
      </w:pPr>
      <w:r>
        <w:t>How to read recipe instructions</w:t>
      </w:r>
    </w:p>
    <w:p>
      <w:pPr>
        <w:pStyle w:val="ListBullet"/>
      </w:pPr>
      <w:r>
        <w:t>How to adapt recipes responsibly</w:t>
      </w:r>
    </w:p>
    <w:p/>
    <w:p>
      <w:r>
        <w:t>---</w:t>
      </w:r>
    </w:p>
    <w:p/>
    <w:p>
      <w:pPr>
        <w:pStyle w:val="Heading1"/>
      </w:pPr>
      <w:r>
        <w:t>KITCHEN FOUNDATIONS</w:t>
      </w:r>
    </w:p>
    <w:p/>
    <w:p>
      <w:r>
        <w:t>Create a comprehensive introductory section covering the essential knowledge required before beginning the recipes.</w:t>
      </w:r>
    </w:p>
    <w:p/>
    <w:p>
      <w:pPr>
        <w:pStyle w:val="Heading2"/>
      </w:pPr>
      <w:r>
        <w:t>Essential Kitchen Equipment</w:t>
      </w:r>
    </w:p>
    <w:p/>
    <w:p>
      <w:r>
        <w:t>Discuss:</w:t>
      </w:r>
    </w:p>
    <w:p/>
    <w:p>
      <w:pPr>
        <w:pStyle w:val="ListBullet"/>
      </w:pPr>
      <w:r>
        <w:t>Chef's knife</w:t>
      </w:r>
    </w:p>
    <w:p>
      <w:pPr>
        <w:pStyle w:val="ListBullet"/>
      </w:pPr>
      <w:r>
        <w:t>Paring knife</w:t>
      </w:r>
    </w:p>
    <w:p>
      <w:pPr>
        <w:pStyle w:val="ListBullet"/>
      </w:pPr>
      <w:r>
        <w:t>Bread knife</w:t>
      </w:r>
    </w:p>
    <w:p>
      <w:pPr>
        <w:pStyle w:val="ListBullet"/>
      </w:pPr>
      <w:r>
        <w:t>Cutting boards</w:t>
      </w:r>
    </w:p>
    <w:p>
      <w:pPr>
        <w:pStyle w:val="ListBullet"/>
      </w:pPr>
      <w:r>
        <w:t>Saucepan</w:t>
      </w:r>
    </w:p>
    <w:p>
      <w:pPr>
        <w:pStyle w:val="ListBullet"/>
      </w:pPr>
      <w:r>
        <w:t>Stockpot</w:t>
      </w:r>
    </w:p>
    <w:p>
      <w:pPr>
        <w:pStyle w:val="ListBullet"/>
      </w:pPr>
      <w:r>
        <w:t>Dutch oven</w:t>
      </w:r>
    </w:p>
    <w:p>
      <w:pPr>
        <w:pStyle w:val="ListBullet"/>
      </w:pPr>
      <w:r>
        <w:t>Sauté pan</w:t>
      </w:r>
    </w:p>
    <w:p>
      <w:pPr>
        <w:pStyle w:val="ListBullet"/>
      </w:pPr>
      <w:r>
        <w:t>Frying pan</w:t>
      </w:r>
    </w:p>
    <w:p>
      <w:pPr>
        <w:pStyle w:val="ListBullet"/>
      </w:pPr>
      <w:r>
        <w:t>Roasting pan</w:t>
      </w:r>
    </w:p>
    <w:p>
      <w:pPr>
        <w:pStyle w:val="ListBullet"/>
      </w:pPr>
      <w:r>
        <w:t>Baking trays</w:t>
      </w:r>
    </w:p>
    <w:p>
      <w:pPr>
        <w:pStyle w:val="ListBullet"/>
      </w:pPr>
      <w:r>
        <w:t>Mixing bowls</w:t>
      </w:r>
    </w:p>
    <w:p>
      <w:pPr>
        <w:pStyle w:val="ListBullet"/>
      </w:pPr>
      <w:r>
        <w:t>Whisk</w:t>
      </w:r>
    </w:p>
    <w:p>
      <w:pPr>
        <w:pStyle w:val="ListBullet"/>
      </w:pPr>
      <w:r>
        <w:t>Wooden spoon</w:t>
      </w:r>
    </w:p>
    <w:p>
      <w:pPr>
        <w:pStyle w:val="ListBullet"/>
      </w:pPr>
      <w:r>
        <w:t>Spatula</w:t>
      </w:r>
    </w:p>
    <w:p>
      <w:pPr>
        <w:pStyle w:val="ListBullet"/>
      </w:pPr>
      <w:r>
        <w:t>Tongs</w:t>
      </w:r>
    </w:p>
    <w:p>
      <w:pPr>
        <w:pStyle w:val="ListBullet"/>
      </w:pPr>
      <w:r>
        <w:t>Ladle</w:t>
      </w:r>
    </w:p>
    <w:p>
      <w:pPr>
        <w:pStyle w:val="ListBullet"/>
      </w:pPr>
      <w:r>
        <w:t>Fine-mesh strainer</w:t>
      </w:r>
    </w:p>
    <w:p>
      <w:pPr>
        <w:pStyle w:val="ListBullet"/>
      </w:pPr>
      <w:r>
        <w:t>Colander</w:t>
      </w:r>
    </w:p>
    <w:p>
      <w:pPr>
        <w:pStyle w:val="ListBullet"/>
      </w:pPr>
      <w:r>
        <w:t>Grater</w:t>
      </w:r>
    </w:p>
    <w:p>
      <w:pPr>
        <w:pStyle w:val="ListBullet"/>
      </w:pPr>
      <w:r>
        <w:t>Mandoline</w:t>
      </w:r>
    </w:p>
    <w:p>
      <w:pPr>
        <w:pStyle w:val="ListBullet"/>
      </w:pPr>
      <w:r>
        <w:t>Kitchen scale</w:t>
      </w:r>
    </w:p>
    <w:p>
      <w:pPr>
        <w:pStyle w:val="ListBullet"/>
      </w:pPr>
      <w:r>
        <w:t>Measuring cups and spoons</w:t>
      </w:r>
    </w:p>
    <w:p>
      <w:pPr>
        <w:pStyle w:val="ListBullet"/>
      </w:pPr>
      <w:r>
        <w:t>Thermometer</w:t>
      </w:r>
    </w:p>
    <w:p>
      <w:pPr>
        <w:pStyle w:val="ListBullet"/>
      </w:pPr>
      <w:r>
        <w:t>Blender or food processor</w:t>
      </w:r>
    </w:p>
    <w:p/>
    <w:p>
      <w:r>
        <w:t>Explain which equipment is essential and which is optional.</w:t>
      </w:r>
    </w:p>
    <w:p/>
    <w:p>
      <w:r>
        <w:t>---</w:t>
      </w:r>
    </w:p>
    <w:p/>
    <w:p>
      <w:pPr>
        <w:pStyle w:val="Heading1"/>
      </w:pPr>
      <w:r>
        <w:t>KNIFE SKILLS</w:t>
      </w:r>
    </w:p>
    <w:p/>
    <w:p>
      <w:r>
        <w:t>Teach:</w:t>
      </w:r>
    </w:p>
    <w:p/>
    <w:p>
      <w:pPr>
        <w:pStyle w:val="ListBullet"/>
      </w:pPr>
      <w:r>
        <w:t>Proper knife grip</w:t>
      </w:r>
    </w:p>
    <w:p>
      <w:pPr>
        <w:pStyle w:val="ListBullet"/>
      </w:pPr>
      <w:r>
        <w:t>Safe cutting position</w:t>
      </w:r>
    </w:p>
    <w:p>
      <w:pPr>
        <w:pStyle w:val="ListBullet"/>
      </w:pPr>
      <w:r>
        <w:t>Chopping</w:t>
      </w:r>
    </w:p>
    <w:p>
      <w:pPr>
        <w:pStyle w:val="ListBullet"/>
      </w:pPr>
      <w:r>
        <w:t>Dicing</w:t>
      </w:r>
    </w:p>
    <w:p>
      <w:pPr>
        <w:pStyle w:val="ListBullet"/>
      </w:pPr>
      <w:r>
        <w:t>Slicing</w:t>
      </w:r>
    </w:p>
    <w:p>
      <w:pPr>
        <w:pStyle w:val="ListBullet"/>
      </w:pPr>
      <w:r>
        <w:t>Julienne</w:t>
      </w:r>
    </w:p>
    <w:p>
      <w:pPr>
        <w:pStyle w:val="ListBullet"/>
      </w:pPr>
      <w:r>
        <w:t>Brunoise</w:t>
      </w:r>
    </w:p>
    <w:p>
      <w:pPr>
        <w:pStyle w:val="ListBullet"/>
      </w:pPr>
      <w:r>
        <w:t>Chiffonade</w:t>
      </w:r>
    </w:p>
    <w:p>
      <w:pPr>
        <w:pStyle w:val="ListBullet"/>
      </w:pPr>
      <w:r>
        <w:t>Mincing</w:t>
      </w:r>
    </w:p>
    <w:p>
      <w:pPr>
        <w:pStyle w:val="ListBullet"/>
      </w:pPr>
      <w:r>
        <w:t>Carving</w:t>
      </w:r>
    </w:p>
    <w:p>
      <w:pPr>
        <w:pStyle w:val="ListBullet"/>
      </w:pPr>
      <w:r>
        <w:t>Knife maintenance</w:t>
      </w:r>
    </w:p>
    <w:p>
      <w:pPr>
        <w:pStyle w:val="ListBullet"/>
      </w:pPr>
      <w:r>
        <w:t>Sharpening</w:t>
      </w:r>
    </w:p>
    <w:p>
      <w:pPr>
        <w:pStyle w:val="ListBullet"/>
      </w:pPr>
      <w:r>
        <w:t>Safety</w:t>
      </w:r>
    </w:p>
    <w:p/>
    <w:p>
      <w:r>
        <w:t>---</w:t>
      </w:r>
    </w:p>
    <w:p/>
    <w:p>
      <w:pPr>
        <w:pStyle w:val="Heading1"/>
      </w:pPr>
      <w:r>
        <w:t>ESSENTIAL COOKING TECHNIQUES</w:t>
      </w:r>
    </w:p>
    <w:p/>
    <w:p>
      <w:r>
        <w:t>Explain thoroughly:</w:t>
      </w:r>
    </w:p>
    <w:p/>
    <w:p>
      <w:pPr>
        <w:pStyle w:val="ListBullet"/>
      </w:pPr>
      <w:r>
        <w:t>Sautéing</w:t>
      </w:r>
    </w:p>
    <w:p>
      <w:pPr>
        <w:pStyle w:val="ListBullet"/>
      </w:pPr>
      <w:r>
        <w:t>Sweating</w:t>
      </w:r>
    </w:p>
    <w:p>
      <w:pPr>
        <w:pStyle w:val="ListBullet"/>
      </w:pPr>
      <w:r>
        <w:t>Searing</w:t>
      </w:r>
    </w:p>
    <w:p>
      <w:pPr>
        <w:pStyle w:val="ListBullet"/>
      </w:pPr>
      <w:r>
        <w:t>Roasting</w:t>
      </w:r>
    </w:p>
    <w:p>
      <w:pPr>
        <w:pStyle w:val="ListBullet"/>
      </w:pPr>
      <w:r>
        <w:t>Baking</w:t>
      </w:r>
    </w:p>
    <w:p>
      <w:pPr>
        <w:pStyle w:val="ListBullet"/>
      </w:pPr>
      <w:r>
        <w:t>Grilling</w:t>
      </w:r>
    </w:p>
    <w:p>
      <w:pPr>
        <w:pStyle w:val="ListBullet"/>
      </w:pPr>
      <w:r>
        <w:t>Broiling</w:t>
      </w:r>
    </w:p>
    <w:p>
      <w:pPr>
        <w:pStyle w:val="ListBullet"/>
      </w:pPr>
      <w:r>
        <w:t>Braising</w:t>
      </w:r>
    </w:p>
    <w:p>
      <w:pPr>
        <w:pStyle w:val="ListBullet"/>
      </w:pPr>
      <w:r>
        <w:t>Stewing</w:t>
      </w:r>
    </w:p>
    <w:p>
      <w:pPr>
        <w:pStyle w:val="ListBullet"/>
      </w:pPr>
      <w:r>
        <w:t>Poaching</w:t>
      </w:r>
    </w:p>
    <w:p>
      <w:pPr>
        <w:pStyle w:val="ListBullet"/>
      </w:pPr>
      <w:r>
        <w:t>Simmering</w:t>
      </w:r>
    </w:p>
    <w:p>
      <w:pPr>
        <w:pStyle w:val="ListBullet"/>
      </w:pPr>
      <w:r>
        <w:t>Boiling</w:t>
      </w:r>
    </w:p>
    <w:p>
      <w:pPr>
        <w:pStyle w:val="ListBullet"/>
      </w:pPr>
      <w:r>
        <w:t>Blanching</w:t>
      </w:r>
    </w:p>
    <w:p>
      <w:pPr>
        <w:pStyle w:val="ListBullet"/>
      </w:pPr>
      <w:r>
        <w:t>Frying</w:t>
      </w:r>
    </w:p>
    <w:p>
      <w:pPr>
        <w:pStyle w:val="ListBullet"/>
      </w:pPr>
      <w:r>
        <w:t>Deep-frying</w:t>
      </w:r>
    </w:p>
    <w:p>
      <w:pPr>
        <w:pStyle w:val="ListBullet"/>
      </w:pPr>
      <w:r>
        <w:t>Pan-frying</w:t>
      </w:r>
    </w:p>
    <w:p>
      <w:pPr>
        <w:pStyle w:val="ListBullet"/>
      </w:pPr>
      <w:r>
        <w:t>Deglazing</w:t>
      </w:r>
    </w:p>
    <w:p>
      <w:pPr>
        <w:pStyle w:val="ListBullet"/>
      </w:pPr>
      <w:r>
        <w:t>Reducing</w:t>
      </w:r>
    </w:p>
    <w:p>
      <w:pPr>
        <w:pStyle w:val="ListBullet"/>
      </w:pPr>
      <w:r>
        <w:t>Emulsifying</w:t>
      </w:r>
    </w:p>
    <w:p>
      <w:pPr>
        <w:pStyle w:val="ListBullet"/>
      </w:pPr>
      <w:r>
        <w:t>Caramelizing</w:t>
      </w:r>
    </w:p>
    <w:p>
      <w:pPr>
        <w:pStyle w:val="ListBullet"/>
      </w:pPr>
      <w:r>
        <w:t>Confit</w:t>
      </w:r>
    </w:p>
    <w:p>
      <w:pPr>
        <w:pStyle w:val="ListBullet"/>
      </w:pPr>
      <w:r>
        <w:t>Flambéing</w:t>
      </w:r>
    </w:p>
    <w:p>
      <w:pPr>
        <w:pStyle w:val="ListBullet"/>
      </w:pPr>
      <w:r>
        <w:t>Slow cooking</w:t>
      </w:r>
    </w:p>
    <w:p/>
    <w:p>
      <w:r>
        <w:t>For every technique explain:</w:t>
      </w:r>
    </w:p>
    <w:p/>
    <w:p>
      <w:pPr>
        <w:pStyle w:val="ListBullet"/>
      </w:pPr>
      <w:r>
        <w:t>What it is</w:t>
      </w:r>
    </w:p>
    <w:p>
      <w:pPr>
        <w:pStyle w:val="ListBullet"/>
      </w:pPr>
      <w:r>
        <w:t>Why it works</w:t>
      </w:r>
    </w:p>
    <w:p>
      <w:pPr>
        <w:pStyle w:val="ListBullet"/>
      </w:pPr>
      <w:r>
        <w:t>How to perform it</w:t>
      </w:r>
    </w:p>
    <w:p>
      <w:pPr>
        <w:pStyle w:val="ListBullet"/>
      </w:pPr>
      <w:r>
        <w:t>Common mistakes</w:t>
      </w:r>
    </w:p>
    <w:p>
      <w:pPr>
        <w:pStyle w:val="ListBullet"/>
      </w:pPr>
      <w:r>
        <w:t>How to know when it has been done correctly</w:t>
      </w:r>
    </w:p>
    <w:p/>
    <w:p>
      <w:r>
        <w:t>---</w:t>
      </w:r>
    </w:p>
    <w:p/>
    <w:p>
      <w:pPr>
        <w:pStyle w:val="Heading1"/>
      </w:pPr>
      <w:r>
        <w:t>PART I — THE ART OF FRENCH COOKING</w:t>
      </w:r>
    </w:p>
    <w:p/>
    <w:p>
      <w:pPr>
        <w:pStyle w:val="Heading2"/>
      </w:pPr>
      <w:r>
        <w:t>Chapter 1 — Understanding French Cuisine</w:t>
      </w:r>
    </w:p>
    <w:p/>
    <w:p>
      <w:r>
        <w:t>Explain:</w:t>
      </w:r>
    </w:p>
    <w:p/>
    <w:p>
      <w:pPr>
        <w:pStyle w:val="ListBullet"/>
      </w:pPr>
      <w:r>
        <w:t>The philosophy of French cooking</w:t>
      </w:r>
    </w:p>
    <w:p>
      <w:pPr>
        <w:pStyle w:val="ListBullet"/>
      </w:pPr>
      <w:r>
        <w:t>French culinary history</w:t>
      </w:r>
    </w:p>
    <w:p>
      <w:pPr>
        <w:pStyle w:val="ListBullet"/>
      </w:pPr>
      <w:r>
        <w:t>Regional diversity</w:t>
      </w:r>
    </w:p>
    <w:p>
      <w:pPr>
        <w:pStyle w:val="ListBullet"/>
      </w:pPr>
      <w:r>
        <w:t>The importance of seasonality</w:t>
      </w:r>
    </w:p>
    <w:p>
      <w:pPr>
        <w:pStyle w:val="ListBullet"/>
      </w:pPr>
      <w:r>
        <w:t>Classical French cuisine</w:t>
      </w:r>
    </w:p>
    <w:p>
      <w:pPr>
        <w:pStyle w:val="ListBullet"/>
      </w:pPr>
      <w:r>
        <w:t>Home-style French cooking</w:t>
      </w:r>
    </w:p>
    <w:p>
      <w:pPr>
        <w:pStyle w:val="ListBullet"/>
      </w:pPr>
      <w:r>
        <w:t>Modern French cuisine</w:t>
      </w:r>
    </w:p>
    <w:p>
      <w:pPr>
        <w:pStyle w:val="ListBullet"/>
      </w:pPr>
      <w:r>
        <w:t>The influence of neighboring regions and cultures</w:t>
      </w:r>
    </w:p>
    <w:p/>
    <w:p>
      <w:r>
        <w:t>Introduce major culinary regions including, where appropriate:</w:t>
      </w:r>
    </w:p>
    <w:p/>
    <w:p>
      <w:pPr>
        <w:pStyle w:val="ListBullet"/>
      </w:pPr>
      <w:r>
        <w:t>Île-de-France</w:t>
      </w:r>
    </w:p>
    <w:p>
      <w:pPr>
        <w:pStyle w:val="ListBullet"/>
      </w:pPr>
      <w:r>
        <w:t>Normandy</w:t>
      </w:r>
    </w:p>
    <w:p>
      <w:pPr>
        <w:pStyle w:val="ListBullet"/>
      </w:pPr>
      <w:r>
        <w:t>Brittany</w:t>
      </w:r>
    </w:p>
    <w:p>
      <w:pPr>
        <w:pStyle w:val="ListBullet"/>
      </w:pPr>
      <w:r>
        <w:t>Alsace</w:t>
      </w:r>
    </w:p>
    <w:p>
      <w:pPr>
        <w:pStyle w:val="ListBullet"/>
      </w:pPr>
      <w:r>
        <w:t>Burgundy</w:t>
      </w:r>
    </w:p>
    <w:p>
      <w:pPr>
        <w:pStyle w:val="ListBullet"/>
      </w:pPr>
      <w:r>
        <w:t>Provence</w:t>
      </w:r>
    </w:p>
    <w:p>
      <w:pPr>
        <w:pStyle w:val="ListBullet"/>
      </w:pPr>
      <w:r>
        <w:t>Occitanie</w:t>
      </w:r>
    </w:p>
    <w:p>
      <w:pPr>
        <w:pStyle w:val="ListBullet"/>
      </w:pPr>
      <w:r>
        <w:t>Loire Valley</w:t>
      </w:r>
    </w:p>
    <w:p>
      <w:pPr>
        <w:pStyle w:val="ListBullet"/>
      </w:pPr>
      <w:r>
        <w:t>Bordeaux region</w:t>
      </w:r>
    </w:p>
    <w:p>
      <w:pPr>
        <w:pStyle w:val="ListBullet"/>
      </w:pPr>
      <w:r>
        <w:t>French Alps</w:t>
      </w:r>
    </w:p>
    <w:p>
      <w:pPr>
        <w:pStyle w:val="ListBullet"/>
      </w:pPr>
      <w:r>
        <w:t>Basque-influenced areas</w:t>
      </w:r>
    </w:p>
    <w:p/>
    <w:p>
      <w:r>
        <w:t>Avoid presenting administrative regions as rigid culinary boundaries when traditions overlap.</w:t>
      </w:r>
    </w:p>
    <w:p/>
    <w:p>
      <w:r>
        <w:t>---</w:t>
      </w:r>
    </w:p>
    <w:p/>
    <w:p>
      <w:pPr>
        <w:pStyle w:val="Heading1"/>
      </w:pPr>
      <w:r>
        <w:t>Chapter 2 — Essential French Ingredients</w:t>
      </w:r>
    </w:p>
    <w:p/>
    <w:p>
      <w:r>
        <w:t>Discuss and explain the culinary use of:</w:t>
      </w:r>
    </w:p>
    <w:p/>
    <w:p>
      <w:pPr>
        <w:pStyle w:val="ListBullet"/>
      </w:pPr>
      <w:r>
        <w:t>Butter</w:t>
      </w:r>
    </w:p>
    <w:p>
      <w:pPr>
        <w:pStyle w:val="ListBullet"/>
      </w:pPr>
      <w:r>
        <w:t>Olive oil</w:t>
      </w:r>
    </w:p>
    <w:p>
      <w:pPr>
        <w:pStyle w:val="ListBullet"/>
      </w:pPr>
      <w:r>
        <w:t>Cream</w:t>
      </w:r>
    </w:p>
    <w:p>
      <w:pPr>
        <w:pStyle w:val="ListBullet"/>
      </w:pPr>
      <w:r>
        <w:t>Cheese</w:t>
      </w:r>
    </w:p>
    <w:p>
      <w:pPr>
        <w:pStyle w:val="ListBullet"/>
      </w:pPr>
      <w:r>
        <w:t>Eggs</w:t>
      </w:r>
    </w:p>
    <w:p>
      <w:pPr>
        <w:pStyle w:val="ListBullet"/>
      </w:pPr>
      <w:r>
        <w:t>Flour</w:t>
      </w:r>
    </w:p>
    <w:p>
      <w:pPr>
        <w:pStyle w:val="ListBullet"/>
      </w:pPr>
      <w:r>
        <w:t>Garlic</w:t>
      </w:r>
    </w:p>
    <w:p>
      <w:pPr>
        <w:pStyle w:val="ListBullet"/>
      </w:pPr>
      <w:r>
        <w:t>Shallots</w:t>
      </w:r>
    </w:p>
    <w:p>
      <w:pPr>
        <w:pStyle w:val="ListBullet"/>
      </w:pPr>
      <w:r>
        <w:t>Onions</w:t>
      </w:r>
    </w:p>
    <w:p>
      <w:pPr>
        <w:pStyle w:val="ListBullet"/>
      </w:pPr>
      <w:r>
        <w:t>Leeks</w:t>
      </w:r>
    </w:p>
    <w:p>
      <w:pPr>
        <w:pStyle w:val="ListBullet"/>
      </w:pPr>
      <w:r>
        <w:t>Carrots</w:t>
      </w:r>
    </w:p>
    <w:p>
      <w:pPr>
        <w:pStyle w:val="ListBullet"/>
      </w:pPr>
      <w:r>
        <w:t>Celery</w:t>
      </w:r>
    </w:p>
    <w:p>
      <w:pPr>
        <w:pStyle w:val="ListBullet"/>
      </w:pPr>
      <w:r>
        <w:t>Mushrooms</w:t>
      </w:r>
    </w:p>
    <w:p>
      <w:pPr>
        <w:pStyle w:val="ListBullet"/>
      </w:pPr>
      <w:r>
        <w:t>Tomatoes</w:t>
      </w:r>
    </w:p>
    <w:p>
      <w:pPr>
        <w:pStyle w:val="ListBullet"/>
      </w:pPr>
      <w:r>
        <w:t>Potatoes</w:t>
      </w:r>
    </w:p>
    <w:p>
      <w:pPr>
        <w:pStyle w:val="ListBullet"/>
      </w:pPr>
      <w:r>
        <w:t>Fresh herbs</w:t>
      </w:r>
    </w:p>
    <w:p>
      <w:pPr>
        <w:pStyle w:val="ListBullet"/>
      </w:pPr>
      <w:r>
        <w:t>Tarragon</w:t>
      </w:r>
    </w:p>
    <w:p>
      <w:pPr>
        <w:pStyle w:val="ListBullet"/>
      </w:pPr>
      <w:r>
        <w:t>Thyme</w:t>
      </w:r>
    </w:p>
    <w:p>
      <w:pPr>
        <w:pStyle w:val="ListBullet"/>
      </w:pPr>
      <w:r>
        <w:t>Rosemary</w:t>
      </w:r>
    </w:p>
    <w:p>
      <w:pPr>
        <w:pStyle w:val="ListBullet"/>
      </w:pPr>
      <w:r>
        <w:t>Parsley</w:t>
      </w:r>
    </w:p>
    <w:p>
      <w:pPr>
        <w:pStyle w:val="ListBullet"/>
      </w:pPr>
      <w:r>
        <w:t>Chervil</w:t>
      </w:r>
    </w:p>
    <w:p>
      <w:pPr>
        <w:pStyle w:val="ListBullet"/>
      </w:pPr>
      <w:r>
        <w:t>Bay leaf</w:t>
      </w:r>
    </w:p>
    <w:p>
      <w:pPr>
        <w:pStyle w:val="ListBullet"/>
      </w:pPr>
      <w:r>
        <w:t>Dijon mustard</w:t>
      </w:r>
    </w:p>
    <w:p>
      <w:pPr>
        <w:pStyle w:val="ListBullet"/>
      </w:pPr>
      <w:r>
        <w:t>Vinegar</w:t>
      </w:r>
    </w:p>
    <w:p>
      <w:pPr>
        <w:pStyle w:val="ListBullet"/>
      </w:pPr>
      <w:r>
        <w:t>Stocks</w:t>
      </w:r>
    </w:p>
    <w:p>
      <w:pPr>
        <w:pStyle w:val="ListBullet"/>
      </w:pPr>
      <w:r>
        <w:t>Wine as a cooking ingredient</w:t>
      </w:r>
    </w:p>
    <w:p>
      <w:pPr>
        <w:pStyle w:val="ListBullet"/>
      </w:pPr>
      <w:r>
        <w:t>Lentils</w:t>
      </w:r>
    </w:p>
    <w:p>
      <w:pPr>
        <w:pStyle w:val="ListBullet"/>
      </w:pPr>
      <w:r>
        <w:t>Beans</w:t>
      </w:r>
    </w:p>
    <w:p>
      <w:pPr>
        <w:pStyle w:val="ListBullet"/>
      </w:pPr>
      <w:r>
        <w:t>Seafood</w:t>
      </w:r>
    </w:p>
    <w:p>
      <w:pPr>
        <w:pStyle w:val="ListBullet"/>
      </w:pPr>
      <w:r>
        <w:t>Poultry</w:t>
      </w:r>
    </w:p>
    <w:p>
      <w:pPr>
        <w:pStyle w:val="ListBullet"/>
      </w:pPr>
      <w:r>
        <w:t>Beef</w:t>
      </w:r>
    </w:p>
    <w:p>
      <w:pPr>
        <w:pStyle w:val="ListBullet"/>
      </w:pPr>
      <w:r>
        <w:t>Pork</w:t>
      </w:r>
    </w:p>
    <w:p>
      <w:pPr>
        <w:pStyle w:val="ListBullet"/>
      </w:pPr>
      <w:r>
        <w:t>Lamb</w:t>
      </w:r>
    </w:p>
    <w:p/>
    <w:p>
      <w:r>
        <w:t>Explain substitutions where practical.</w:t>
      </w:r>
    </w:p>
    <w:p/>
    <w:p>
      <w:r>
        <w:t>---</w:t>
      </w:r>
    </w:p>
    <w:p/>
    <w:p>
      <w:pPr>
        <w:pStyle w:val="Heading1"/>
      </w:pPr>
      <w:r>
        <w:t>Chapter 3 — The Foundations of French Sauce</w:t>
      </w:r>
    </w:p>
    <w:p/>
    <w:p>
      <w:r>
        <w:t>Teach classic sauces and sauce-making principles.</w:t>
      </w:r>
    </w:p>
    <w:p/>
    <w:p>
      <w:r>
        <w:t>Include:</w:t>
      </w:r>
    </w:p>
    <w:p/>
    <w:p>
      <w:pPr>
        <w:pStyle w:val="ListBullet"/>
      </w:pPr>
      <w:r>
        <w:t>Béchamel</w:t>
      </w:r>
    </w:p>
    <w:p>
      <w:pPr>
        <w:pStyle w:val="ListBullet"/>
      </w:pPr>
      <w:r>
        <w:t>Velouté</w:t>
      </w:r>
    </w:p>
    <w:p>
      <w:pPr>
        <w:pStyle w:val="ListBullet"/>
      </w:pPr>
      <w:r>
        <w:t>Espagnole</w:t>
      </w:r>
    </w:p>
    <w:p>
      <w:pPr>
        <w:pStyle w:val="ListBullet"/>
      </w:pPr>
      <w:r>
        <w:t>Tomato sauce</w:t>
      </w:r>
    </w:p>
    <w:p>
      <w:pPr>
        <w:pStyle w:val="ListBullet"/>
      </w:pPr>
      <w:r>
        <w:t>Hollandaise</w:t>
      </w:r>
    </w:p>
    <w:p/>
    <w:p>
      <w:r>
        <w:t>Also cover:</w:t>
      </w:r>
    </w:p>
    <w:p/>
    <w:p>
      <w:pPr>
        <w:pStyle w:val="ListBullet"/>
      </w:pPr>
      <w:r>
        <w:t>Pan sauces</w:t>
      </w:r>
    </w:p>
    <w:p>
      <w:pPr>
        <w:pStyle w:val="ListBullet"/>
      </w:pPr>
      <w:r>
        <w:t>Reduction sauces</w:t>
      </w:r>
    </w:p>
    <w:p>
      <w:pPr>
        <w:pStyle w:val="ListBullet"/>
      </w:pPr>
      <w:r>
        <w:t>Butter sauces</w:t>
      </w:r>
    </w:p>
    <w:p>
      <w:pPr>
        <w:pStyle w:val="ListBullet"/>
      </w:pPr>
      <w:r>
        <w:t>Cream sauces</w:t>
      </w:r>
    </w:p>
    <w:p>
      <w:pPr>
        <w:pStyle w:val="ListBullet"/>
      </w:pPr>
      <w:r>
        <w:t>Mustard sauces</w:t>
      </w:r>
    </w:p>
    <w:p>
      <w:pPr>
        <w:pStyle w:val="ListBullet"/>
      </w:pPr>
      <w:r>
        <w:t>Herb sauces</w:t>
      </w:r>
    </w:p>
    <w:p>
      <w:pPr>
        <w:pStyle w:val="ListBullet"/>
      </w:pPr>
      <w:r>
        <w:t>Vinaigrettes</w:t>
      </w:r>
    </w:p>
    <w:p/>
    <w:p>
      <w:r>
        <w:t>Explain:</w:t>
      </w:r>
    </w:p>
    <w:p/>
    <w:p>
      <w:pPr>
        <w:pStyle w:val="ListBullet"/>
      </w:pPr>
      <w:r>
        <w:t>Roux</w:t>
      </w:r>
    </w:p>
    <w:p>
      <w:pPr>
        <w:pStyle w:val="ListBullet"/>
      </w:pPr>
      <w:r>
        <w:t>Reduction</w:t>
      </w:r>
    </w:p>
    <w:p>
      <w:pPr>
        <w:pStyle w:val="ListBullet"/>
      </w:pPr>
      <w:r>
        <w:t>Emulsion</w:t>
      </w:r>
    </w:p>
    <w:p>
      <w:pPr>
        <w:pStyle w:val="ListBullet"/>
      </w:pPr>
      <w:r>
        <w:t>Deglazing</w:t>
      </w:r>
    </w:p>
    <w:p>
      <w:pPr>
        <w:pStyle w:val="ListBullet"/>
      </w:pPr>
      <w:r>
        <w:t>Mounting with butter</w:t>
      </w:r>
    </w:p>
    <w:p>
      <w:pPr>
        <w:pStyle w:val="ListBullet"/>
      </w:pPr>
      <w:r>
        <w:t>Seasoning</w:t>
      </w:r>
    </w:p>
    <w:p>
      <w:pPr>
        <w:pStyle w:val="ListBullet"/>
      </w:pPr>
      <w:r>
        <w:t>Correct consistency</w:t>
      </w:r>
    </w:p>
    <w:p/>
    <w:p>
      <w:r>
        <w:t>---</w:t>
      </w:r>
    </w:p>
    <w:p/>
    <w:p>
      <w:pPr>
        <w:pStyle w:val="Heading1"/>
      </w:pPr>
      <w:r>
        <w:t>Chapter 4 — French Stocks, Broths and Flavor Bases</w:t>
      </w:r>
    </w:p>
    <w:p/>
    <w:p>
      <w:r>
        <w:t>Teach:</w:t>
      </w:r>
    </w:p>
    <w:p/>
    <w:p>
      <w:pPr>
        <w:pStyle w:val="ListBullet"/>
      </w:pPr>
      <w:r>
        <w:t>Vegetable stock</w:t>
      </w:r>
    </w:p>
    <w:p>
      <w:pPr>
        <w:pStyle w:val="ListBullet"/>
      </w:pPr>
      <w:r>
        <w:t>Chicken stock</w:t>
      </w:r>
    </w:p>
    <w:p>
      <w:pPr>
        <w:pStyle w:val="ListBullet"/>
      </w:pPr>
      <w:r>
        <w:t>Beef stock</w:t>
      </w:r>
    </w:p>
    <w:p>
      <w:pPr>
        <w:pStyle w:val="ListBullet"/>
      </w:pPr>
      <w:r>
        <w:t>Fish stock</w:t>
      </w:r>
    </w:p>
    <w:p>
      <w:pPr>
        <w:pStyle w:val="ListBullet"/>
      </w:pPr>
      <w:r>
        <w:t>Court-bouillon</w:t>
      </w:r>
    </w:p>
    <w:p>
      <w:pPr>
        <w:pStyle w:val="ListBullet"/>
      </w:pPr>
      <w:r>
        <w:t>Mirepoix</w:t>
      </w:r>
    </w:p>
    <w:p>
      <w:pPr>
        <w:pStyle w:val="ListBullet"/>
      </w:pPr>
      <w:r>
        <w:t>Bouquet garni</w:t>
      </w:r>
    </w:p>
    <w:p/>
    <w:p>
      <w:r>
        <w:t>Explain how these foundations are used in later recipes.</w:t>
      </w:r>
    </w:p>
    <w:p/>
    <w:p>
      <w:r>
        <w:t>---</w:t>
      </w:r>
    </w:p>
    <w:p/>
    <w:p>
      <w:pPr>
        <w:pStyle w:val="Heading1"/>
      </w:pPr>
      <w:r>
        <w:t>Chapter 5 — French Breakfast and Brunch</w:t>
      </w:r>
    </w:p>
    <w:p/>
    <w:p>
      <w:r>
        <w:t>Include appropriate recipes such as:</w:t>
      </w:r>
    </w:p>
    <w:p/>
    <w:p>
      <w:pPr>
        <w:pStyle w:val="ListBullet"/>
      </w:pPr>
      <w:r>
        <w:t>Croissants</w:t>
      </w:r>
    </w:p>
    <w:p>
      <w:pPr>
        <w:pStyle w:val="ListBullet"/>
      </w:pPr>
      <w:r>
        <w:t>Pain perdu</w:t>
      </w:r>
    </w:p>
    <w:p>
      <w:pPr>
        <w:pStyle w:val="ListBullet"/>
      </w:pPr>
      <w:r>
        <w:t>Crêpes</w:t>
      </w:r>
    </w:p>
    <w:p>
      <w:pPr>
        <w:pStyle w:val="ListBullet"/>
      </w:pPr>
      <w:r>
        <w:t>Galettes</w:t>
      </w:r>
    </w:p>
    <w:p>
      <w:pPr>
        <w:pStyle w:val="ListBullet"/>
      </w:pPr>
      <w:r>
        <w:t>French omelet</w:t>
      </w:r>
    </w:p>
    <w:p>
      <w:pPr>
        <w:pStyle w:val="ListBullet"/>
      </w:pPr>
      <w:r>
        <w:t>Brioche</w:t>
      </w:r>
    </w:p>
    <w:p>
      <w:pPr>
        <w:pStyle w:val="ListBullet"/>
      </w:pPr>
      <w:r>
        <w:t>Café-style breakfast dishes</w:t>
      </w:r>
    </w:p>
    <w:p>
      <w:pPr>
        <w:pStyle w:val="ListBullet"/>
      </w:pPr>
      <w:r>
        <w:t>Savory breakfast preparations</w:t>
      </w:r>
    </w:p>
    <w:p/>
    <w:p>
      <w:r>
        <w:t>For every recipe use the standardized recipe format defined later.</w:t>
      </w:r>
    </w:p>
    <w:p/>
    <w:p>
      <w:r>
        <w:t>---</w:t>
      </w:r>
    </w:p>
    <w:p/>
    <w:p>
      <w:pPr>
        <w:pStyle w:val="Heading1"/>
      </w:pPr>
      <w:r>
        <w:t>Chapter 6 — French Appetizers and Hors d'Oeuvres</w:t>
      </w:r>
    </w:p>
    <w:p/>
    <w:p>
      <w:r>
        <w:t>Include recipes such as:</w:t>
      </w:r>
    </w:p>
    <w:p/>
    <w:p>
      <w:pPr>
        <w:pStyle w:val="ListBullet"/>
      </w:pPr>
      <w:r>
        <w:t>Gougères</w:t>
      </w:r>
    </w:p>
    <w:p>
      <w:pPr>
        <w:pStyle w:val="ListBullet"/>
      </w:pPr>
      <w:r>
        <w:t>Oeufs mayonnaise</w:t>
      </w:r>
    </w:p>
    <w:p>
      <w:pPr>
        <w:pStyle w:val="ListBullet"/>
      </w:pPr>
      <w:r>
        <w:t>Pâté</w:t>
      </w:r>
    </w:p>
    <w:p>
      <w:pPr>
        <w:pStyle w:val="ListBullet"/>
      </w:pPr>
      <w:r>
        <w:t>Terrine</w:t>
      </w:r>
    </w:p>
    <w:p>
      <w:pPr>
        <w:pStyle w:val="ListBullet"/>
      </w:pPr>
      <w:r>
        <w:t>French-style savory tart</w:t>
      </w:r>
    </w:p>
    <w:p>
      <w:pPr>
        <w:pStyle w:val="ListBullet"/>
      </w:pPr>
      <w:r>
        <w:t>Cheese-based appetizers</w:t>
      </w:r>
    </w:p>
    <w:p>
      <w:pPr>
        <w:pStyle w:val="ListBullet"/>
      </w:pPr>
      <w:r>
        <w:t>Vegetable appetizers</w:t>
      </w:r>
    </w:p>
    <w:p>
      <w:pPr>
        <w:pStyle w:val="ListBullet"/>
      </w:pPr>
      <w:r>
        <w:t>Seafood appetizers</w:t>
      </w:r>
    </w:p>
    <w:p/>
    <w:p>
      <w:r>
        <w:t>---</w:t>
      </w:r>
    </w:p>
    <w:p/>
    <w:p>
      <w:pPr>
        <w:pStyle w:val="Heading1"/>
      </w:pPr>
      <w:r>
        <w:t>Chapter 7 — French Soups and Salads</w:t>
      </w:r>
    </w:p>
    <w:p/>
    <w:p>
      <w:r>
        <w:t>Include appropriate recipes such as:</w:t>
      </w:r>
    </w:p>
    <w:p/>
    <w:p>
      <w:pPr>
        <w:pStyle w:val="ListBullet"/>
      </w:pPr>
      <w:r>
        <w:t>French onion soup</w:t>
      </w:r>
    </w:p>
    <w:p>
      <w:pPr>
        <w:pStyle w:val="ListBullet"/>
      </w:pPr>
      <w:r>
        <w:t>Vichyssoise</w:t>
      </w:r>
    </w:p>
    <w:p>
      <w:pPr>
        <w:pStyle w:val="ListBullet"/>
      </w:pPr>
      <w:r>
        <w:t>Potage</w:t>
      </w:r>
    </w:p>
    <w:p>
      <w:pPr>
        <w:pStyle w:val="ListBullet"/>
      </w:pPr>
      <w:r>
        <w:t>Soupe au pistou</w:t>
      </w:r>
    </w:p>
    <w:p>
      <w:pPr>
        <w:pStyle w:val="ListBullet"/>
      </w:pPr>
      <w:r>
        <w:t>Salade Niçoise</w:t>
      </w:r>
    </w:p>
    <w:p>
      <w:pPr>
        <w:pStyle w:val="ListBullet"/>
      </w:pPr>
      <w:r>
        <w:t>Green salads</w:t>
      </w:r>
    </w:p>
    <w:p>
      <w:pPr>
        <w:pStyle w:val="ListBullet"/>
      </w:pPr>
      <w:r>
        <w:t>Lentil salads</w:t>
      </w:r>
    </w:p>
    <w:p>
      <w:pPr>
        <w:pStyle w:val="ListBullet"/>
      </w:pPr>
      <w:r>
        <w:t>Warm vegetable salads</w:t>
      </w:r>
    </w:p>
    <w:p/>
    <w:p>
      <w:r>
        <w:t>---</w:t>
      </w:r>
    </w:p>
    <w:p/>
    <w:p>
      <w:pPr>
        <w:pStyle w:val="Heading1"/>
      </w:pPr>
      <w:r>
        <w:t>Chapter 8 — French Poultry and Meat</w:t>
      </w:r>
    </w:p>
    <w:p/>
    <w:p>
      <w:r>
        <w:t>Include classic and approachable dishes such as:</w:t>
      </w:r>
    </w:p>
    <w:p/>
    <w:p>
      <w:pPr>
        <w:pStyle w:val="ListBullet"/>
      </w:pPr>
      <w:r>
        <w:t>Coq au vin</w:t>
      </w:r>
    </w:p>
    <w:p>
      <w:pPr>
        <w:pStyle w:val="ListBullet"/>
      </w:pPr>
      <w:r>
        <w:t>Coq au vin blanc</w:t>
      </w:r>
    </w:p>
    <w:p>
      <w:pPr>
        <w:pStyle w:val="ListBullet"/>
      </w:pPr>
      <w:r>
        <w:t>Chicken fricassée</w:t>
      </w:r>
    </w:p>
    <w:p>
      <w:pPr>
        <w:pStyle w:val="ListBullet"/>
      </w:pPr>
      <w:r>
        <w:t>Duck preparations</w:t>
      </w:r>
    </w:p>
    <w:p>
      <w:pPr>
        <w:pStyle w:val="ListBullet"/>
      </w:pPr>
      <w:r>
        <w:t>Beef bourguignon</w:t>
      </w:r>
    </w:p>
    <w:p>
      <w:pPr>
        <w:pStyle w:val="ListBullet"/>
      </w:pPr>
      <w:r>
        <w:t>Steak au poivre</w:t>
      </w:r>
    </w:p>
    <w:p>
      <w:pPr>
        <w:pStyle w:val="ListBullet"/>
      </w:pPr>
      <w:r>
        <w:t>Blanquette de veau</w:t>
      </w:r>
    </w:p>
    <w:p>
      <w:pPr>
        <w:pStyle w:val="ListBullet"/>
      </w:pPr>
      <w:r>
        <w:t>Veal preparations</w:t>
      </w:r>
    </w:p>
    <w:p>
      <w:pPr>
        <w:pStyle w:val="ListBullet"/>
      </w:pPr>
      <w:r>
        <w:t>Lamb dishes</w:t>
      </w:r>
    </w:p>
    <w:p>
      <w:pPr>
        <w:pStyle w:val="ListBullet"/>
      </w:pPr>
      <w:r>
        <w:t>Pork dishes</w:t>
      </w:r>
    </w:p>
    <w:p/>
    <w:p>
      <w:r>
        <w:t>Include appropriate regional context.</w:t>
      </w:r>
    </w:p>
    <w:p/>
    <w:p>
      <w:r>
        <w:t>---</w:t>
      </w:r>
    </w:p>
    <w:p/>
    <w:p>
      <w:pPr>
        <w:pStyle w:val="Heading1"/>
      </w:pPr>
      <w:r>
        <w:t>Chapter 9 — French Seafood</w:t>
      </w:r>
    </w:p>
    <w:p/>
    <w:p>
      <w:r>
        <w:t>Include dishes featuring:</w:t>
      </w:r>
    </w:p>
    <w:p/>
    <w:p>
      <w:pPr>
        <w:pStyle w:val="ListBullet"/>
      </w:pPr>
      <w:r>
        <w:t>Cod</w:t>
      </w:r>
    </w:p>
    <w:p>
      <w:pPr>
        <w:pStyle w:val="ListBullet"/>
      </w:pPr>
      <w:r>
        <w:t>Salmon</w:t>
      </w:r>
    </w:p>
    <w:p>
      <w:pPr>
        <w:pStyle w:val="ListBullet"/>
      </w:pPr>
      <w:r>
        <w:t>Mussels</w:t>
      </w:r>
    </w:p>
    <w:p>
      <w:pPr>
        <w:pStyle w:val="ListBullet"/>
      </w:pPr>
      <w:r>
        <w:t>Shrimp</w:t>
      </w:r>
    </w:p>
    <w:p>
      <w:pPr>
        <w:pStyle w:val="ListBullet"/>
      </w:pPr>
      <w:r>
        <w:t>Scallops</w:t>
      </w:r>
    </w:p>
    <w:p>
      <w:pPr>
        <w:pStyle w:val="ListBullet"/>
      </w:pPr>
      <w:r>
        <w:t>Oysters</w:t>
      </w:r>
    </w:p>
    <w:p>
      <w:pPr>
        <w:pStyle w:val="ListBullet"/>
      </w:pPr>
      <w:r>
        <w:t>White fish</w:t>
      </w:r>
    </w:p>
    <w:p>
      <w:pPr>
        <w:pStyle w:val="ListBullet"/>
      </w:pPr>
      <w:r>
        <w:t>Other appropriate seafood</w:t>
      </w:r>
    </w:p>
    <w:p/>
    <w:p>
      <w:r>
        <w:t>Possible classic preparations may include:</w:t>
      </w:r>
    </w:p>
    <w:p/>
    <w:p>
      <w:pPr>
        <w:pStyle w:val="ListBullet"/>
      </w:pPr>
      <w:r>
        <w:t>Moules marinières</w:t>
      </w:r>
    </w:p>
    <w:p>
      <w:pPr>
        <w:pStyle w:val="ListBullet"/>
      </w:pPr>
      <w:r>
        <w:t>Bouillabaisse</w:t>
      </w:r>
    </w:p>
    <w:p>
      <w:pPr>
        <w:pStyle w:val="ListBullet"/>
      </w:pPr>
      <w:r>
        <w:t>Fish meunière</w:t>
      </w:r>
    </w:p>
    <w:p>
      <w:pPr>
        <w:pStyle w:val="ListBullet"/>
      </w:pPr>
      <w:r>
        <w:t>Provençal seafood dishes</w:t>
      </w:r>
    </w:p>
    <w:p/>
    <w:p>
      <w:r>
        <w:t>Do not claim a recipe is the definitive version if regional variations exist.</w:t>
      </w:r>
    </w:p>
    <w:p/>
    <w:p>
      <w:r>
        <w:t>---</w:t>
      </w:r>
    </w:p>
    <w:p/>
    <w:p>
      <w:pPr>
        <w:pStyle w:val="Heading1"/>
      </w:pPr>
      <w:r>
        <w:t>Chapter 10 — French Vegetables and Side Dishes</w:t>
      </w:r>
    </w:p>
    <w:p/>
    <w:p>
      <w:r>
        <w:t>Include:</w:t>
      </w:r>
    </w:p>
    <w:p/>
    <w:p>
      <w:pPr>
        <w:pStyle w:val="ListBullet"/>
      </w:pPr>
      <w:r>
        <w:t>Ratatouille</w:t>
      </w:r>
    </w:p>
    <w:p>
      <w:pPr>
        <w:pStyle w:val="ListBullet"/>
      </w:pPr>
      <w:r>
        <w:t>Gratin dauphinois</w:t>
      </w:r>
    </w:p>
    <w:p>
      <w:pPr>
        <w:pStyle w:val="ListBullet"/>
      </w:pPr>
      <w:r>
        <w:t>Pommes purée</w:t>
      </w:r>
    </w:p>
    <w:p>
      <w:pPr>
        <w:pStyle w:val="ListBullet"/>
      </w:pPr>
      <w:r>
        <w:t>Pommes boulangère</w:t>
      </w:r>
    </w:p>
    <w:p>
      <w:pPr>
        <w:pStyle w:val="ListBullet"/>
      </w:pPr>
      <w:r>
        <w:t>Haricots verts</w:t>
      </w:r>
    </w:p>
    <w:p>
      <w:pPr>
        <w:pStyle w:val="ListBullet"/>
      </w:pPr>
      <w:r>
        <w:t>Glazed carrots</w:t>
      </w:r>
    </w:p>
    <w:p>
      <w:pPr>
        <w:pStyle w:val="ListBullet"/>
      </w:pPr>
      <w:r>
        <w:t>Roasted vegetables</w:t>
      </w:r>
    </w:p>
    <w:p>
      <w:pPr>
        <w:pStyle w:val="ListBullet"/>
      </w:pPr>
      <w:r>
        <w:t>French-style mushrooms</w:t>
      </w:r>
    </w:p>
    <w:p>
      <w:pPr>
        <w:pStyle w:val="ListBullet"/>
      </w:pPr>
      <w:r>
        <w:t>Braised leeks</w:t>
      </w:r>
    </w:p>
    <w:p>
      <w:pPr>
        <w:pStyle w:val="ListBullet"/>
      </w:pPr>
      <w:r>
        <w:t>Seasonal vegetable dishes</w:t>
      </w:r>
    </w:p>
    <w:p/>
    <w:p>
      <w:r>
        <w:t>---</w:t>
      </w:r>
    </w:p>
    <w:p/>
    <w:p>
      <w:pPr>
        <w:pStyle w:val="Heading1"/>
      </w:pPr>
      <w:r>
        <w:t>Chapter 11 — French Breads and Pastries</w:t>
      </w:r>
    </w:p>
    <w:p/>
    <w:p>
      <w:r>
        <w:t>Teach:</w:t>
      </w:r>
    </w:p>
    <w:p/>
    <w:p>
      <w:pPr>
        <w:pStyle w:val="ListBullet"/>
      </w:pPr>
      <w:r>
        <w:t>Baguette</w:t>
      </w:r>
    </w:p>
    <w:p>
      <w:pPr>
        <w:pStyle w:val="ListBullet"/>
      </w:pPr>
      <w:r>
        <w:t>Brioche</w:t>
      </w:r>
    </w:p>
    <w:p>
      <w:pPr>
        <w:pStyle w:val="ListBullet"/>
      </w:pPr>
      <w:r>
        <w:t>Croissant</w:t>
      </w:r>
    </w:p>
    <w:p>
      <w:pPr>
        <w:pStyle w:val="ListBullet"/>
      </w:pPr>
      <w:r>
        <w:t>Pain au chocolat</w:t>
      </w:r>
    </w:p>
    <w:p>
      <w:pPr>
        <w:pStyle w:val="ListBullet"/>
      </w:pPr>
      <w:r>
        <w:t>Fougasse</w:t>
      </w:r>
    </w:p>
    <w:p>
      <w:pPr>
        <w:pStyle w:val="ListBullet"/>
      </w:pPr>
      <w:r>
        <w:t>Tart dough</w:t>
      </w:r>
    </w:p>
    <w:p>
      <w:pPr>
        <w:pStyle w:val="ListBullet"/>
      </w:pPr>
      <w:r>
        <w:t>Shortcrust pastry</w:t>
      </w:r>
    </w:p>
    <w:p>
      <w:pPr>
        <w:pStyle w:val="ListBullet"/>
      </w:pPr>
      <w:r>
        <w:t>Choux pastry</w:t>
      </w:r>
    </w:p>
    <w:p/>
    <w:p>
      <w:r>
        <w:t>Explain the fundamentals of:</w:t>
      </w:r>
    </w:p>
    <w:p/>
    <w:p>
      <w:pPr>
        <w:pStyle w:val="ListBullet"/>
      </w:pPr>
      <w:r>
        <w:t>Yeast</w:t>
      </w:r>
    </w:p>
    <w:p>
      <w:pPr>
        <w:pStyle w:val="ListBullet"/>
      </w:pPr>
      <w:r>
        <w:t>Gluten</w:t>
      </w:r>
    </w:p>
    <w:p>
      <w:pPr>
        <w:pStyle w:val="ListBullet"/>
      </w:pPr>
      <w:r>
        <w:t>Fermentation</w:t>
      </w:r>
    </w:p>
    <w:p>
      <w:pPr>
        <w:pStyle w:val="ListBullet"/>
      </w:pPr>
      <w:r>
        <w:t>Lamination</w:t>
      </w:r>
    </w:p>
    <w:p>
      <w:pPr>
        <w:pStyle w:val="ListBullet"/>
      </w:pPr>
      <w:r>
        <w:t>Proofing</w:t>
      </w:r>
    </w:p>
    <w:p>
      <w:pPr>
        <w:pStyle w:val="ListBullet"/>
      </w:pPr>
      <w:r>
        <w:t>Pastry temperature control</w:t>
      </w:r>
    </w:p>
    <w:p/>
    <w:p>
      <w:r>
        <w:t>---</w:t>
      </w:r>
    </w:p>
    <w:p/>
    <w:p>
      <w:pPr>
        <w:pStyle w:val="Heading1"/>
      </w:pPr>
      <w:r>
        <w:t>Chapter 12 — French Desserts</w:t>
      </w:r>
    </w:p>
    <w:p/>
    <w:p>
      <w:r>
        <w:t>Include recipes such as:</w:t>
      </w:r>
    </w:p>
    <w:p/>
    <w:p>
      <w:pPr>
        <w:pStyle w:val="ListBullet"/>
      </w:pPr>
      <w:r>
        <w:t>Crème brûlée</w:t>
      </w:r>
    </w:p>
    <w:p>
      <w:pPr>
        <w:pStyle w:val="ListBullet"/>
      </w:pPr>
      <w:r>
        <w:t>Crème caramel</w:t>
      </w:r>
    </w:p>
    <w:p>
      <w:pPr>
        <w:pStyle w:val="ListBullet"/>
      </w:pPr>
      <w:r>
        <w:t>Mousse au chocolat</w:t>
      </w:r>
    </w:p>
    <w:p>
      <w:pPr>
        <w:pStyle w:val="ListBullet"/>
      </w:pPr>
      <w:r>
        <w:t>Tarte Tatin</w:t>
      </w:r>
    </w:p>
    <w:p>
      <w:pPr>
        <w:pStyle w:val="ListBullet"/>
      </w:pPr>
      <w:r>
        <w:t>Clafoutis</w:t>
      </w:r>
    </w:p>
    <w:p>
      <w:pPr>
        <w:pStyle w:val="ListBullet"/>
      </w:pPr>
      <w:r>
        <w:t>Madeleines</w:t>
      </w:r>
    </w:p>
    <w:p>
      <w:pPr>
        <w:pStyle w:val="ListBullet"/>
      </w:pPr>
      <w:r>
        <w:t>Profiteroles</w:t>
      </w:r>
    </w:p>
    <w:p>
      <w:pPr>
        <w:pStyle w:val="ListBullet"/>
      </w:pPr>
      <w:r>
        <w:t>Chocolate tart</w:t>
      </w:r>
    </w:p>
    <w:p>
      <w:pPr>
        <w:pStyle w:val="ListBullet"/>
      </w:pPr>
      <w:r>
        <w:t>Fruit tarts</w:t>
      </w:r>
    </w:p>
    <w:p>
      <w:pPr>
        <w:pStyle w:val="ListBullet"/>
      </w:pPr>
      <w:r>
        <w:t>Île flottante</w:t>
      </w:r>
    </w:p>
    <w:p>
      <w:pPr>
        <w:pStyle w:val="ListBullet"/>
      </w:pPr>
      <w:r>
        <w:t>Seasonal French desserts</w:t>
      </w:r>
    </w:p>
    <w:p/>
    <w:p>
      <w:r>
        <w:t>---</w:t>
      </w:r>
    </w:p>
    <w:p/>
    <w:p>
      <w:pPr>
        <w:pStyle w:val="Heading1"/>
      </w:pPr>
      <w:r>
        <w:t>PART II — THE ART OF SPANISH COOKING</w:t>
      </w:r>
    </w:p>
    <w:p/>
    <w:p>
      <w:pPr>
        <w:pStyle w:val="Heading1"/>
      </w:pPr>
      <w:r>
        <w:t>Chapter 13 — Understanding Spanish Cuisine</w:t>
      </w:r>
    </w:p>
    <w:p/>
    <w:p>
      <w:r>
        <w:t>Explain:</w:t>
      </w:r>
    </w:p>
    <w:p/>
    <w:p>
      <w:pPr>
        <w:pStyle w:val="ListBullet"/>
      </w:pPr>
      <w:r>
        <w:t>Spanish culinary history</w:t>
      </w:r>
    </w:p>
    <w:p>
      <w:pPr>
        <w:pStyle w:val="ListBullet"/>
      </w:pPr>
      <w:r>
        <w:t>Regional diversity</w:t>
      </w:r>
    </w:p>
    <w:p>
      <w:pPr>
        <w:pStyle w:val="ListBullet"/>
      </w:pPr>
      <w:r>
        <w:t>Mediterranean influence</w:t>
      </w:r>
    </w:p>
    <w:p>
      <w:pPr>
        <w:pStyle w:val="ListBullet"/>
      </w:pPr>
      <w:r>
        <w:t>Atlantic influence</w:t>
      </w:r>
    </w:p>
    <w:p>
      <w:pPr>
        <w:pStyle w:val="ListBullet"/>
      </w:pPr>
      <w:r>
        <w:t>Moorish influence</w:t>
      </w:r>
    </w:p>
    <w:p>
      <w:pPr>
        <w:pStyle w:val="ListBullet"/>
      </w:pPr>
      <w:r>
        <w:t>Agricultural traditions</w:t>
      </w:r>
    </w:p>
    <w:p>
      <w:pPr>
        <w:pStyle w:val="ListBullet"/>
      </w:pPr>
      <w:r>
        <w:t>Seafood culture</w:t>
      </w:r>
    </w:p>
    <w:p>
      <w:pPr>
        <w:pStyle w:val="ListBullet"/>
      </w:pPr>
      <w:r>
        <w:t>Olive oil</w:t>
      </w:r>
    </w:p>
    <w:p>
      <w:pPr>
        <w:pStyle w:val="ListBullet"/>
      </w:pPr>
      <w:r>
        <w:t>Communal dining</w:t>
      </w:r>
    </w:p>
    <w:p>
      <w:pPr>
        <w:pStyle w:val="ListBullet"/>
      </w:pPr>
      <w:r>
        <w:t>Tapas culture</w:t>
      </w:r>
    </w:p>
    <w:p/>
    <w:p>
      <w:r>
        <w:t>Discuss major culinary regions including:</w:t>
      </w:r>
    </w:p>
    <w:p/>
    <w:p>
      <w:pPr>
        <w:pStyle w:val="ListBullet"/>
      </w:pPr>
      <w:r>
        <w:t>Andalusia</w:t>
      </w:r>
    </w:p>
    <w:p>
      <w:pPr>
        <w:pStyle w:val="ListBullet"/>
      </w:pPr>
      <w:r>
        <w:t>Catalonia</w:t>
      </w:r>
    </w:p>
    <w:p>
      <w:pPr>
        <w:pStyle w:val="ListBullet"/>
      </w:pPr>
      <w:r>
        <w:t>Valencia</w:t>
      </w:r>
    </w:p>
    <w:p>
      <w:pPr>
        <w:pStyle w:val="ListBullet"/>
      </w:pPr>
      <w:r>
        <w:t>Galicia</w:t>
      </w:r>
    </w:p>
    <w:p>
      <w:pPr>
        <w:pStyle w:val="ListBullet"/>
      </w:pPr>
      <w:r>
        <w:t>Basque Country</w:t>
      </w:r>
    </w:p>
    <w:p>
      <w:pPr>
        <w:pStyle w:val="ListBullet"/>
      </w:pPr>
      <w:r>
        <w:t>Asturias</w:t>
      </w:r>
    </w:p>
    <w:p>
      <w:pPr>
        <w:pStyle w:val="ListBullet"/>
      </w:pPr>
      <w:r>
        <w:t>Madrid</w:t>
      </w:r>
    </w:p>
    <w:p>
      <w:pPr>
        <w:pStyle w:val="ListBullet"/>
      </w:pPr>
      <w:r>
        <w:t>Castilla y León</w:t>
      </w:r>
    </w:p>
    <w:p>
      <w:pPr>
        <w:pStyle w:val="ListBullet"/>
      </w:pPr>
      <w:r>
        <w:t>Castilla-La Mancha</w:t>
      </w:r>
    </w:p>
    <w:p>
      <w:pPr>
        <w:pStyle w:val="ListBullet"/>
      </w:pPr>
      <w:r>
        <w:t>Murcia</w:t>
      </w:r>
    </w:p>
    <w:p>
      <w:pPr>
        <w:pStyle w:val="ListBullet"/>
      </w:pPr>
      <w:r>
        <w:t>Aragón</w:t>
      </w:r>
    </w:p>
    <w:p>
      <w:pPr>
        <w:pStyle w:val="ListBullet"/>
      </w:pPr>
      <w:r>
        <w:t>Extremadura</w:t>
      </w:r>
    </w:p>
    <w:p>
      <w:pPr>
        <w:pStyle w:val="ListBullet"/>
      </w:pPr>
      <w:r>
        <w:t>Canary Islands</w:t>
      </w:r>
    </w:p>
    <w:p/>
    <w:p>
      <w:r>
        <w:t>Make clear that Spanish cuisine is highly regional.</w:t>
      </w:r>
    </w:p>
    <w:p/>
    <w:p>
      <w:r>
        <w:t>---</w:t>
      </w:r>
    </w:p>
    <w:p/>
    <w:p>
      <w:pPr>
        <w:pStyle w:val="Heading1"/>
      </w:pPr>
      <w:r>
        <w:t>Chapter 14 — Essential Spanish Ingredients</w:t>
      </w:r>
    </w:p>
    <w:p/>
    <w:p>
      <w:r>
        <w:t>Discuss:</w:t>
      </w:r>
    </w:p>
    <w:p/>
    <w:p>
      <w:pPr>
        <w:pStyle w:val="ListBullet"/>
      </w:pPr>
      <w:r>
        <w:t>Extra-virgin olive oil</w:t>
      </w:r>
    </w:p>
    <w:p>
      <w:pPr>
        <w:pStyle w:val="ListBullet"/>
      </w:pPr>
      <w:r>
        <w:t>Garlic</w:t>
      </w:r>
    </w:p>
    <w:p>
      <w:pPr>
        <w:pStyle w:val="ListBullet"/>
      </w:pPr>
      <w:r>
        <w:t>Onions</w:t>
      </w:r>
    </w:p>
    <w:p>
      <w:pPr>
        <w:pStyle w:val="ListBullet"/>
      </w:pPr>
      <w:r>
        <w:t>Tomatoes</w:t>
      </w:r>
    </w:p>
    <w:p>
      <w:pPr>
        <w:pStyle w:val="ListBullet"/>
      </w:pPr>
      <w:r>
        <w:t>Peppers</w:t>
      </w:r>
    </w:p>
    <w:p>
      <w:pPr>
        <w:pStyle w:val="ListBullet"/>
      </w:pPr>
      <w:r>
        <w:t>Smoked paprika</w:t>
      </w:r>
    </w:p>
    <w:p>
      <w:pPr>
        <w:pStyle w:val="ListBullet"/>
      </w:pPr>
      <w:r>
        <w:t>Saffron</w:t>
      </w:r>
    </w:p>
    <w:p>
      <w:pPr>
        <w:pStyle w:val="ListBullet"/>
      </w:pPr>
      <w:r>
        <w:t>Sherry vinegar</w:t>
      </w:r>
    </w:p>
    <w:p>
      <w:pPr>
        <w:pStyle w:val="ListBullet"/>
      </w:pPr>
      <w:r>
        <w:t>Olives</w:t>
      </w:r>
    </w:p>
    <w:p>
      <w:pPr>
        <w:pStyle w:val="ListBullet"/>
      </w:pPr>
      <w:r>
        <w:t>Almonds</w:t>
      </w:r>
    </w:p>
    <w:p>
      <w:pPr>
        <w:pStyle w:val="ListBullet"/>
      </w:pPr>
      <w:r>
        <w:t>Potatoes</w:t>
      </w:r>
    </w:p>
    <w:p>
      <w:pPr>
        <w:pStyle w:val="ListBullet"/>
      </w:pPr>
      <w:r>
        <w:t>Beans</w:t>
      </w:r>
    </w:p>
    <w:p>
      <w:pPr>
        <w:pStyle w:val="ListBullet"/>
      </w:pPr>
      <w:r>
        <w:t>Chickpeas</w:t>
      </w:r>
    </w:p>
    <w:p>
      <w:pPr>
        <w:pStyle w:val="ListBullet"/>
      </w:pPr>
      <w:r>
        <w:t>Lentils</w:t>
      </w:r>
    </w:p>
    <w:p>
      <w:pPr>
        <w:pStyle w:val="ListBullet"/>
      </w:pPr>
      <w:r>
        <w:t>Rice</w:t>
      </w:r>
    </w:p>
    <w:p>
      <w:pPr>
        <w:pStyle w:val="ListBullet"/>
      </w:pPr>
      <w:r>
        <w:t>Jamón-style cured meats</w:t>
      </w:r>
    </w:p>
    <w:p>
      <w:pPr>
        <w:pStyle w:val="ListBullet"/>
      </w:pPr>
      <w:r>
        <w:t>Chorizo</w:t>
      </w:r>
    </w:p>
    <w:p>
      <w:pPr>
        <w:pStyle w:val="ListBullet"/>
      </w:pPr>
      <w:r>
        <w:t>Manchego and other Spanish cheeses</w:t>
      </w:r>
    </w:p>
    <w:p>
      <w:pPr>
        <w:pStyle w:val="ListBullet"/>
      </w:pPr>
      <w:r>
        <w:t>Seafood</w:t>
      </w:r>
    </w:p>
    <w:p>
      <w:pPr>
        <w:pStyle w:val="ListBullet"/>
      </w:pPr>
      <w:r>
        <w:t>Fresh herbs</w:t>
      </w:r>
    </w:p>
    <w:p/>
    <w:p>
      <w:r>
        <w:t>Explain substitutions for ingredients that may be difficult to find internationally.</w:t>
      </w:r>
    </w:p>
    <w:p/>
    <w:p>
      <w:r>
        <w:t>---</w:t>
      </w:r>
    </w:p>
    <w:p/>
    <w:p>
      <w:pPr>
        <w:pStyle w:val="Heading1"/>
      </w:pPr>
      <w:r>
        <w:t>Chapter 15 — Tapas: The Heart of Spanish Dining</w:t>
      </w:r>
    </w:p>
    <w:p/>
    <w:p>
      <w:r>
        <w:t>Explain:</w:t>
      </w:r>
    </w:p>
    <w:p/>
    <w:p>
      <w:pPr>
        <w:pStyle w:val="ListBullet"/>
      </w:pPr>
      <w:r>
        <w:t>What tapas are</w:t>
      </w:r>
    </w:p>
    <w:p>
      <w:pPr>
        <w:pStyle w:val="ListBullet"/>
      </w:pPr>
      <w:r>
        <w:t>Their cultural role</w:t>
      </w:r>
    </w:p>
    <w:p>
      <w:pPr>
        <w:pStyle w:val="ListBullet"/>
      </w:pPr>
      <w:r>
        <w:t>How tapas are served</w:t>
      </w:r>
    </w:p>
    <w:p>
      <w:pPr>
        <w:pStyle w:val="ListBullet"/>
      </w:pPr>
      <w:r>
        <w:t>How to build a tapas spread</w:t>
      </w:r>
    </w:p>
    <w:p/>
    <w:p>
      <w:r>
        <w:t>Include recipes such as:</w:t>
      </w:r>
    </w:p>
    <w:p/>
    <w:p>
      <w:pPr>
        <w:pStyle w:val="ListBullet"/>
      </w:pPr>
      <w:r>
        <w:t>Patatas bravas</w:t>
      </w:r>
    </w:p>
    <w:p>
      <w:pPr>
        <w:pStyle w:val="ListBullet"/>
      </w:pPr>
      <w:r>
        <w:t>Gambas al ajillo</w:t>
      </w:r>
    </w:p>
    <w:p>
      <w:pPr>
        <w:pStyle w:val="ListBullet"/>
      </w:pPr>
      <w:r>
        <w:t>Tortilla española</w:t>
      </w:r>
    </w:p>
    <w:p>
      <w:pPr>
        <w:pStyle w:val="ListBullet"/>
      </w:pPr>
      <w:r>
        <w:t>Croquetas</w:t>
      </w:r>
    </w:p>
    <w:p>
      <w:pPr>
        <w:pStyle w:val="ListBullet"/>
      </w:pPr>
      <w:r>
        <w:t>Pimientos de padrón</w:t>
      </w:r>
    </w:p>
    <w:p>
      <w:pPr>
        <w:pStyle w:val="ListBullet"/>
      </w:pPr>
      <w:r>
        <w:t>Albóndigas</w:t>
      </w:r>
    </w:p>
    <w:p>
      <w:pPr>
        <w:pStyle w:val="ListBullet"/>
      </w:pPr>
      <w:r>
        <w:t>Marinated olives</w:t>
      </w:r>
    </w:p>
    <w:p>
      <w:pPr>
        <w:pStyle w:val="ListBullet"/>
      </w:pPr>
      <w:r>
        <w:t>Garlic mushrooms</w:t>
      </w:r>
    </w:p>
    <w:p>
      <w:pPr>
        <w:pStyle w:val="ListBullet"/>
      </w:pPr>
      <w:r>
        <w:t>Spanish-style grilled vegetables</w:t>
      </w:r>
    </w:p>
    <w:p>
      <w:pPr>
        <w:pStyle w:val="ListBullet"/>
      </w:pPr>
      <w:r>
        <w:t>Various seafood tapas</w:t>
      </w:r>
    </w:p>
    <w:p/>
    <w:p>
      <w:r>
        <w:t>---</w:t>
      </w:r>
    </w:p>
    <w:p/>
    <w:p>
      <w:pPr>
        <w:pStyle w:val="Heading1"/>
      </w:pPr>
      <w:r>
        <w:t>Chapter 16 — Spanish Soups and Salads</w:t>
      </w:r>
    </w:p>
    <w:p/>
    <w:p>
      <w:r>
        <w:t>Include:</w:t>
      </w:r>
    </w:p>
    <w:p/>
    <w:p>
      <w:pPr>
        <w:pStyle w:val="ListBullet"/>
      </w:pPr>
      <w:r>
        <w:t>Gazpacho</w:t>
      </w:r>
    </w:p>
    <w:p>
      <w:pPr>
        <w:pStyle w:val="ListBullet"/>
      </w:pPr>
      <w:r>
        <w:t>Salmorejo</w:t>
      </w:r>
    </w:p>
    <w:p>
      <w:pPr>
        <w:pStyle w:val="ListBullet"/>
      </w:pPr>
      <w:r>
        <w:t>Ajo blanco</w:t>
      </w:r>
    </w:p>
    <w:p>
      <w:pPr>
        <w:pStyle w:val="ListBullet"/>
      </w:pPr>
      <w:r>
        <w:t>Spanish bean soups</w:t>
      </w:r>
    </w:p>
    <w:p>
      <w:pPr>
        <w:pStyle w:val="ListBullet"/>
      </w:pPr>
      <w:r>
        <w:t>Lentil soups</w:t>
      </w:r>
    </w:p>
    <w:p>
      <w:pPr>
        <w:pStyle w:val="ListBullet"/>
      </w:pPr>
      <w:r>
        <w:t>Regional salads</w:t>
      </w:r>
    </w:p>
    <w:p>
      <w:pPr>
        <w:pStyle w:val="ListBullet"/>
      </w:pPr>
      <w:r>
        <w:t>Tomato salads</w:t>
      </w:r>
    </w:p>
    <w:p>
      <w:pPr>
        <w:pStyle w:val="ListBullet"/>
      </w:pPr>
      <w:r>
        <w:t>Orange and olive salads</w:t>
      </w:r>
    </w:p>
    <w:p>
      <w:pPr>
        <w:pStyle w:val="ListBullet"/>
      </w:pPr>
      <w:r>
        <w:t>Seafood salads</w:t>
      </w:r>
    </w:p>
    <w:p/>
    <w:p>
      <w:r>
        <w:t>---</w:t>
      </w:r>
    </w:p>
    <w:p/>
    <w:p>
      <w:pPr>
        <w:pStyle w:val="Heading1"/>
      </w:pPr>
      <w:r>
        <w:t>Chapter 17 — Paella and Spanish Rice Dishes</w:t>
      </w:r>
    </w:p>
    <w:p/>
    <w:p>
      <w:r>
        <w:t>Teach:</w:t>
      </w:r>
    </w:p>
    <w:p/>
    <w:p>
      <w:pPr>
        <w:pStyle w:val="ListBullet"/>
      </w:pPr>
      <w:r>
        <w:t>What authentic paella means</w:t>
      </w:r>
    </w:p>
    <w:p>
      <w:pPr>
        <w:pStyle w:val="ListBullet"/>
      </w:pPr>
      <w:r>
        <w:t>Regional variations</w:t>
      </w:r>
    </w:p>
    <w:p>
      <w:pPr>
        <w:pStyle w:val="ListBullet"/>
      </w:pPr>
      <w:r>
        <w:t>Choosing rice</w:t>
      </w:r>
    </w:p>
    <w:p>
      <w:pPr>
        <w:pStyle w:val="ListBullet"/>
      </w:pPr>
      <w:r>
        <w:t>The role of the pan</w:t>
      </w:r>
    </w:p>
    <w:p>
      <w:pPr>
        <w:pStyle w:val="ListBullet"/>
      </w:pPr>
      <w:r>
        <w:t>Stock preparation</w:t>
      </w:r>
    </w:p>
    <w:p>
      <w:pPr>
        <w:pStyle w:val="ListBullet"/>
      </w:pPr>
      <w:r>
        <w:t>Saffron</w:t>
      </w:r>
    </w:p>
    <w:p>
      <w:pPr>
        <w:pStyle w:val="ListBullet"/>
      </w:pPr>
      <w:r>
        <w:t>Socarrat</w:t>
      </w:r>
    </w:p>
    <w:p>
      <w:pPr>
        <w:pStyle w:val="ListBullet"/>
      </w:pPr>
      <w:r>
        <w:t>Heat management</w:t>
      </w:r>
    </w:p>
    <w:p/>
    <w:p>
      <w:r>
        <w:t>Include recipes such as:</w:t>
      </w:r>
    </w:p>
    <w:p/>
    <w:p>
      <w:pPr>
        <w:pStyle w:val="ListBullet"/>
      </w:pPr>
      <w:r>
        <w:t>Paella Valenciana</w:t>
      </w:r>
    </w:p>
    <w:p>
      <w:pPr>
        <w:pStyle w:val="ListBullet"/>
      </w:pPr>
      <w:r>
        <w:t>Seafood paella</w:t>
      </w:r>
    </w:p>
    <w:p>
      <w:pPr>
        <w:pStyle w:val="ListBullet"/>
      </w:pPr>
      <w:r>
        <w:t>Mixed paella</w:t>
      </w:r>
    </w:p>
    <w:p>
      <w:pPr>
        <w:pStyle w:val="ListBullet"/>
      </w:pPr>
      <w:r>
        <w:t>Vegetable paella</w:t>
      </w:r>
    </w:p>
    <w:p>
      <w:pPr>
        <w:pStyle w:val="ListBullet"/>
      </w:pPr>
      <w:r>
        <w:t>Arroz negro</w:t>
      </w:r>
    </w:p>
    <w:p>
      <w:pPr>
        <w:pStyle w:val="ListBullet"/>
      </w:pPr>
      <w:r>
        <w:t>Other regional rice dishes</w:t>
      </w:r>
    </w:p>
    <w:p/>
    <w:p>
      <w:r>
        <w:t>Do not present every rice dish as "paella."</w:t>
      </w:r>
    </w:p>
    <w:p/>
    <w:p>
      <w:r>
        <w:t>---</w:t>
      </w:r>
    </w:p>
    <w:p/>
    <w:p>
      <w:pPr>
        <w:pStyle w:val="Heading1"/>
      </w:pPr>
      <w:r>
        <w:t>Chapter 18 — Spanish Seafood</w:t>
      </w:r>
    </w:p>
    <w:p/>
    <w:p>
      <w:r>
        <w:t>Include recipes featuring:</w:t>
      </w:r>
    </w:p>
    <w:p/>
    <w:p>
      <w:pPr>
        <w:pStyle w:val="ListBullet"/>
      </w:pPr>
      <w:r>
        <w:t>Prawns</w:t>
      </w:r>
    </w:p>
    <w:p>
      <w:pPr>
        <w:pStyle w:val="ListBullet"/>
      </w:pPr>
      <w:r>
        <w:t>Squid</w:t>
      </w:r>
    </w:p>
    <w:p>
      <w:pPr>
        <w:pStyle w:val="ListBullet"/>
      </w:pPr>
      <w:r>
        <w:t>Octopus</w:t>
      </w:r>
    </w:p>
    <w:p>
      <w:pPr>
        <w:pStyle w:val="ListBullet"/>
      </w:pPr>
      <w:r>
        <w:t>Mussels</w:t>
      </w:r>
    </w:p>
    <w:p>
      <w:pPr>
        <w:pStyle w:val="ListBullet"/>
      </w:pPr>
      <w:r>
        <w:t>Clams</w:t>
      </w:r>
    </w:p>
    <w:p>
      <w:pPr>
        <w:pStyle w:val="ListBullet"/>
      </w:pPr>
      <w:r>
        <w:t>Cod</w:t>
      </w:r>
    </w:p>
    <w:p>
      <w:pPr>
        <w:pStyle w:val="ListBullet"/>
      </w:pPr>
      <w:r>
        <w:t>Sardines</w:t>
      </w:r>
    </w:p>
    <w:p>
      <w:pPr>
        <w:pStyle w:val="ListBullet"/>
      </w:pPr>
      <w:r>
        <w:t>Anchovies</w:t>
      </w:r>
    </w:p>
    <w:p>
      <w:pPr>
        <w:pStyle w:val="ListBullet"/>
      </w:pPr>
      <w:r>
        <w:t>Other suitable seafood</w:t>
      </w:r>
    </w:p>
    <w:p/>
    <w:p>
      <w:r>
        <w:t>Discuss regional differences between Atlantic and Mediterranean seafood traditions.</w:t>
      </w:r>
    </w:p>
    <w:p/>
    <w:p>
      <w:r>
        <w:t>---</w:t>
      </w:r>
    </w:p>
    <w:p/>
    <w:p>
      <w:pPr>
        <w:pStyle w:val="Heading1"/>
      </w:pPr>
      <w:r>
        <w:t>Chapter 19 — Spanish Meat and Poultry</w:t>
      </w:r>
    </w:p>
    <w:p/>
    <w:p>
      <w:r>
        <w:t>Include:</w:t>
      </w:r>
    </w:p>
    <w:p/>
    <w:p>
      <w:pPr>
        <w:pStyle w:val="ListBullet"/>
      </w:pPr>
      <w:r>
        <w:t>Chicken dishes</w:t>
      </w:r>
    </w:p>
    <w:p>
      <w:pPr>
        <w:pStyle w:val="ListBullet"/>
      </w:pPr>
      <w:r>
        <w:t>Pork dishes</w:t>
      </w:r>
    </w:p>
    <w:p>
      <w:pPr>
        <w:pStyle w:val="ListBullet"/>
      </w:pPr>
      <w:r>
        <w:t>Beef dishes</w:t>
      </w:r>
    </w:p>
    <w:p>
      <w:pPr>
        <w:pStyle w:val="ListBullet"/>
      </w:pPr>
      <w:r>
        <w:t>Lamb dishes</w:t>
      </w:r>
    </w:p>
    <w:p>
      <w:pPr>
        <w:pStyle w:val="ListBullet"/>
      </w:pPr>
      <w:r>
        <w:t>Meatballs</w:t>
      </w:r>
    </w:p>
    <w:p>
      <w:pPr>
        <w:pStyle w:val="ListBullet"/>
      </w:pPr>
      <w:r>
        <w:t>Stews</w:t>
      </w:r>
    </w:p>
    <w:p>
      <w:pPr>
        <w:pStyle w:val="ListBullet"/>
      </w:pPr>
      <w:r>
        <w:t>Slow-cooked regional dishes</w:t>
      </w:r>
    </w:p>
    <w:p/>
    <w:p>
      <w:r>
        <w:t>Include appropriate dishes such as:</w:t>
      </w:r>
    </w:p>
    <w:p/>
    <w:p>
      <w:pPr>
        <w:pStyle w:val="ListBullet"/>
      </w:pPr>
      <w:r>
        <w:t>Pollo al ajillo</w:t>
      </w:r>
    </w:p>
    <w:p>
      <w:pPr>
        <w:pStyle w:val="ListBullet"/>
      </w:pPr>
      <w:r>
        <w:t>Albóndigas</w:t>
      </w:r>
    </w:p>
    <w:p>
      <w:pPr>
        <w:pStyle w:val="ListBullet"/>
      </w:pPr>
      <w:r>
        <w:t>Spanish-style pork preparations</w:t>
      </w:r>
    </w:p>
    <w:p>
      <w:pPr>
        <w:pStyle w:val="ListBullet"/>
      </w:pPr>
      <w:r>
        <w:t>Regional lamb stews</w:t>
      </w:r>
    </w:p>
    <w:p/>
    <w:p>
      <w:r>
        <w:t>---</w:t>
      </w:r>
    </w:p>
    <w:p/>
    <w:p>
      <w:pPr>
        <w:pStyle w:val="Heading1"/>
      </w:pPr>
      <w:r>
        <w:t>Chapter 20 — Spanish Vegetables and Side Dishes</w:t>
      </w:r>
    </w:p>
    <w:p/>
    <w:p>
      <w:r>
        <w:t>Include:</w:t>
      </w:r>
    </w:p>
    <w:p/>
    <w:p>
      <w:pPr>
        <w:pStyle w:val="ListBullet"/>
      </w:pPr>
      <w:r>
        <w:t>Patatas bravas</w:t>
      </w:r>
    </w:p>
    <w:p>
      <w:pPr>
        <w:pStyle w:val="ListBullet"/>
      </w:pPr>
      <w:r>
        <w:t>Spanish roasted potatoes</w:t>
      </w:r>
    </w:p>
    <w:p>
      <w:pPr>
        <w:pStyle w:val="ListBullet"/>
      </w:pPr>
      <w:r>
        <w:t>Pisto</w:t>
      </w:r>
    </w:p>
    <w:p>
      <w:pPr>
        <w:pStyle w:val="ListBullet"/>
      </w:pPr>
      <w:r>
        <w:t>Escalivada</w:t>
      </w:r>
    </w:p>
    <w:p>
      <w:pPr>
        <w:pStyle w:val="ListBullet"/>
      </w:pPr>
      <w:r>
        <w:t>Garlic vegetables</w:t>
      </w:r>
    </w:p>
    <w:p>
      <w:pPr>
        <w:pStyle w:val="ListBullet"/>
      </w:pPr>
      <w:r>
        <w:t>Green beans</w:t>
      </w:r>
    </w:p>
    <w:p>
      <w:pPr>
        <w:pStyle w:val="ListBullet"/>
      </w:pPr>
      <w:r>
        <w:t>Peppers</w:t>
      </w:r>
    </w:p>
    <w:p>
      <w:pPr>
        <w:pStyle w:val="ListBullet"/>
      </w:pPr>
      <w:r>
        <w:t>Eggplant dishes</w:t>
      </w:r>
    </w:p>
    <w:p>
      <w:pPr>
        <w:pStyle w:val="ListBullet"/>
      </w:pPr>
      <w:r>
        <w:t>Chickpeas</w:t>
      </w:r>
    </w:p>
    <w:p>
      <w:pPr>
        <w:pStyle w:val="ListBullet"/>
      </w:pPr>
      <w:r>
        <w:t>White beans</w:t>
      </w:r>
    </w:p>
    <w:p>
      <w:pPr>
        <w:pStyle w:val="ListBullet"/>
      </w:pPr>
      <w:r>
        <w:t>Lentils</w:t>
      </w:r>
    </w:p>
    <w:p/>
    <w:p>
      <w:r>
        <w:t>---</w:t>
      </w:r>
    </w:p>
    <w:p/>
    <w:p>
      <w:pPr>
        <w:pStyle w:val="Heading1"/>
      </w:pPr>
      <w:r>
        <w:t>Chapter 21 — Spanish Breads and Savory Pastries</w:t>
      </w:r>
    </w:p>
    <w:p/>
    <w:p>
      <w:r>
        <w:t>Include:</w:t>
      </w:r>
    </w:p>
    <w:p/>
    <w:p>
      <w:pPr>
        <w:pStyle w:val="ListBullet"/>
      </w:pPr>
      <w:r>
        <w:t>Rustic Spanish breads</w:t>
      </w:r>
    </w:p>
    <w:p>
      <w:pPr>
        <w:pStyle w:val="ListBullet"/>
      </w:pPr>
      <w:r>
        <w:t>Pan con tomate</w:t>
      </w:r>
    </w:p>
    <w:p>
      <w:pPr>
        <w:pStyle w:val="ListBullet"/>
      </w:pPr>
      <w:r>
        <w:t>Empanadas</w:t>
      </w:r>
    </w:p>
    <w:p>
      <w:pPr>
        <w:pStyle w:val="ListBullet"/>
      </w:pPr>
      <w:r>
        <w:t>Empanadillas</w:t>
      </w:r>
    </w:p>
    <w:p>
      <w:pPr>
        <w:pStyle w:val="ListBullet"/>
      </w:pPr>
      <w:r>
        <w:t>Regional breads</w:t>
      </w:r>
    </w:p>
    <w:p>
      <w:pPr>
        <w:pStyle w:val="ListBullet"/>
      </w:pPr>
      <w:r>
        <w:t>Savory pastries</w:t>
      </w:r>
    </w:p>
    <w:p/>
    <w:p>
      <w:r>
        <w:t>---</w:t>
      </w:r>
    </w:p>
    <w:p/>
    <w:p>
      <w:pPr>
        <w:pStyle w:val="Heading1"/>
      </w:pPr>
      <w:r>
        <w:t>Chapter 22 — Spanish Desserts</w:t>
      </w:r>
    </w:p>
    <w:p/>
    <w:p>
      <w:r>
        <w:t>Include:</w:t>
      </w:r>
    </w:p>
    <w:p/>
    <w:p>
      <w:pPr>
        <w:pStyle w:val="ListBullet"/>
      </w:pPr>
      <w:r>
        <w:t>Churros</w:t>
      </w:r>
    </w:p>
    <w:p>
      <w:pPr>
        <w:pStyle w:val="ListBullet"/>
      </w:pPr>
      <w:r>
        <w:t>Crema catalana</w:t>
      </w:r>
    </w:p>
    <w:p>
      <w:pPr>
        <w:pStyle w:val="ListBullet"/>
      </w:pPr>
      <w:r>
        <w:t>Flan</w:t>
      </w:r>
    </w:p>
    <w:p>
      <w:pPr>
        <w:pStyle w:val="ListBullet"/>
      </w:pPr>
      <w:r>
        <w:t>Tarta de Santiago</w:t>
      </w:r>
    </w:p>
    <w:p>
      <w:pPr>
        <w:pStyle w:val="ListBullet"/>
      </w:pPr>
      <w:r>
        <w:t>Torrijas</w:t>
      </w:r>
    </w:p>
    <w:p>
      <w:pPr>
        <w:pStyle w:val="ListBullet"/>
      </w:pPr>
      <w:r>
        <w:t>Spanish rice pudding</w:t>
      </w:r>
    </w:p>
    <w:p>
      <w:pPr>
        <w:pStyle w:val="ListBullet"/>
      </w:pPr>
      <w:r>
        <w:t>Almond desserts</w:t>
      </w:r>
    </w:p>
    <w:p>
      <w:pPr>
        <w:pStyle w:val="ListBullet"/>
      </w:pPr>
      <w:r>
        <w:t>Citrus desserts</w:t>
      </w:r>
    </w:p>
    <w:p>
      <w:pPr>
        <w:pStyle w:val="ListBullet"/>
      </w:pPr>
      <w:r>
        <w:t>Regional pastries</w:t>
      </w:r>
    </w:p>
    <w:p/>
    <w:p>
      <w:r>
        <w:t>---</w:t>
      </w:r>
    </w:p>
    <w:p/>
    <w:p>
      <w:pPr>
        <w:pStyle w:val="Heading1"/>
      </w:pPr>
      <w:r>
        <w:t>PART III — MASTERING THE TECHNIQUES</w:t>
      </w:r>
    </w:p>
    <w:p/>
    <w:p>
      <w:r>
        <w:t>Create a dedicated advanced cooking section.</w:t>
      </w:r>
    </w:p>
    <w:p/>
    <w:p>
      <w:r>
        <w:t>Include detailed lessons on:</w:t>
      </w:r>
    </w:p>
    <w:p/>
    <w:p>
      <w:pPr>
        <w:pStyle w:val="Heading2"/>
      </w:pPr>
      <w:r>
        <w:t>Heat Control</w:t>
      </w:r>
    </w:p>
    <w:p/>
    <w:p>
      <w:r>
        <w:t>Explain:</w:t>
      </w:r>
    </w:p>
    <w:p/>
    <w:p>
      <w:pPr>
        <w:pStyle w:val="ListBullet"/>
      </w:pPr>
      <w:r>
        <w:t>Low heat</w:t>
      </w:r>
    </w:p>
    <w:p>
      <w:pPr>
        <w:pStyle w:val="ListBullet"/>
      </w:pPr>
      <w:r>
        <w:t>Medium heat</w:t>
      </w:r>
    </w:p>
    <w:p>
      <w:pPr>
        <w:pStyle w:val="ListBullet"/>
      </w:pPr>
      <w:r>
        <w:t>High heat</w:t>
      </w:r>
    </w:p>
    <w:p>
      <w:pPr>
        <w:pStyle w:val="ListBullet"/>
      </w:pPr>
      <w:r>
        <w:t>Carryover cooking</w:t>
      </w:r>
    </w:p>
    <w:p>
      <w:pPr>
        <w:pStyle w:val="ListBullet"/>
      </w:pPr>
      <w:r>
        <w:t>Pan temperature</w:t>
      </w:r>
    </w:p>
    <w:p>
      <w:pPr>
        <w:pStyle w:val="ListBullet"/>
      </w:pPr>
      <w:r>
        <w:t>Oven temperature</w:t>
      </w:r>
    </w:p>
    <w:p>
      <w:pPr>
        <w:pStyle w:val="ListBullet"/>
      </w:pPr>
      <w:r>
        <w:t>Moist versus dry heat</w:t>
      </w:r>
    </w:p>
    <w:p/>
    <w:p>
      <w:pPr>
        <w:pStyle w:val="Heading2"/>
      </w:pPr>
      <w:r>
        <w:t>Building Flavor</w:t>
      </w:r>
    </w:p>
    <w:p/>
    <w:p>
      <w:r>
        <w:t>Explain:</w:t>
      </w:r>
    </w:p>
    <w:p/>
    <w:p>
      <w:pPr>
        <w:pStyle w:val="ListBullet"/>
      </w:pPr>
      <w:r>
        <w:t>Browning</w:t>
      </w:r>
    </w:p>
    <w:p>
      <w:pPr>
        <w:pStyle w:val="ListBullet"/>
      </w:pPr>
      <w:r>
        <w:t>Caramelization</w:t>
      </w:r>
    </w:p>
    <w:p>
      <w:pPr>
        <w:pStyle w:val="ListBullet"/>
      </w:pPr>
      <w:r>
        <w:t>Maillard reaction</w:t>
      </w:r>
    </w:p>
    <w:p>
      <w:pPr>
        <w:pStyle w:val="ListBullet"/>
      </w:pPr>
      <w:r>
        <w:t>Acidity</w:t>
      </w:r>
    </w:p>
    <w:p>
      <w:pPr>
        <w:pStyle w:val="ListBullet"/>
      </w:pPr>
      <w:r>
        <w:t>Salt</w:t>
      </w:r>
    </w:p>
    <w:p>
      <w:pPr>
        <w:pStyle w:val="ListBullet"/>
      </w:pPr>
      <w:r>
        <w:t>Fat</w:t>
      </w:r>
    </w:p>
    <w:p>
      <w:pPr>
        <w:pStyle w:val="ListBullet"/>
      </w:pPr>
      <w:r>
        <w:t>Sweetness</w:t>
      </w:r>
    </w:p>
    <w:p>
      <w:pPr>
        <w:pStyle w:val="ListBullet"/>
      </w:pPr>
      <w:r>
        <w:t>Bitterness</w:t>
      </w:r>
    </w:p>
    <w:p>
      <w:pPr>
        <w:pStyle w:val="ListBullet"/>
      </w:pPr>
      <w:r>
        <w:t>Umami</w:t>
      </w:r>
    </w:p>
    <w:p>
      <w:pPr>
        <w:pStyle w:val="ListBullet"/>
      </w:pPr>
      <w:r>
        <w:t>Herbs and spices</w:t>
      </w:r>
    </w:p>
    <w:p/>
    <w:p>
      <w:pPr>
        <w:pStyle w:val="Heading2"/>
      </w:pPr>
      <w:r>
        <w:t>Deglazing</w:t>
      </w:r>
    </w:p>
    <w:p/>
    <w:p>
      <w:r>
        <w:t>Teach how to turn the browned bits in a pan into a sauce.</w:t>
      </w:r>
    </w:p>
    <w:p/>
    <w:p>
      <w:pPr>
        <w:pStyle w:val="Heading2"/>
      </w:pPr>
      <w:r>
        <w:t>Reduction</w:t>
      </w:r>
    </w:p>
    <w:p/>
    <w:p>
      <w:r>
        <w:t>Explain how reduction changes:</w:t>
      </w:r>
    </w:p>
    <w:p/>
    <w:p>
      <w:pPr>
        <w:pStyle w:val="ListBullet"/>
      </w:pPr>
      <w:r>
        <w:t>Flavor</w:t>
      </w:r>
    </w:p>
    <w:p>
      <w:pPr>
        <w:pStyle w:val="ListBullet"/>
      </w:pPr>
      <w:r>
        <w:t>Saltiness</w:t>
      </w:r>
    </w:p>
    <w:p>
      <w:pPr>
        <w:pStyle w:val="ListBullet"/>
      </w:pPr>
      <w:r>
        <w:t>Acidity</w:t>
      </w:r>
    </w:p>
    <w:p>
      <w:pPr>
        <w:pStyle w:val="ListBullet"/>
      </w:pPr>
      <w:r>
        <w:t>Texture</w:t>
      </w:r>
    </w:p>
    <w:p/>
    <w:p>
      <w:pPr>
        <w:pStyle w:val="Heading2"/>
      </w:pPr>
      <w:r>
        <w:t>Emulsions</w:t>
      </w:r>
    </w:p>
    <w:p/>
    <w:p>
      <w:r>
        <w:t>Teach:</w:t>
      </w:r>
    </w:p>
    <w:p/>
    <w:p>
      <w:pPr>
        <w:pStyle w:val="ListBullet"/>
      </w:pPr>
      <w:r>
        <w:t>Mayonnaise</w:t>
      </w:r>
    </w:p>
    <w:p>
      <w:pPr>
        <w:pStyle w:val="ListBullet"/>
      </w:pPr>
      <w:r>
        <w:t>Aioli</w:t>
      </w:r>
    </w:p>
    <w:p>
      <w:pPr>
        <w:pStyle w:val="ListBullet"/>
      </w:pPr>
      <w:r>
        <w:t>Hollandaise</w:t>
      </w:r>
    </w:p>
    <w:p>
      <w:pPr>
        <w:pStyle w:val="ListBullet"/>
      </w:pPr>
      <w:r>
        <w:t>Vinaigrettes</w:t>
      </w:r>
    </w:p>
    <w:p>
      <w:pPr>
        <w:pStyle w:val="ListBullet"/>
      </w:pPr>
      <w:r>
        <w:t>Butter-based emulsions</w:t>
      </w:r>
    </w:p>
    <w:p/>
    <w:p>
      <w:pPr>
        <w:pStyle w:val="Heading2"/>
      </w:pPr>
      <w:r>
        <w:t>Working With Seafood</w:t>
      </w:r>
    </w:p>
    <w:p/>
    <w:p>
      <w:r>
        <w:t>Teach:</w:t>
      </w:r>
    </w:p>
    <w:p/>
    <w:p>
      <w:pPr>
        <w:pStyle w:val="ListBullet"/>
      </w:pPr>
      <w:r>
        <w:t>Selecting fresh seafood</w:t>
      </w:r>
    </w:p>
    <w:p>
      <w:pPr>
        <w:pStyle w:val="ListBullet"/>
      </w:pPr>
      <w:r>
        <w:t>Storage</w:t>
      </w:r>
    </w:p>
    <w:p>
      <w:pPr>
        <w:pStyle w:val="ListBullet"/>
      </w:pPr>
      <w:r>
        <w:t>Cleaning</w:t>
      </w:r>
    </w:p>
    <w:p>
      <w:pPr>
        <w:pStyle w:val="ListBullet"/>
      </w:pPr>
      <w:r>
        <w:t>Deboning</w:t>
      </w:r>
    </w:p>
    <w:p>
      <w:pPr>
        <w:pStyle w:val="ListBullet"/>
      </w:pPr>
      <w:r>
        <w:t>Cooking</w:t>
      </w:r>
    </w:p>
    <w:p>
      <w:pPr>
        <w:pStyle w:val="ListBullet"/>
      </w:pPr>
      <w:r>
        <w:t>Avoiding overcooking</w:t>
      </w:r>
    </w:p>
    <w:p/>
    <w:p>
      <w:pPr>
        <w:pStyle w:val="Heading2"/>
      </w:pPr>
      <w:r>
        <w:t>Working With Meat</w:t>
      </w:r>
    </w:p>
    <w:p/>
    <w:p>
      <w:r>
        <w:t>Teach:</w:t>
      </w:r>
    </w:p>
    <w:p/>
    <w:p>
      <w:pPr>
        <w:pStyle w:val="ListBullet"/>
      </w:pPr>
      <w:r>
        <w:t>Selecting cuts</w:t>
      </w:r>
    </w:p>
    <w:p>
      <w:pPr>
        <w:pStyle w:val="ListBullet"/>
      </w:pPr>
      <w:r>
        <w:t>Seasoning</w:t>
      </w:r>
    </w:p>
    <w:p>
      <w:pPr>
        <w:pStyle w:val="ListBullet"/>
      </w:pPr>
      <w:r>
        <w:t>Searing</w:t>
      </w:r>
    </w:p>
    <w:p>
      <w:pPr>
        <w:pStyle w:val="ListBullet"/>
      </w:pPr>
      <w:r>
        <w:t>Resting</w:t>
      </w:r>
    </w:p>
    <w:p>
      <w:pPr>
        <w:pStyle w:val="ListBullet"/>
      </w:pPr>
      <w:r>
        <w:t>Carving</w:t>
      </w:r>
    </w:p>
    <w:p>
      <w:pPr>
        <w:pStyle w:val="ListBullet"/>
      </w:pPr>
      <w:r>
        <w:t>Doneness</w:t>
      </w:r>
    </w:p>
    <w:p/>
    <w:p>
      <w:pPr>
        <w:pStyle w:val="Heading2"/>
      </w:pPr>
      <w:r>
        <w:t>Cooking Rice</w:t>
      </w:r>
    </w:p>
    <w:p/>
    <w:p>
      <w:r>
        <w:t>Explain:</w:t>
      </w:r>
    </w:p>
    <w:p/>
    <w:p>
      <w:pPr>
        <w:pStyle w:val="ListBullet"/>
      </w:pPr>
      <w:r>
        <w:t>Rice-to-liquid ratios</w:t>
      </w:r>
    </w:p>
    <w:p>
      <w:pPr>
        <w:pStyle w:val="ListBullet"/>
      </w:pPr>
      <w:r>
        <w:t>Different rice types</w:t>
      </w:r>
    </w:p>
    <w:p>
      <w:pPr>
        <w:pStyle w:val="ListBullet"/>
      </w:pPr>
      <w:r>
        <w:t>Absorption</w:t>
      </w:r>
    </w:p>
    <w:p>
      <w:pPr>
        <w:pStyle w:val="ListBullet"/>
      </w:pPr>
      <w:r>
        <w:t>Stirring versus not stirring</w:t>
      </w:r>
    </w:p>
    <w:p>
      <w:pPr>
        <w:pStyle w:val="ListBullet"/>
      </w:pPr>
      <w:r>
        <w:t>Resting</w:t>
      </w:r>
    </w:p>
    <w:p>
      <w:pPr>
        <w:pStyle w:val="ListBullet"/>
      </w:pPr>
      <w:r>
        <w:t>Texture</w:t>
      </w:r>
    </w:p>
    <w:p/>
    <w:p>
      <w:pPr>
        <w:pStyle w:val="Heading2"/>
      </w:pPr>
      <w:r>
        <w:t>Baking Fundamentals</w:t>
      </w:r>
    </w:p>
    <w:p/>
    <w:p>
      <w:r>
        <w:t>Explain:</w:t>
      </w:r>
    </w:p>
    <w:p/>
    <w:p>
      <w:pPr>
        <w:pStyle w:val="ListBullet"/>
      </w:pPr>
      <w:r>
        <w:t>Measuring flour</w:t>
      </w:r>
    </w:p>
    <w:p>
      <w:pPr>
        <w:pStyle w:val="ListBullet"/>
      </w:pPr>
      <w:r>
        <w:t>Gluten</w:t>
      </w:r>
    </w:p>
    <w:p>
      <w:pPr>
        <w:pStyle w:val="ListBullet"/>
      </w:pPr>
      <w:r>
        <w:t>Yeast</w:t>
      </w:r>
    </w:p>
    <w:p>
      <w:pPr>
        <w:pStyle w:val="ListBullet"/>
      </w:pPr>
      <w:r>
        <w:t>Fermentation</w:t>
      </w:r>
    </w:p>
    <w:p>
      <w:pPr>
        <w:pStyle w:val="ListBullet"/>
      </w:pPr>
      <w:r>
        <w:t>Eggs</w:t>
      </w:r>
    </w:p>
    <w:p>
      <w:pPr>
        <w:pStyle w:val="ListBullet"/>
      </w:pPr>
      <w:r>
        <w:t>Butter</w:t>
      </w:r>
    </w:p>
    <w:p>
      <w:pPr>
        <w:pStyle w:val="ListBullet"/>
      </w:pPr>
      <w:r>
        <w:t>Sugar</w:t>
      </w:r>
    </w:p>
    <w:p>
      <w:pPr>
        <w:pStyle w:val="ListBullet"/>
      </w:pPr>
      <w:r>
        <w:t>Temperature</w:t>
      </w:r>
    </w:p>
    <w:p>
      <w:pPr>
        <w:pStyle w:val="ListBullet"/>
      </w:pPr>
      <w:r>
        <w:t>Oven behavior</w:t>
      </w:r>
    </w:p>
    <w:p/>
    <w:p>
      <w:r>
        <w:t>---</w:t>
      </w:r>
    </w:p>
    <w:p/>
    <w:p>
      <w:pPr>
        <w:pStyle w:val="Heading1"/>
      </w:pPr>
      <w:r>
        <w:t>PART IV — FRENCH AND SPANISH MENU PLANNING</w:t>
      </w:r>
    </w:p>
    <w:p/>
    <w:p>
      <w:r>
        <w:t>Teach the reader how to create complete meals.</w:t>
      </w:r>
    </w:p>
    <w:p/>
    <w:p>
      <w:r>
        <w:t>Include:</w:t>
      </w:r>
    </w:p>
    <w:p/>
    <w:p>
      <w:pPr>
        <w:pStyle w:val="Heading2"/>
      </w:pPr>
      <w:r>
        <w:t>A Classic French Dinner</w:t>
      </w:r>
    </w:p>
    <w:p/>
    <w:p>
      <w:r>
        <w:t>Create a complete menu with:</w:t>
      </w:r>
    </w:p>
    <w:p/>
    <w:p>
      <w:pPr>
        <w:pStyle w:val="ListBullet"/>
      </w:pPr>
      <w:r>
        <w:t>Aperitif</w:t>
      </w:r>
    </w:p>
    <w:p>
      <w:pPr>
        <w:pStyle w:val="ListBullet"/>
      </w:pPr>
      <w:r>
        <w:t>Starter</w:t>
      </w:r>
    </w:p>
    <w:p>
      <w:pPr>
        <w:pStyle w:val="ListBullet"/>
      </w:pPr>
      <w:r>
        <w:t>Main course</w:t>
      </w:r>
    </w:p>
    <w:p>
      <w:pPr>
        <w:pStyle w:val="ListBullet"/>
      </w:pPr>
      <w:r>
        <w:t>Side dish</w:t>
      </w:r>
    </w:p>
    <w:p>
      <w:pPr>
        <w:pStyle w:val="ListBullet"/>
      </w:pPr>
      <w:r>
        <w:t>Dessert</w:t>
      </w:r>
    </w:p>
    <w:p>
      <w:pPr>
        <w:pStyle w:val="ListBullet"/>
      </w:pPr>
      <w:r>
        <w:t>Beverage pairing</w:t>
      </w:r>
    </w:p>
    <w:p/>
    <w:p>
      <w:pPr>
        <w:pStyle w:val="Heading2"/>
      </w:pPr>
      <w:r>
        <w:t>A Spanish Tapas Evening</w:t>
      </w:r>
    </w:p>
    <w:p/>
    <w:p>
      <w:r>
        <w:t>Create a balanced tapas menu.</w:t>
      </w:r>
    </w:p>
    <w:p/>
    <w:p>
      <w:pPr>
        <w:pStyle w:val="Heading2"/>
      </w:pPr>
      <w:r>
        <w:t>French Dinner for Two</w:t>
      </w:r>
    </w:p>
    <w:p/>
    <w:p>
      <w:r>
        <w:t>Create an elegant but manageable menu.</w:t>
      </w:r>
    </w:p>
    <w:p/>
    <w:p>
      <w:pPr>
        <w:pStyle w:val="Heading2"/>
      </w:pPr>
      <w:r>
        <w:t>Spanish Family Feast</w:t>
      </w:r>
    </w:p>
    <w:p/>
    <w:p>
      <w:r>
        <w:t>Create a generous family-style menu.</w:t>
      </w:r>
    </w:p>
    <w:p/>
    <w:p>
      <w:pPr>
        <w:pStyle w:val="Heading2"/>
      </w:pPr>
      <w:r>
        <w:t>French Brunch</w:t>
      </w:r>
    </w:p>
    <w:p/>
    <w:p>
      <w:r>
        <w:t>Create a complete brunch.</w:t>
      </w:r>
    </w:p>
    <w:p/>
    <w:p>
      <w:pPr>
        <w:pStyle w:val="Heading2"/>
      </w:pPr>
      <w:r>
        <w:t>Mediterranean Seafood Dinner</w:t>
      </w:r>
    </w:p>
    <w:p/>
    <w:p>
      <w:r>
        <w:t>Create a seafood-focused meal.</w:t>
      </w:r>
    </w:p>
    <w:p/>
    <w:p>
      <w:pPr>
        <w:pStyle w:val="Heading2"/>
      </w:pPr>
      <w:r>
        <w:t>French and Spanish Celebration Menu</w:t>
      </w:r>
    </w:p>
    <w:p/>
    <w:p>
      <w:r>
        <w:t>Create a sophisticated combined menu.</w:t>
      </w:r>
    </w:p>
    <w:p/>
    <w:p>
      <w:r>
        <w:t>For every menu, explain:</w:t>
      </w:r>
    </w:p>
    <w:p/>
    <w:p>
      <w:pPr>
        <w:pStyle w:val="ListBullet"/>
      </w:pPr>
      <w:r>
        <w:t>What can be prepared ahead</w:t>
      </w:r>
    </w:p>
    <w:p>
      <w:pPr>
        <w:pStyle w:val="ListBullet"/>
      </w:pPr>
      <w:r>
        <w:t>What should be cooked immediately</w:t>
      </w:r>
    </w:p>
    <w:p>
      <w:pPr>
        <w:pStyle w:val="ListBullet"/>
      </w:pPr>
      <w:r>
        <w:t>Suggested sequence</w:t>
      </w:r>
    </w:p>
    <w:p>
      <w:pPr>
        <w:pStyle w:val="ListBullet"/>
      </w:pPr>
      <w:r>
        <w:t>Timing</w:t>
      </w:r>
    </w:p>
    <w:p>
      <w:pPr>
        <w:pStyle w:val="ListBullet"/>
      </w:pPr>
      <w:r>
        <w:t>Serving order</w:t>
      </w:r>
    </w:p>
    <w:p/>
    <w:p>
      <w:r>
        <w:t>---</w:t>
      </w:r>
    </w:p>
    <w:p/>
    <w:p>
      <w:pPr>
        <w:pStyle w:val="Heading1"/>
      </w:pPr>
      <w:r>
        <w:t>PART V — INGREDIENTS AND SUBSTITUTIONS</w:t>
      </w:r>
    </w:p>
    <w:p/>
    <w:p>
      <w:r>
        <w:t>Create a comprehensive ingredient reference.</w:t>
      </w:r>
    </w:p>
    <w:p/>
    <w:p>
      <w:r>
        <w:t>For difficult-to-find ingredients, provide:</w:t>
      </w:r>
    </w:p>
    <w:p/>
    <w:p>
      <w:pPr>
        <w:pStyle w:val="ListBullet"/>
      </w:pPr>
      <w:r>
        <w:t>Original ingredient</w:t>
      </w:r>
    </w:p>
    <w:p>
      <w:pPr>
        <w:pStyle w:val="ListBullet"/>
      </w:pPr>
      <w:r>
        <w:t>What it tastes like</w:t>
      </w:r>
    </w:p>
    <w:p>
      <w:pPr>
        <w:pStyle w:val="ListBullet"/>
      </w:pPr>
      <w:r>
        <w:t>Its culinary purpose</w:t>
      </w:r>
    </w:p>
    <w:p>
      <w:pPr>
        <w:pStyle w:val="ListBullet"/>
      </w:pPr>
      <w:r>
        <w:t>Possible substitute</w:t>
      </w:r>
    </w:p>
    <w:p>
      <w:pPr>
        <w:pStyle w:val="ListBullet"/>
      </w:pPr>
      <w:r>
        <w:t>How substitution may affect the recipe</w:t>
      </w:r>
    </w:p>
    <w:p/>
    <w:p>
      <w:r>
        <w:t>Do not claim substitutes are identical when they are not.</w:t>
      </w:r>
    </w:p>
    <w:p/>
    <w:p>
      <w:r>
        <w:t>---</w:t>
      </w:r>
    </w:p>
    <w:p/>
    <w:p>
      <w:pPr>
        <w:pStyle w:val="Heading1"/>
      </w:pPr>
      <w:r>
        <w:t>PART VI — FRENCH AND SPANISH CULINARY DICTIONARY</w:t>
      </w:r>
    </w:p>
    <w:p/>
    <w:p>
      <w:r>
        <w:t>Create a useful glossary.</w:t>
      </w:r>
    </w:p>
    <w:p/>
    <w:p>
      <w:r>
        <w:t>For each term include:</w:t>
      </w:r>
    </w:p>
    <w:p/>
    <w:p>
      <w:r>
        <w:t>**Original Term — English Meaning — Explanation**</w:t>
      </w:r>
    </w:p>
    <w:p/>
    <w:p>
      <w:r>
        <w:t>Include terms such as:</w:t>
      </w:r>
    </w:p>
    <w:p/>
    <w:p>
      <w:r>
        <w:t>French:</w:t>
      </w:r>
    </w:p>
    <w:p/>
    <w:p>
      <w:pPr>
        <w:pStyle w:val="ListBullet"/>
      </w:pPr>
      <w:r>
        <w:t>Mise en place</w:t>
      </w:r>
    </w:p>
    <w:p>
      <w:pPr>
        <w:pStyle w:val="ListBullet"/>
      </w:pPr>
      <w:r>
        <w:t>Mirepoix</w:t>
      </w:r>
    </w:p>
    <w:p>
      <w:pPr>
        <w:pStyle w:val="ListBullet"/>
      </w:pPr>
      <w:r>
        <w:t>Bouquet garni</w:t>
      </w:r>
    </w:p>
    <w:p>
      <w:pPr>
        <w:pStyle w:val="ListBullet"/>
      </w:pPr>
      <w:r>
        <w:t>Roux</w:t>
      </w:r>
    </w:p>
    <w:p>
      <w:pPr>
        <w:pStyle w:val="ListBullet"/>
      </w:pPr>
      <w:r>
        <w:t>Sauté</w:t>
      </w:r>
    </w:p>
    <w:p>
      <w:pPr>
        <w:pStyle w:val="ListBullet"/>
      </w:pPr>
      <w:r>
        <w:t>Julienne</w:t>
      </w:r>
    </w:p>
    <w:p>
      <w:pPr>
        <w:pStyle w:val="ListBullet"/>
      </w:pPr>
      <w:r>
        <w:t>Brunoise</w:t>
      </w:r>
    </w:p>
    <w:p>
      <w:pPr>
        <w:pStyle w:val="ListBullet"/>
      </w:pPr>
      <w:r>
        <w:t>Confit</w:t>
      </w:r>
    </w:p>
    <w:p>
      <w:pPr>
        <w:pStyle w:val="ListBullet"/>
      </w:pPr>
      <w:r>
        <w:t>Crème fraîche</w:t>
      </w:r>
    </w:p>
    <w:p>
      <w:pPr>
        <w:pStyle w:val="ListBullet"/>
      </w:pPr>
      <w:r>
        <w:t>Bain-marie</w:t>
      </w:r>
    </w:p>
    <w:p>
      <w:pPr>
        <w:pStyle w:val="ListBullet"/>
      </w:pPr>
      <w:r>
        <w:t>Deglacer</w:t>
      </w:r>
    </w:p>
    <w:p/>
    <w:p>
      <w:r>
        <w:t>Spanish:</w:t>
      </w:r>
    </w:p>
    <w:p/>
    <w:p>
      <w:pPr>
        <w:pStyle w:val="ListBullet"/>
      </w:pPr>
      <w:r>
        <w:t>Sofrito</w:t>
      </w:r>
    </w:p>
    <w:p>
      <w:pPr>
        <w:pStyle w:val="ListBullet"/>
      </w:pPr>
      <w:r>
        <w:t>Picada</w:t>
      </w:r>
    </w:p>
    <w:p>
      <w:pPr>
        <w:pStyle w:val="ListBullet"/>
      </w:pPr>
      <w:r>
        <w:t>Tapas</w:t>
      </w:r>
    </w:p>
    <w:p>
      <w:pPr>
        <w:pStyle w:val="ListBullet"/>
      </w:pPr>
      <w:r>
        <w:t>Raciones</w:t>
      </w:r>
    </w:p>
    <w:p>
      <w:pPr>
        <w:pStyle w:val="ListBullet"/>
      </w:pPr>
      <w:r>
        <w:t>Socarrat</w:t>
      </w:r>
    </w:p>
    <w:p>
      <w:pPr>
        <w:pStyle w:val="ListBullet"/>
      </w:pPr>
      <w:r>
        <w:t>Ajo</w:t>
      </w:r>
    </w:p>
    <w:p>
      <w:pPr>
        <w:pStyle w:val="ListBullet"/>
      </w:pPr>
      <w:r>
        <w:t>Pimentón</w:t>
      </w:r>
    </w:p>
    <w:p>
      <w:pPr>
        <w:pStyle w:val="ListBullet"/>
      </w:pPr>
      <w:r>
        <w:t>Alioli</w:t>
      </w:r>
    </w:p>
    <w:p>
      <w:pPr>
        <w:pStyle w:val="ListBullet"/>
      </w:pPr>
      <w:r>
        <w:t>Tostada</w:t>
      </w:r>
    </w:p>
    <w:p>
      <w:pPr>
        <w:pStyle w:val="ListBullet"/>
      </w:pPr>
      <w:r>
        <w:t>Empanada</w:t>
      </w:r>
    </w:p>
    <w:p/>
    <w:p>
      <w:r>
        <w:t>---</w:t>
      </w:r>
    </w:p>
    <w:p/>
    <w:p>
      <w:pPr>
        <w:pStyle w:val="Heading1"/>
      </w:pPr>
      <w:r>
        <w:t>RECIPE DEVELOPMENT RULES</w:t>
      </w:r>
    </w:p>
    <w:p/>
    <w:p>
      <w:r>
        <w:t>Every recipe must follow this exact general structure.</w:t>
      </w:r>
    </w:p>
    <w:p/>
    <w:p>
      <w:pPr>
        <w:pStyle w:val="Heading2"/>
      </w:pPr>
      <w:r>
        <w:t>RECIPE TITLE</w:t>
      </w:r>
    </w:p>
    <w:p/>
    <w:p>
      <w:r>
        <w:t>Include the original French or Spanish name where appropriate.</w:t>
      </w:r>
    </w:p>
    <w:p/>
    <w:p>
      <w:pPr>
        <w:pStyle w:val="Heading3"/>
      </w:pPr>
      <w:r>
        <w:t>Introduction</w:t>
      </w:r>
    </w:p>
    <w:p/>
    <w:p>
      <w:r>
        <w:t>Write a concise paragraph explaining:</w:t>
      </w:r>
    </w:p>
    <w:p/>
    <w:p>
      <w:pPr>
        <w:pStyle w:val="ListBullet"/>
      </w:pPr>
      <w:r>
        <w:t>What the dish is</w:t>
      </w:r>
    </w:p>
    <w:p>
      <w:pPr>
        <w:pStyle w:val="ListBullet"/>
      </w:pPr>
      <w:r>
        <w:t>Where it belongs in the cuisine</w:t>
      </w:r>
    </w:p>
    <w:p>
      <w:pPr>
        <w:pStyle w:val="ListBullet"/>
      </w:pPr>
      <w:r>
        <w:t>Why it is important or enjoyable</w:t>
      </w:r>
    </w:p>
    <w:p>
      <w:pPr>
        <w:pStyle w:val="ListBullet"/>
      </w:pPr>
      <w:r>
        <w:t>Any relevant regional information</w:t>
      </w:r>
    </w:p>
    <w:p/>
    <w:p>
      <w:pPr>
        <w:pStyle w:val="Heading3"/>
      </w:pPr>
      <w:r>
        <w:t>Recipe Information</w:t>
      </w:r>
    </w:p>
    <w:p/>
    <w:p>
      <w:r>
        <w:t>**Prep Time:**</w:t>
      </w:r>
    </w:p>
    <w:p>
      <w:r>
        <w:t>**Cook Time:**</w:t>
      </w:r>
    </w:p>
    <w:p>
      <w:r>
        <w:t>**Total Time:**</w:t>
      </w:r>
    </w:p>
    <w:p>
      <w:r>
        <w:t>**Servings:**</w:t>
      </w:r>
    </w:p>
    <w:p>
      <w:r>
        <w:t>**Difficulty:**</w:t>
      </w:r>
    </w:p>
    <w:p>
      <w:r>
        <w:t>**Cuisine:**</w:t>
      </w:r>
    </w:p>
    <w:p/>
    <w:p>
      <w:pPr>
        <w:pStyle w:val="Heading3"/>
      </w:pPr>
      <w:r>
        <w:t>Equipment</w:t>
      </w:r>
    </w:p>
    <w:p/>
    <w:p>
      <w:r>
        <w:t>List only equipment genuinely required.</w:t>
      </w:r>
    </w:p>
    <w:p/>
    <w:p>
      <w:pPr>
        <w:pStyle w:val="Heading3"/>
      </w:pPr>
      <w:r>
        <w:t>Ingredients</w:t>
      </w:r>
    </w:p>
    <w:p/>
    <w:p>
      <w:r>
        <w:t>Give precise quantities.</w:t>
      </w:r>
    </w:p>
    <w:p/>
    <w:p>
      <w:r>
        <w:t>Use both metric and common U.S. measurements where practical.</w:t>
      </w:r>
    </w:p>
    <w:p/>
    <w:p>
      <w:r>
        <w:t>Example:</w:t>
      </w:r>
    </w:p>
    <w:p/>
    <w:p>
      <w:r>
        <w:t>**250 g (8.8 oz) flour**</w:t>
      </w:r>
    </w:p>
    <w:p/>
    <w:p>
      <w:r>
        <w:t>For liquids:</w:t>
      </w:r>
    </w:p>
    <w:p/>
    <w:p>
      <w:r>
        <w:t>**240 ml (1 cup) milk**</w:t>
      </w:r>
    </w:p>
    <w:p/>
    <w:p>
      <w:r>
        <w:t>Do not use vague quantities such as "some flour" or "a little salt" unless there is a legitimate culinary reason.</w:t>
      </w:r>
    </w:p>
    <w:p/>
    <w:p>
      <w:pPr>
        <w:pStyle w:val="Heading3"/>
      </w:pPr>
      <w:r>
        <w:t>Instructions</w:t>
      </w:r>
    </w:p>
    <w:p/>
    <w:p>
      <w:r>
        <w:t>Use numbered steps.</w:t>
      </w:r>
    </w:p>
    <w:p/>
    <w:p>
      <w:r>
        <w:t>Each step should contain enough information for a beginner to understand what to do.</w:t>
      </w:r>
    </w:p>
    <w:p/>
    <w:p>
      <w:r>
        <w:t>Include visual or sensory cues where useful:</w:t>
      </w:r>
    </w:p>
    <w:p/>
    <w:p>
      <w:pPr>
        <w:pStyle w:val="ListBullet"/>
      </w:pPr>
      <w:r>
        <w:t>"until golden brown"</w:t>
      </w:r>
    </w:p>
    <w:p>
      <w:pPr>
        <w:pStyle w:val="ListBullet"/>
      </w:pPr>
      <w:r>
        <w:t>"until the onions are translucent"</w:t>
      </w:r>
    </w:p>
    <w:p>
      <w:pPr>
        <w:pStyle w:val="ListBullet"/>
      </w:pPr>
      <w:r>
        <w:t>"until the sauce coats the back of a spoon"</w:t>
      </w:r>
    </w:p>
    <w:p/>
    <w:p>
      <w:r>
        <w:t>Avoid unnecessarily precise cooking times when visual cues are more reliable.</w:t>
      </w:r>
    </w:p>
    <w:p/>
    <w:p>
      <w:pPr>
        <w:pStyle w:val="Heading3"/>
      </w:pPr>
      <w:r>
        <w:t>Chef's Tips</w:t>
      </w:r>
    </w:p>
    <w:p/>
    <w:p>
      <w:r>
        <w:t>Give 2–5 useful professional tips.</w:t>
      </w:r>
    </w:p>
    <w:p/>
    <w:p>
      <w:pPr>
        <w:pStyle w:val="Heading3"/>
      </w:pPr>
      <w:r>
        <w:t>Common Mistakes</w:t>
      </w:r>
    </w:p>
    <w:p/>
    <w:p>
      <w:r>
        <w:t>List the most likely mistakes and how to prevent them.</w:t>
      </w:r>
    </w:p>
    <w:p/>
    <w:p>
      <w:pPr>
        <w:pStyle w:val="Heading3"/>
      </w:pPr>
      <w:r>
        <w:t>Variations</w:t>
      </w:r>
    </w:p>
    <w:p/>
    <w:p>
      <w:r>
        <w:t>Give appropriate variations where they make culinary sense.</w:t>
      </w:r>
    </w:p>
    <w:p/>
    <w:p>
      <w:r>
        <w:t>Do not create arbitrary variations simply to increase word count.</w:t>
      </w:r>
    </w:p>
    <w:p/>
    <w:p>
      <w:pPr>
        <w:pStyle w:val="Heading3"/>
      </w:pPr>
      <w:r>
        <w:t>Substitutions</w:t>
      </w:r>
    </w:p>
    <w:p/>
    <w:p>
      <w:r>
        <w:t>Mention practical alternatives when appropriate.</w:t>
      </w:r>
    </w:p>
    <w:p/>
    <w:p>
      <w:pPr>
        <w:pStyle w:val="Heading3"/>
      </w:pPr>
      <w:r>
        <w:t>Serving Suggestions</w:t>
      </w:r>
    </w:p>
    <w:p/>
    <w:p>
      <w:r>
        <w:t>Explain how the dish can be served.</w:t>
      </w:r>
    </w:p>
    <w:p/>
    <w:p>
      <w:pPr>
        <w:pStyle w:val="Heading3"/>
      </w:pPr>
      <w:r>
        <w:t>Storage</w:t>
      </w:r>
    </w:p>
    <w:p/>
    <w:p>
      <w:r>
        <w:t>Explain:</w:t>
      </w:r>
    </w:p>
    <w:p/>
    <w:p>
      <w:pPr>
        <w:pStyle w:val="ListBullet"/>
      </w:pPr>
      <w:r>
        <w:t>Refrigeration</w:t>
      </w:r>
    </w:p>
    <w:p>
      <w:pPr>
        <w:pStyle w:val="ListBullet"/>
      </w:pPr>
      <w:r>
        <w:t>Freezing where appropriate</w:t>
      </w:r>
    </w:p>
    <w:p>
      <w:pPr>
        <w:pStyle w:val="ListBullet"/>
      </w:pPr>
      <w:r>
        <w:t>Reheating</w:t>
      </w:r>
    </w:p>
    <w:p>
      <w:pPr>
        <w:pStyle w:val="ListBullet"/>
      </w:pPr>
      <w:r>
        <w:t>Recommended storage duration where reasonably established</w:t>
      </w:r>
    </w:p>
    <w:p/>
    <w:p>
      <w:r>
        <w:t>Do not give unsafe food-storage advice.</w:t>
      </w:r>
    </w:p>
    <w:p/>
    <w:p>
      <w:pPr>
        <w:pStyle w:val="Heading3"/>
      </w:pPr>
      <w:r>
        <w:t>Cultural Note</w:t>
      </w:r>
    </w:p>
    <w:p/>
    <w:p>
      <w:r>
        <w:t>Include a short cultural or regional note when appropriate.</w:t>
      </w:r>
    </w:p>
    <w:p/>
    <w:p>
      <w:r>
        <w:t>---</w:t>
      </w:r>
    </w:p>
    <w:p/>
    <w:p>
      <w:pPr>
        <w:pStyle w:val="Heading1"/>
      </w:pPr>
      <w:r>
        <w:t>RECIPE QUALITY CONTROL</w:t>
      </w:r>
    </w:p>
    <w:p/>
    <w:p>
      <w:r>
        <w:t>Before accepting each recipe, internally check:</w:t>
      </w:r>
    </w:p>
    <w:p/>
    <w:p>
      <w:pPr>
        <w:pStyle w:val="ListNumber"/>
      </w:pPr>
      <w:r>
        <w:t>Are all ingredients used?</w:t>
      </w:r>
    </w:p>
    <w:p>
      <w:pPr>
        <w:pStyle w:val="ListNumber"/>
      </w:pPr>
      <w:r>
        <w:t>Are ingredient quantities plausible?</w:t>
      </w:r>
    </w:p>
    <w:p>
      <w:pPr>
        <w:pStyle w:val="ListNumber"/>
      </w:pPr>
      <w:r>
        <w:t>Are cooking times realistic?</w:t>
      </w:r>
    </w:p>
    <w:p>
      <w:pPr>
        <w:pStyle w:val="ListNumber"/>
      </w:pPr>
      <w:r>
        <w:t>Are temperatures appropriate?</w:t>
      </w:r>
    </w:p>
    <w:p>
      <w:pPr>
        <w:pStyle w:val="ListNumber"/>
      </w:pPr>
      <w:r>
        <w:t>Does the recipe produce the intended dish?</w:t>
      </w:r>
    </w:p>
    <w:p>
      <w:pPr>
        <w:pStyle w:val="ListNumber"/>
      </w:pPr>
      <w:r>
        <w:t>Are the instructions logically ordered?</w:t>
      </w:r>
    </w:p>
    <w:p>
      <w:pPr>
        <w:pStyle w:val="ListNumber"/>
      </w:pPr>
      <w:r>
        <w:t>Are there missing preparation steps?</w:t>
      </w:r>
    </w:p>
    <w:p>
      <w:pPr>
        <w:pStyle w:val="ListNumber"/>
      </w:pPr>
      <w:r>
        <w:t>Is the recipe technically feasible in a normal home kitchen?</w:t>
      </w:r>
    </w:p>
    <w:p>
      <w:pPr>
        <w:pStyle w:val="ListNumber"/>
      </w:pPr>
      <w:r>
        <w:t>Are substitutions sensible?</w:t>
      </w:r>
    </w:p>
    <w:p>
      <w:pPr>
        <w:pStyle w:val="ListNumber"/>
      </w:pPr>
      <w:r>
        <w:t>Is the dish being represented accurately?</w:t>
      </w:r>
    </w:p>
    <w:p>
      <w:pPr>
        <w:pStyle w:val="ListNumber"/>
      </w:pPr>
      <w:r>
        <w:t>Are safety considerations adequately addressed?</w:t>
      </w:r>
    </w:p>
    <w:p>
      <w:pPr>
        <w:pStyle w:val="ListNumber"/>
      </w:pPr>
      <w:r>
        <w:t>Is the recipe sufficiently distinct from other recipes?</w:t>
      </w:r>
    </w:p>
    <w:p/>
    <w:p>
      <w:r>
        <w:t>Never knowingly publish a recipe with contradictory quantities or instructions.</w:t>
      </w:r>
    </w:p>
    <w:p/>
    <w:p>
      <w:r>
        <w:t>---</w:t>
      </w:r>
    </w:p>
    <w:p/>
    <w:p>
      <w:pPr>
        <w:pStyle w:val="Heading1"/>
      </w:pPr>
      <w:r>
        <w:t>NUTRITION AND FOOD SAFETY</w:t>
      </w:r>
    </w:p>
    <w:p/>
    <w:p>
      <w:r>
        <w:t>Where useful, include practical information concerning:</w:t>
      </w:r>
    </w:p>
    <w:p/>
    <w:p>
      <w:pPr>
        <w:pStyle w:val="ListBullet"/>
      </w:pPr>
      <w:r>
        <w:t>Food safety</w:t>
      </w:r>
    </w:p>
    <w:p>
      <w:pPr>
        <w:pStyle w:val="ListBullet"/>
      </w:pPr>
      <w:r>
        <w:t>Cross-contamination</w:t>
      </w:r>
    </w:p>
    <w:p>
      <w:pPr>
        <w:pStyle w:val="ListBullet"/>
      </w:pPr>
      <w:r>
        <w:t>Proper cooking temperatures</w:t>
      </w:r>
    </w:p>
    <w:p>
      <w:pPr>
        <w:pStyle w:val="ListBullet"/>
      </w:pPr>
      <w:r>
        <w:t>Seafood handling</w:t>
      </w:r>
    </w:p>
    <w:p>
      <w:pPr>
        <w:pStyle w:val="ListBullet"/>
      </w:pPr>
      <w:r>
        <w:t>Meat handling</w:t>
      </w:r>
    </w:p>
    <w:p>
      <w:pPr>
        <w:pStyle w:val="ListBullet"/>
      </w:pPr>
      <w:r>
        <w:t>Egg safety</w:t>
      </w:r>
    </w:p>
    <w:p>
      <w:pPr>
        <w:pStyle w:val="ListBullet"/>
      </w:pPr>
      <w:r>
        <w:t>Storage</w:t>
      </w:r>
    </w:p>
    <w:p>
      <w:pPr>
        <w:pStyle w:val="ListBullet"/>
      </w:pPr>
      <w:r>
        <w:t>Allergens</w:t>
      </w:r>
    </w:p>
    <w:p/>
    <w:p>
      <w:r>
        <w:t>Do not make medical claims.</w:t>
      </w:r>
    </w:p>
    <w:p/>
    <w:p>
      <w:r>
        <w:t>Do not present the cookbook as a medical or therapeutic diet book.</w:t>
      </w:r>
    </w:p>
    <w:p/>
    <w:p>
      <w:r>
        <w:t>Do not invent nutritional numbers.</w:t>
      </w:r>
    </w:p>
    <w:p/>
    <w:p>
      <w:r>
        <w:t>If nutritional information is included, clearly label it as an estimate and calculate it consistently from the stated ingredients.</w:t>
      </w:r>
    </w:p>
    <w:p/>
    <w:p>
      <w:r>
        <w:t>---</w:t>
      </w:r>
    </w:p>
    <w:p/>
    <w:p>
      <w:pPr>
        <w:pStyle w:val="Heading1"/>
      </w:pPr>
      <w:r>
        <w:t>CULTURAL AUTHENTICITY</w:t>
      </w:r>
    </w:p>
    <w:p/>
    <w:p>
      <w:r>
        <w:t>Whenever discussing a traditional dish:</w:t>
      </w:r>
    </w:p>
    <w:p/>
    <w:p>
      <w:pPr>
        <w:pStyle w:val="ListBullet"/>
      </w:pPr>
      <w:r>
        <w:t>Identify its country.</w:t>
      </w:r>
    </w:p>
    <w:p>
      <w:pPr>
        <w:pStyle w:val="ListBullet"/>
      </w:pPr>
      <w:r>
        <w:t>Identify its region when appropriate.</w:t>
      </w:r>
    </w:p>
    <w:p>
      <w:pPr>
        <w:pStyle w:val="ListBullet"/>
      </w:pPr>
      <w:r>
        <w:t>Explain regional variations.</w:t>
      </w:r>
    </w:p>
    <w:p>
      <w:pPr>
        <w:pStyle w:val="ListBullet"/>
      </w:pPr>
      <w:r>
        <w:t>Avoid declaring one version universally "authentic" when multiple traditional versions exist.</w:t>
      </w:r>
    </w:p>
    <w:p>
      <w:pPr>
        <w:pStyle w:val="ListBullet"/>
      </w:pPr>
      <w:r>
        <w:t>Do not erase regional differences.</w:t>
      </w:r>
    </w:p>
    <w:p>
      <w:pPr>
        <w:pStyle w:val="ListBullet"/>
      </w:pPr>
      <w:r>
        <w:t>Do not mix French and Spanish traditions incorrectly.</w:t>
      </w:r>
    </w:p>
    <w:p/>
    <w:p>
      <w:r>
        <w:t>For example, explain that "Spanish cuisine" is not a single uniform cuisine and that dishes such as paella have strong regional identities.</w:t>
      </w:r>
    </w:p>
    <w:p/>
    <w:p>
      <w:r>
        <w:t>---</w:t>
      </w:r>
    </w:p>
    <w:p/>
    <w:p>
      <w:pPr>
        <w:pStyle w:val="Heading1"/>
      </w:pPr>
      <w:r>
        <w:t>FRENCH VS SPANISH COMPARISON</w:t>
      </w:r>
    </w:p>
    <w:p/>
    <w:p>
      <w:r>
        <w:t>Create a chapter comparing the two culinary traditions.</w:t>
      </w:r>
    </w:p>
    <w:p/>
    <w:p>
      <w:r>
        <w:t>Discuss:</w:t>
      </w:r>
    </w:p>
    <w:p/>
    <w:p>
      <w:pPr>
        <w:pStyle w:val="ListBullet"/>
      </w:pPr>
      <w:r>
        <w:t>Olive oil versus butter</w:t>
      </w:r>
    </w:p>
    <w:p>
      <w:pPr>
        <w:pStyle w:val="ListBullet"/>
      </w:pPr>
      <w:r>
        <w:t>Sauces</w:t>
      </w:r>
    </w:p>
    <w:p>
      <w:pPr>
        <w:pStyle w:val="ListBullet"/>
      </w:pPr>
      <w:r>
        <w:t>Herbs</w:t>
      </w:r>
    </w:p>
    <w:p>
      <w:pPr>
        <w:pStyle w:val="ListBullet"/>
      </w:pPr>
      <w:r>
        <w:t>Spices</w:t>
      </w:r>
    </w:p>
    <w:p>
      <w:pPr>
        <w:pStyle w:val="ListBullet"/>
      </w:pPr>
      <w:r>
        <w:t>Seafood</w:t>
      </w:r>
    </w:p>
    <w:p>
      <w:pPr>
        <w:pStyle w:val="ListBullet"/>
      </w:pPr>
      <w:r>
        <w:t>Meat</w:t>
      </w:r>
    </w:p>
    <w:p>
      <w:pPr>
        <w:pStyle w:val="ListBullet"/>
      </w:pPr>
      <w:r>
        <w:t>Rice</w:t>
      </w:r>
    </w:p>
    <w:p>
      <w:pPr>
        <w:pStyle w:val="ListBullet"/>
      </w:pPr>
      <w:r>
        <w:t>Bread</w:t>
      </w:r>
    </w:p>
    <w:p>
      <w:pPr>
        <w:pStyle w:val="ListBullet"/>
      </w:pPr>
      <w:r>
        <w:t>Vegetables</w:t>
      </w:r>
    </w:p>
    <w:p>
      <w:pPr>
        <w:pStyle w:val="ListBullet"/>
      </w:pPr>
      <w:r>
        <w:t>Dining culture</w:t>
      </w:r>
    </w:p>
    <w:p>
      <w:pPr>
        <w:pStyle w:val="ListBullet"/>
      </w:pPr>
      <w:r>
        <w:t>Regional diversity</w:t>
      </w:r>
    </w:p>
    <w:p>
      <w:pPr>
        <w:pStyle w:val="ListBullet"/>
      </w:pPr>
      <w:r>
        <w:t>Seasonality</w:t>
      </w:r>
    </w:p>
    <w:p>
      <w:pPr>
        <w:pStyle w:val="ListBullet"/>
      </w:pPr>
      <w:r>
        <w:t>Preservation</w:t>
      </w:r>
    </w:p>
    <w:p>
      <w:pPr>
        <w:pStyle w:val="ListBullet"/>
      </w:pPr>
      <w:r>
        <w:t>Communal eating</w:t>
      </w:r>
    </w:p>
    <w:p>
      <w:pPr>
        <w:pStyle w:val="ListBullet"/>
      </w:pPr>
      <w:r>
        <w:t>Desserts</w:t>
      </w:r>
    </w:p>
    <w:p>
      <w:pPr>
        <w:pStyle w:val="ListBullet"/>
      </w:pPr>
      <w:r>
        <w:t>Breakfast traditions</w:t>
      </w:r>
    </w:p>
    <w:p/>
    <w:p>
      <w:r>
        <w:t>The comparison should be respectful and informative rather than competitive.</w:t>
      </w:r>
    </w:p>
    <w:p/>
    <w:p>
      <w:r>
        <w:t>---</w:t>
      </w:r>
    </w:p>
    <w:p/>
    <w:p>
      <w:pPr>
        <w:pStyle w:val="Heading1"/>
      </w:pPr>
      <w:r>
        <w:t>MASTER RECIPE INDEX</w:t>
      </w:r>
    </w:p>
    <w:p/>
    <w:p>
      <w:r>
        <w:t>At the end of the book create an alphabetical recipe index.</w:t>
      </w:r>
    </w:p>
    <w:p/>
    <w:p>
      <w:r>
        <w:t>Include every recipe.</w:t>
      </w:r>
    </w:p>
    <w:p/>
    <w:p>
      <w:r>
        <w:t>---</w:t>
      </w:r>
    </w:p>
    <w:p/>
    <w:p>
      <w:pPr>
        <w:pStyle w:val="Heading1"/>
      </w:pPr>
      <w:r>
        <w:t>MASTER INGREDIENT INDEX</w:t>
      </w:r>
    </w:p>
    <w:p/>
    <w:p>
      <w:r>
        <w:t>Create an alphabetical ingredient index.</w:t>
      </w:r>
    </w:p>
    <w:p/>
    <w:p>
      <w:r>
        <w:t>Include important ingredients and the recipes in which they appear.</w:t>
      </w:r>
    </w:p>
    <w:p/>
    <w:p>
      <w:r>
        <w:t>---</w:t>
      </w:r>
    </w:p>
    <w:p/>
    <w:p>
      <w:pPr>
        <w:pStyle w:val="Heading1"/>
      </w:pPr>
      <w:r>
        <w:t>CONVERSION GUIDE</w:t>
      </w:r>
    </w:p>
    <w:p/>
    <w:p>
      <w:r>
        <w:t>Create a useful reference covering:</w:t>
      </w:r>
    </w:p>
    <w:p/>
    <w:p>
      <w:pPr>
        <w:pStyle w:val="ListBullet"/>
      </w:pPr>
      <w:r>
        <w:t>Grams ↔ ounces</w:t>
      </w:r>
    </w:p>
    <w:p>
      <w:pPr>
        <w:pStyle w:val="ListBullet"/>
      </w:pPr>
      <w:r>
        <w:t>Kilograms ↔ pounds</w:t>
      </w:r>
    </w:p>
    <w:p>
      <w:pPr>
        <w:pStyle w:val="ListBullet"/>
      </w:pPr>
      <w:r>
        <w:t>Milliliters ↔ fluid ounces</w:t>
      </w:r>
    </w:p>
    <w:p>
      <w:pPr>
        <w:pStyle w:val="ListBullet"/>
      </w:pPr>
      <w:r>
        <w:t>Liters ↔ quarts</w:t>
      </w:r>
    </w:p>
    <w:p>
      <w:pPr>
        <w:pStyle w:val="ListBullet"/>
      </w:pPr>
      <w:r>
        <w:t>Celsius ↔ Fahrenheit</w:t>
      </w:r>
    </w:p>
    <w:p>
      <w:pPr>
        <w:pStyle w:val="ListBullet"/>
      </w:pPr>
      <w:r>
        <w:t>Common spoon measurements</w:t>
      </w:r>
    </w:p>
    <w:p>
      <w:pPr>
        <w:pStyle w:val="ListBullet"/>
      </w:pPr>
      <w:r>
        <w:t>Oven temperature conversions</w:t>
      </w:r>
    </w:p>
    <w:p/>
    <w:p>
      <w:r>
        <w:t>Make the conversion information mathematically accurate.</w:t>
      </w:r>
    </w:p>
    <w:p/>
    <w:p>
      <w:r>
        <w:t>---</w:t>
      </w:r>
    </w:p>
    <w:p/>
    <w:p>
      <w:pPr>
        <w:pStyle w:val="Heading1"/>
      </w:pPr>
      <w:r>
        <w:t>SEASONAL COOKING GUIDE</w:t>
      </w:r>
    </w:p>
    <w:p/>
    <w:p>
      <w:r>
        <w:t>Create a practical seasonal guide explaining how readers can adapt French and Spanish cooking to seasonal ingredients.</w:t>
      </w:r>
    </w:p>
    <w:p/>
    <w:p>
      <w:r>
        <w:t>Discuss:</w:t>
      </w:r>
    </w:p>
    <w:p/>
    <w:p>
      <w:pPr>
        <w:pStyle w:val="ListBullet"/>
      </w:pPr>
      <w:r>
        <w:t>Spring</w:t>
      </w:r>
    </w:p>
    <w:p>
      <w:pPr>
        <w:pStyle w:val="ListBullet"/>
      </w:pPr>
      <w:r>
        <w:t>Summer</w:t>
      </w:r>
    </w:p>
    <w:p>
      <w:pPr>
        <w:pStyle w:val="ListBullet"/>
      </w:pPr>
      <w:r>
        <w:t>Autumn/Fall</w:t>
      </w:r>
    </w:p>
    <w:p>
      <w:pPr>
        <w:pStyle w:val="ListBullet"/>
      </w:pPr>
      <w:r>
        <w:t>Winter</w:t>
      </w:r>
    </w:p>
    <w:p/>
    <w:p>
      <w:r>
        <w:t>Give examples of suitable ingredients and dishes for each season.</w:t>
      </w:r>
    </w:p>
    <w:p/>
    <w:p>
      <w:r>
        <w:t>---</w:t>
      </w:r>
    </w:p>
    <w:p/>
    <w:p>
      <w:pPr>
        <w:pStyle w:val="Heading1"/>
      </w:pPr>
      <w:r>
        <w:t>BEGINNER'S LEARNING PATH</w:t>
      </w:r>
    </w:p>
    <w:p/>
    <w:p>
      <w:r>
        <w:t>Create a progression showing readers which recipes and techniques to learn first.</w:t>
      </w:r>
    </w:p>
    <w:p/>
    <w:p>
      <w:pPr>
        <w:pStyle w:val="Heading3"/>
      </w:pPr>
      <w:r>
        <w:t>Level 1 — Beginner</w:t>
      </w:r>
    </w:p>
    <w:p/>
    <w:p>
      <w:r>
        <w:t>Simple dishes focusing on:</w:t>
      </w:r>
    </w:p>
    <w:p/>
    <w:p>
      <w:pPr>
        <w:pStyle w:val="ListBullet"/>
      </w:pPr>
      <w:r>
        <w:t>Knife skills</w:t>
      </w:r>
    </w:p>
    <w:p>
      <w:pPr>
        <w:pStyle w:val="ListBullet"/>
      </w:pPr>
      <w:r>
        <w:t>Eggs</w:t>
      </w:r>
    </w:p>
    <w:p>
      <w:pPr>
        <w:pStyle w:val="ListBullet"/>
      </w:pPr>
      <w:r>
        <w:t>Vegetables</w:t>
      </w:r>
    </w:p>
    <w:p>
      <w:pPr>
        <w:pStyle w:val="ListBullet"/>
      </w:pPr>
      <w:r>
        <w:t>Basic sauces</w:t>
      </w:r>
    </w:p>
    <w:p>
      <w:pPr>
        <w:pStyle w:val="ListBullet"/>
      </w:pPr>
      <w:r>
        <w:t>Simple seafood</w:t>
      </w:r>
    </w:p>
    <w:p>
      <w:pPr>
        <w:pStyle w:val="ListBullet"/>
      </w:pPr>
      <w:r>
        <w:t>Simple desserts</w:t>
      </w:r>
    </w:p>
    <w:p/>
    <w:p>
      <w:pPr>
        <w:pStyle w:val="Heading3"/>
      </w:pPr>
      <w:r>
        <w:t>Level 2 — Intermediate</w:t>
      </w:r>
    </w:p>
    <w:p/>
    <w:p>
      <w:r>
        <w:t>Introduce:</w:t>
      </w:r>
    </w:p>
    <w:p/>
    <w:p>
      <w:pPr>
        <w:pStyle w:val="ListBullet"/>
      </w:pPr>
      <w:r>
        <w:t>Braising</w:t>
      </w:r>
    </w:p>
    <w:p>
      <w:pPr>
        <w:pStyle w:val="ListBullet"/>
      </w:pPr>
      <w:r>
        <w:t>Stocks</w:t>
      </w:r>
    </w:p>
    <w:p>
      <w:pPr>
        <w:pStyle w:val="ListBullet"/>
      </w:pPr>
      <w:r>
        <w:t>Complex sauces</w:t>
      </w:r>
    </w:p>
    <w:p>
      <w:pPr>
        <w:pStyle w:val="ListBullet"/>
      </w:pPr>
      <w:r>
        <w:t>Pastry</w:t>
      </w:r>
    </w:p>
    <w:p>
      <w:pPr>
        <w:pStyle w:val="ListBullet"/>
      </w:pPr>
      <w:r>
        <w:t>Rice</w:t>
      </w:r>
    </w:p>
    <w:p>
      <w:pPr>
        <w:pStyle w:val="ListBullet"/>
      </w:pPr>
      <w:r>
        <w:t>Seafood</w:t>
      </w:r>
    </w:p>
    <w:p>
      <w:pPr>
        <w:pStyle w:val="ListBullet"/>
      </w:pPr>
      <w:r>
        <w:t>Meat</w:t>
      </w:r>
    </w:p>
    <w:p/>
    <w:p>
      <w:pPr>
        <w:pStyle w:val="Heading3"/>
      </w:pPr>
      <w:r>
        <w:t>Level 3 — Advanced</w:t>
      </w:r>
    </w:p>
    <w:p/>
    <w:p>
      <w:r>
        <w:t>Introduce:</w:t>
      </w:r>
    </w:p>
    <w:p/>
    <w:p>
      <w:pPr>
        <w:pStyle w:val="ListBullet"/>
      </w:pPr>
      <w:r>
        <w:t>Laminated dough</w:t>
      </w:r>
    </w:p>
    <w:p>
      <w:pPr>
        <w:pStyle w:val="ListBullet"/>
      </w:pPr>
      <w:r>
        <w:t>Complex sauces</w:t>
      </w:r>
    </w:p>
    <w:p>
      <w:pPr>
        <w:pStyle w:val="ListBullet"/>
      </w:pPr>
      <w:r>
        <w:t>Multi-component dishes</w:t>
      </w:r>
    </w:p>
    <w:p>
      <w:pPr>
        <w:pStyle w:val="ListBullet"/>
      </w:pPr>
      <w:r>
        <w:t>Advanced pastry</w:t>
      </w:r>
    </w:p>
    <w:p>
      <w:pPr>
        <w:pStyle w:val="ListBullet"/>
      </w:pPr>
      <w:r>
        <w:t>Sophisticated menu planning</w:t>
      </w:r>
    </w:p>
    <w:p/>
    <w:p>
      <w:r>
        <w:t>---</w:t>
      </w:r>
    </w:p>
    <w:p/>
    <w:p>
      <w:pPr>
        <w:pStyle w:val="Heading1"/>
      </w:pPr>
      <w:r>
        <w:t>PHOTO AND DESIGN GUIDANCE</w:t>
      </w:r>
    </w:p>
    <w:p/>
    <w:p>
      <w:r>
        <w:t>Throughout the manuscript, identify recipes and sections that would benefit from photography.</w:t>
      </w:r>
    </w:p>
    <w:p/>
    <w:p>
      <w:r>
        <w:t>Use markers such as:</w:t>
      </w:r>
    </w:p>
    <w:p/>
    <w:p>
      <w:r>
        <w:t>**[PHOTO SUGGESTION: Finished dish]**</w:t>
      </w:r>
    </w:p>
    <w:p/>
    <w:p>
      <w:r>
        <w:t>or</w:t>
      </w:r>
    </w:p>
    <w:p/>
    <w:p>
      <w:r>
        <w:t>**[PHOTO SUGGESTION: Step-by-step preparation]**</w:t>
      </w:r>
    </w:p>
    <w:p/>
    <w:p>
      <w:r>
        <w:t>or</w:t>
      </w:r>
    </w:p>
    <w:p/>
    <w:p>
      <w:r>
        <w:t>**[PHOTO SUGGESTION: Essential French ingredients]**</w:t>
      </w:r>
    </w:p>
    <w:p/>
    <w:p>
      <w:r>
        <w:t>Do not create actual images unless specifically instructed.</w:t>
      </w:r>
    </w:p>
    <w:p/>
    <w:p>
      <w:r>
        <w:t>Provide useful photography suggestions describing:</w:t>
      </w:r>
    </w:p>
    <w:p/>
    <w:p>
      <w:pPr>
        <w:pStyle w:val="ListBullet"/>
      </w:pPr>
      <w:r>
        <w:t>Subject</w:t>
      </w:r>
    </w:p>
    <w:p>
      <w:pPr>
        <w:pStyle w:val="ListBullet"/>
      </w:pPr>
      <w:r>
        <w:t>Composition</w:t>
      </w:r>
    </w:p>
    <w:p>
      <w:pPr>
        <w:pStyle w:val="ListBullet"/>
      </w:pPr>
      <w:r>
        <w:t>Angle</w:t>
      </w:r>
    </w:p>
    <w:p>
      <w:pPr>
        <w:pStyle w:val="ListBullet"/>
      </w:pPr>
      <w:r>
        <w:t>Props</w:t>
      </w:r>
    </w:p>
    <w:p>
      <w:pPr>
        <w:pStyle w:val="ListBullet"/>
      </w:pPr>
      <w:r>
        <w:t>Background</w:t>
      </w:r>
    </w:p>
    <w:p>
      <w:pPr>
        <w:pStyle w:val="ListBullet"/>
      </w:pPr>
      <w:r>
        <w:t>Important visual details</w:t>
      </w:r>
    </w:p>
    <w:p/>
    <w:p>
      <w:r>
        <w:t>The finished book should have a sophisticated culinary aesthetic.</w:t>
      </w:r>
    </w:p>
    <w:p/>
    <w:p>
      <w:r>
        <w:t>---</w:t>
      </w:r>
    </w:p>
    <w:p/>
    <w:p>
      <w:pPr>
        <w:pStyle w:val="Heading1"/>
      </w:pPr>
      <w:r>
        <w:t>WRITING STYLE</w:t>
      </w:r>
    </w:p>
    <w:p/>
    <w:p>
      <w:r>
        <w:t>The tone should be:</w:t>
      </w:r>
    </w:p>
    <w:p/>
    <w:p>
      <w:pPr>
        <w:pStyle w:val="ListBullet"/>
      </w:pPr>
      <w:r>
        <w:t>Warm</w:t>
      </w:r>
    </w:p>
    <w:p>
      <w:pPr>
        <w:pStyle w:val="ListBullet"/>
      </w:pPr>
      <w:r>
        <w:t>Sophisticated</w:t>
      </w:r>
    </w:p>
    <w:p>
      <w:pPr>
        <w:pStyle w:val="ListBullet"/>
      </w:pPr>
      <w:r>
        <w:t>Educational</w:t>
      </w:r>
    </w:p>
    <w:p>
      <w:pPr>
        <w:pStyle w:val="ListBullet"/>
      </w:pPr>
      <w:r>
        <w:t>Encouraging</w:t>
      </w:r>
    </w:p>
    <w:p>
      <w:pPr>
        <w:pStyle w:val="ListBullet"/>
      </w:pPr>
      <w:r>
        <w:t>Authoritative</w:t>
      </w:r>
    </w:p>
    <w:p>
      <w:pPr>
        <w:pStyle w:val="ListBullet"/>
      </w:pPr>
      <w:r>
        <w:t>Accessible</w:t>
      </w:r>
    </w:p>
    <w:p>
      <w:pPr>
        <w:pStyle w:val="ListBullet"/>
      </w:pPr>
      <w:r>
        <w:t>Sensory</w:t>
      </w:r>
    </w:p>
    <w:p>
      <w:pPr>
        <w:pStyle w:val="ListBullet"/>
      </w:pPr>
      <w:r>
        <w:t>Professional</w:t>
      </w:r>
    </w:p>
    <w:p/>
    <w:p>
      <w:r>
        <w:t>Write as though an experienced chef is personally teaching the reader.</w:t>
      </w:r>
    </w:p>
    <w:p/>
    <w:p>
      <w:r>
        <w:t>Use vivid but restrained descriptions of:</w:t>
      </w:r>
    </w:p>
    <w:p/>
    <w:p>
      <w:pPr>
        <w:pStyle w:val="ListBullet"/>
      </w:pPr>
      <w:r>
        <w:t>Aroma</w:t>
      </w:r>
    </w:p>
    <w:p>
      <w:pPr>
        <w:pStyle w:val="ListBullet"/>
      </w:pPr>
      <w:r>
        <w:t>Texture</w:t>
      </w:r>
    </w:p>
    <w:p>
      <w:pPr>
        <w:pStyle w:val="ListBullet"/>
      </w:pPr>
      <w:r>
        <w:t>Flavor</w:t>
      </w:r>
    </w:p>
    <w:p>
      <w:pPr>
        <w:pStyle w:val="ListBullet"/>
      </w:pPr>
      <w:r>
        <w:t>Color</w:t>
      </w:r>
    </w:p>
    <w:p>
      <w:pPr>
        <w:pStyle w:val="ListBullet"/>
      </w:pPr>
      <w:r>
        <w:t>Temperature</w:t>
      </w:r>
    </w:p>
    <w:p>
      <w:pPr>
        <w:pStyle w:val="ListBullet"/>
      </w:pPr>
      <w:r>
        <w:t>Sound</w:t>
      </w:r>
    </w:p>
    <w:p/>
    <w:p>
      <w:r>
        <w:t>Avoid purple prose.</w:t>
      </w:r>
    </w:p>
    <w:p/>
    <w:p>
      <w:r>
        <w:t>Avoid excessive adjectives.</w:t>
      </w:r>
    </w:p>
    <w:p/>
    <w:p>
      <w:r>
        <w:t>Avoid repetition.</w:t>
      </w:r>
    </w:p>
    <w:p/>
    <w:p>
      <w:r>
        <w:t>---</w:t>
      </w:r>
    </w:p>
    <w:p/>
    <w:p>
      <w:pPr>
        <w:pStyle w:val="Heading1"/>
      </w:pPr>
      <w:r>
        <w:t>FORMATTING RULES</w:t>
      </w:r>
    </w:p>
    <w:p/>
    <w:p>
      <w:r>
        <w:t>Use clear hierarchy.</w:t>
      </w:r>
    </w:p>
    <w:p/>
    <w:p>
      <w:r>
        <w:t>Format:</w:t>
      </w:r>
    </w:p>
    <w:p/>
    <w:p>
      <w:pPr>
        <w:pStyle w:val="Heading1"/>
      </w:pPr>
      <w:r>
        <w:t>PART</w:t>
      </w:r>
    </w:p>
    <w:p/>
    <w:p>
      <w:pPr>
        <w:pStyle w:val="Heading2"/>
      </w:pPr>
      <w:r>
        <w:t>CHAPTER</w:t>
      </w:r>
    </w:p>
    <w:p/>
    <w:p>
      <w:pPr>
        <w:pStyle w:val="Heading3"/>
      </w:pPr>
      <w:r>
        <w:t>SECTION</w:t>
      </w:r>
    </w:p>
    <w:p/>
    <w:p>
      <w:pPr>
        <w:pStyle w:val="Heading4"/>
      </w:pPr>
      <w:r>
        <w:t>SUBSECTION</w:t>
      </w:r>
    </w:p>
    <w:p/>
    <w:p>
      <w:r>
        <w:t>For recipes:</w:t>
      </w:r>
    </w:p>
    <w:p/>
    <w:p>
      <w:pPr>
        <w:pStyle w:val="Heading1"/>
      </w:pPr>
      <w:r>
        <w:t>Recipe Name</w:t>
      </w:r>
    </w:p>
    <w:p/>
    <w:p>
      <w:r>
        <w:t>Use consistent formatting for:</w:t>
      </w:r>
    </w:p>
    <w:p/>
    <w:p>
      <w:pPr>
        <w:pStyle w:val="ListBullet"/>
      </w:pPr>
      <w:r>
        <w:t>Prep Time</w:t>
      </w:r>
    </w:p>
    <w:p>
      <w:pPr>
        <w:pStyle w:val="ListBullet"/>
      </w:pPr>
      <w:r>
        <w:t>Cook Time</w:t>
      </w:r>
    </w:p>
    <w:p>
      <w:pPr>
        <w:pStyle w:val="ListBullet"/>
      </w:pPr>
      <w:r>
        <w:t>Total Time</w:t>
      </w:r>
    </w:p>
    <w:p>
      <w:pPr>
        <w:pStyle w:val="ListBullet"/>
      </w:pPr>
      <w:r>
        <w:t>Servings</w:t>
      </w:r>
    </w:p>
    <w:p>
      <w:pPr>
        <w:pStyle w:val="ListBullet"/>
      </w:pPr>
      <w:r>
        <w:t>Difficulty</w:t>
      </w:r>
    </w:p>
    <w:p>
      <w:pPr>
        <w:pStyle w:val="ListBullet"/>
      </w:pPr>
      <w:r>
        <w:t>Ingredients</w:t>
      </w:r>
    </w:p>
    <w:p>
      <w:pPr>
        <w:pStyle w:val="ListBullet"/>
      </w:pPr>
      <w:r>
        <w:t>Instructions</w:t>
      </w:r>
    </w:p>
    <w:p>
      <w:pPr>
        <w:pStyle w:val="ListBullet"/>
      </w:pPr>
      <w:r>
        <w:t>Tips</w:t>
      </w:r>
    </w:p>
    <w:p>
      <w:pPr>
        <w:pStyle w:val="ListBullet"/>
      </w:pPr>
      <w:r>
        <w:t>Variations</w:t>
      </w:r>
    </w:p>
    <w:p>
      <w:pPr>
        <w:pStyle w:val="ListBullet"/>
      </w:pPr>
      <w:r>
        <w:t>Storage</w:t>
      </w:r>
    </w:p>
    <w:p>
      <w:pPr>
        <w:pStyle w:val="ListBullet"/>
      </w:pPr>
      <w:r>
        <w:t>Cultural Notes</w:t>
      </w:r>
    </w:p>
    <w:p/>
    <w:p>
      <w:r>
        <w:t>Keep formatting consistent from the first recipe to the last.</w:t>
      </w:r>
    </w:p>
    <w:p/>
    <w:p>
      <w:r>
        <w:t>---</w:t>
      </w:r>
    </w:p>
    <w:p/>
    <w:p>
      <w:pPr>
        <w:pStyle w:val="Heading1"/>
      </w:pPr>
      <w:r>
        <w:t>IMPORTANT: DO NOT GENERATE THE ENTIRE BOOK IN ONE RESPONSE</w:t>
      </w:r>
    </w:p>
    <w:p/>
    <w:p>
      <w:r>
        <w:t>Writing the entire book in a single response will cause quality loss, omissions, repetition, and inconsistent recipes.</w:t>
      </w:r>
    </w:p>
    <w:p/>
    <w:p>
      <w:r>
        <w:t>Instead, write the book sequentially.</w:t>
      </w:r>
    </w:p>
    <w:p/>
    <w:p>
      <w:r>
        <w:t>Follow this workflow.</w:t>
      </w:r>
    </w:p>
    <w:p/>
    <w:p>
      <w:pPr>
        <w:pStyle w:val="Heading2"/>
      </w:pPr>
      <w:r>
        <w:t>PHASE 1 — BOOK BLUEPRINT</w:t>
      </w:r>
    </w:p>
    <w:p/>
    <w:p>
      <w:r>
        <w:t>First create:</w:t>
      </w:r>
    </w:p>
    <w:p/>
    <w:p>
      <w:pPr>
        <w:pStyle w:val="ListNumber"/>
      </w:pPr>
      <w:r>
        <w:t>Final title</w:t>
      </w:r>
    </w:p>
    <w:p>
      <w:pPr>
        <w:pStyle w:val="ListNumber"/>
      </w:pPr>
      <w:r>
        <w:t>Subtitle</w:t>
      </w:r>
    </w:p>
    <w:p>
      <w:pPr>
        <w:pStyle w:val="ListNumber"/>
      </w:pPr>
      <w:r>
        <w:t>Target audience</w:t>
      </w:r>
    </w:p>
    <w:p>
      <w:pPr>
        <w:pStyle w:val="ListNumber"/>
      </w:pPr>
      <w:r>
        <w:t>Book promise</w:t>
      </w:r>
    </w:p>
    <w:p>
      <w:pPr>
        <w:pStyle w:val="ListNumber"/>
      </w:pPr>
      <w:r>
        <w:t>Detailed table of contents</w:t>
      </w:r>
    </w:p>
    <w:p>
      <w:pPr>
        <w:pStyle w:val="ListNumber"/>
      </w:pPr>
      <w:r>
        <w:t>Estimated word count per chapter</w:t>
      </w:r>
    </w:p>
    <w:p>
      <w:pPr>
        <w:pStyle w:val="ListNumber"/>
      </w:pPr>
      <w:r>
        <w:t>Number of recipes per chapter</w:t>
      </w:r>
    </w:p>
    <w:p>
      <w:pPr>
        <w:pStyle w:val="ListNumber"/>
      </w:pPr>
      <w:r>
        <w:t>Recipe distribution between French and Spanish cuisine</w:t>
      </w:r>
    </w:p>
    <w:p>
      <w:pPr>
        <w:pStyle w:val="ListNumber"/>
      </w:pPr>
      <w:r>
        <w:t>Editorial style guide</w:t>
      </w:r>
    </w:p>
    <w:p>
      <w:pPr>
        <w:pStyle w:val="ListNumber"/>
      </w:pPr>
      <w:r>
        <w:t>Recurring recipe template</w:t>
      </w:r>
    </w:p>
    <w:p>
      <w:pPr>
        <w:pStyle w:val="ListNumber"/>
      </w:pPr>
      <w:r>
        <w:t>Cultural authenticity guidelines</w:t>
      </w:r>
    </w:p>
    <w:p>
      <w:pPr>
        <w:pStyle w:val="ListNumber"/>
      </w:pPr>
      <w:r>
        <w:t>Photography plan</w:t>
      </w:r>
    </w:p>
    <w:p/>
    <w:p>
      <w:r>
        <w:t>Then stop and wait for approval.</w:t>
      </w:r>
    </w:p>
    <w:p/>
    <w:p>
      <w:r>
        <w:t>---</w:t>
      </w:r>
    </w:p>
    <w:p/>
    <w:p>
      <w:pPr>
        <w:pStyle w:val="Heading1"/>
      </w:pPr>
      <w:r>
        <w:t>PHASE 2 — FRONT MATTER</w:t>
      </w:r>
    </w:p>
    <w:p/>
    <w:p>
      <w:r>
        <w:t>After approval, write:</w:t>
      </w:r>
    </w:p>
    <w:p/>
    <w:p>
      <w:pPr>
        <w:pStyle w:val="ListNumber"/>
      </w:pPr>
      <w:r>
        <w:t>Title page</w:t>
      </w:r>
    </w:p>
    <w:p>
      <w:pPr>
        <w:pStyle w:val="ListNumber"/>
      </w:pPr>
      <w:r>
        <w:t>Copyright page</w:t>
      </w:r>
    </w:p>
    <w:p>
      <w:pPr>
        <w:pStyle w:val="ListNumber"/>
      </w:pPr>
      <w:r>
        <w:t>Dedication</w:t>
      </w:r>
    </w:p>
    <w:p>
      <w:pPr>
        <w:pStyle w:val="ListNumber"/>
      </w:pPr>
      <w:r>
        <w:t>Table of contents</w:t>
      </w:r>
    </w:p>
    <w:p>
      <w:pPr>
        <w:pStyle w:val="ListNumber"/>
      </w:pPr>
      <w:r>
        <w:t>Introduction</w:t>
      </w:r>
    </w:p>
    <w:p>
      <w:pPr>
        <w:pStyle w:val="ListNumber"/>
      </w:pPr>
      <w:r>
        <w:t>How to use this book</w:t>
      </w:r>
    </w:p>
    <w:p/>
    <w:p>
      <w:r>
        <w:t>Then stop.</w:t>
      </w:r>
    </w:p>
    <w:p/>
    <w:p>
      <w:r>
        <w:t>---</w:t>
      </w:r>
    </w:p>
    <w:p/>
    <w:p>
      <w:pPr>
        <w:pStyle w:val="Heading1"/>
      </w:pPr>
      <w:r>
        <w:t>PHASE 3 — FOUNDATIONS</w:t>
      </w:r>
    </w:p>
    <w:p/>
    <w:p>
      <w:r>
        <w:t>Write:</w:t>
      </w:r>
    </w:p>
    <w:p/>
    <w:p>
      <w:pPr>
        <w:pStyle w:val="ListNumber"/>
      </w:pPr>
      <w:r>
        <w:t>Kitchen equipment</w:t>
      </w:r>
    </w:p>
    <w:p>
      <w:pPr>
        <w:pStyle w:val="ListNumber"/>
      </w:pPr>
      <w:r>
        <w:t>Knife skills</w:t>
      </w:r>
    </w:p>
    <w:p>
      <w:pPr>
        <w:pStyle w:val="ListNumber"/>
      </w:pPr>
      <w:r>
        <w:t>Cooking techniques</w:t>
      </w:r>
    </w:p>
    <w:p>
      <w:pPr>
        <w:pStyle w:val="ListNumber"/>
      </w:pPr>
      <w:r>
        <w:t>Flavor fundamentals</w:t>
      </w:r>
    </w:p>
    <w:p>
      <w:pPr>
        <w:pStyle w:val="ListNumber"/>
      </w:pPr>
      <w:r>
        <w:t>Stocks and foundational preparations</w:t>
      </w:r>
    </w:p>
    <w:p>
      <w:pPr>
        <w:pStyle w:val="ListNumber"/>
      </w:pPr>
      <w:r>
        <w:t>Ingredient fundamentals</w:t>
      </w:r>
    </w:p>
    <w:p/>
    <w:p>
      <w:r>
        <w:t>Then stop.</w:t>
      </w:r>
    </w:p>
    <w:p/>
    <w:p>
      <w:r>
        <w:t>---</w:t>
      </w:r>
    </w:p>
    <w:p/>
    <w:p>
      <w:pPr>
        <w:pStyle w:val="Heading1"/>
      </w:pPr>
      <w:r>
        <w:t>PHASE 4 — FRENCH CUISINE</w:t>
      </w:r>
    </w:p>
    <w:p/>
    <w:p>
      <w:r>
        <w:t>Write the French section chapter by chapter.</w:t>
      </w:r>
    </w:p>
    <w:p/>
    <w:p>
      <w:r>
        <w:t>For each chapter:</w:t>
      </w:r>
    </w:p>
    <w:p/>
    <w:p>
      <w:pPr>
        <w:pStyle w:val="ListNumber"/>
      </w:pPr>
      <w:r>
        <w:t>Write the chapter introduction.</w:t>
      </w:r>
    </w:p>
    <w:p>
      <w:pPr>
        <w:pStyle w:val="ListNumber"/>
      </w:pPr>
      <w:r>
        <w:t>Explain the culinary principles.</w:t>
      </w:r>
    </w:p>
    <w:p>
      <w:pPr>
        <w:pStyle w:val="ListNumber"/>
      </w:pPr>
      <w:r>
        <w:t>Explain relevant ingredients and techniques.</w:t>
      </w:r>
    </w:p>
    <w:p>
      <w:pPr>
        <w:pStyle w:val="ListNumber"/>
      </w:pPr>
      <w:r>
        <w:t>Write the recipes.</w:t>
      </w:r>
    </w:p>
    <w:p>
      <w:pPr>
        <w:pStyle w:val="ListNumber"/>
      </w:pPr>
      <w:r>
        <w:t>Add chef's tips.</w:t>
      </w:r>
    </w:p>
    <w:p>
      <w:pPr>
        <w:pStyle w:val="ListNumber"/>
      </w:pPr>
      <w:r>
        <w:t>Add common mistakes.</w:t>
      </w:r>
    </w:p>
    <w:p>
      <w:pPr>
        <w:pStyle w:val="ListNumber"/>
      </w:pPr>
      <w:r>
        <w:t>Add cultural notes.</w:t>
      </w:r>
    </w:p>
    <w:p>
      <w:pPr>
        <w:pStyle w:val="ListNumber"/>
      </w:pPr>
      <w:r>
        <w:t>Add photography suggestions.</w:t>
      </w:r>
    </w:p>
    <w:p/>
    <w:p>
      <w:r>
        <w:t>After completing each chapter, perform a quality-control review before moving to the next.</w:t>
      </w:r>
    </w:p>
    <w:p/>
    <w:p>
      <w:r>
        <w:t>---</w:t>
      </w:r>
    </w:p>
    <w:p/>
    <w:p>
      <w:pPr>
        <w:pStyle w:val="Heading1"/>
      </w:pPr>
      <w:r>
        <w:t>PHASE 5 — SPANISH CUISINE</w:t>
      </w:r>
    </w:p>
    <w:p/>
    <w:p>
      <w:r>
        <w:t>Repeat the same process for the Spanish section.</w:t>
      </w:r>
    </w:p>
    <w:p/>
    <w:p>
      <w:r>
        <w:t>Pay particular attention to regional diversity.</w:t>
      </w:r>
    </w:p>
    <w:p/>
    <w:p>
      <w:r>
        <w:t>---</w:t>
      </w:r>
    </w:p>
    <w:p/>
    <w:p>
      <w:pPr>
        <w:pStyle w:val="Heading1"/>
      </w:pPr>
      <w:r>
        <w:t>PHASE 6 — ADVANCED TECHNIQUES</w:t>
      </w:r>
    </w:p>
    <w:p/>
    <w:p>
      <w:r>
        <w:t>Write the advanced technique section.</w:t>
      </w:r>
    </w:p>
    <w:p/>
    <w:p>
      <w:r>
        <w:t>Make this section highly practical and educational.</w:t>
      </w:r>
    </w:p>
    <w:p/>
    <w:p>
      <w:r>
        <w:t>---</w:t>
      </w:r>
    </w:p>
    <w:p/>
    <w:p>
      <w:pPr>
        <w:pStyle w:val="Heading1"/>
      </w:pPr>
      <w:r>
        <w:t>PHASE 7 — MENU PLANNING</w:t>
      </w:r>
    </w:p>
    <w:p/>
    <w:p>
      <w:r>
        <w:t>Create the complete French and Spanish menus.</w:t>
      </w:r>
    </w:p>
    <w:p/>
    <w:p>
      <w:r>
        <w:t>Include preparation schedules.</w:t>
      </w:r>
    </w:p>
    <w:p/>
    <w:p>
      <w:r>
        <w:t>---</w:t>
      </w:r>
    </w:p>
    <w:p/>
    <w:p>
      <w:pPr>
        <w:pStyle w:val="Heading1"/>
      </w:pPr>
      <w:r>
        <w:t>PHASE 8 — REFERENCE SECTION</w:t>
      </w:r>
    </w:p>
    <w:p/>
    <w:p>
      <w:r>
        <w:t>Write:</w:t>
      </w:r>
    </w:p>
    <w:p/>
    <w:p>
      <w:pPr>
        <w:pStyle w:val="ListBullet"/>
      </w:pPr>
      <w:r>
        <w:t>Ingredient guide</w:t>
      </w:r>
    </w:p>
    <w:p>
      <w:pPr>
        <w:pStyle w:val="ListBullet"/>
      </w:pPr>
      <w:r>
        <w:t>Substitution guide</w:t>
      </w:r>
    </w:p>
    <w:p>
      <w:pPr>
        <w:pStyle w:val="ListBullet"/>
      </w:pPr>
      <w:r>
        <w:t>Culinary dictionary</w:t>
      </w:r>
    </w:p>
    <w:p>
      <w:pPr>
        <w:pStyle w:val="ListBullet"/>
      </w:pPr>
      <w:r>
        <w:t>Conversion guide</w:t>
      </w:r>
    </w:p>
    <w:p>
      <w:pPr>
        <w:pStyle w:val="ListBullet"/>
      </w:pPr>
      <w:r>
        <w:t>Seasonal guide</w:t>
      </w:r>
    </w:p>
    <w:p>
      <w:pPr>
        <w:pStyle w:val="ListBullet"/>
      </w:pPr>
      <w:r>
        <w:t>Beginner learning path</w:t>
      </w:r>
    </w:p>
    <w:p>
      <w:pPr>
        <w:pStyle w:val="ListBullet"/>
      </w:pPr>
      <w:r>
        <w:t>Recipe index</w:t>
      </w:r>
    </w:p>
    <w:p>
      <w:pPr>
        <w:pStyle w:val="ListBullet"/>
      </w:pPr>
      <w:r>
        <w:t>Ingredient index</w:t>
      </w:r>
    </w:p>
    <w:p/>
    <w:p>
      <w:r>
        <w:t>---</w:t>
      </w:r>
    </w:p>
    <w:p/>
    <w:p>
      <w:pPr>
        <w:pStyle w:val="Heading1"/>
      </w:pPr>
      <w:r>
        <w:t>PHASE 9 — FINAL EDITORIAL REVIEW</w:t>
      </w:r>
    </w:p>
    <w:p/>
    <w:p>
      <w:r>
        <w:t>After the manuscript is complete, perform a complete editorial audit.</w:t>
      </w:r>
    </w:p>
    <w:p/>
    <w:p>
      <w:r>
        <w:t>Check for:</w:t>
      </w:r>
    </w:p>
    <w:p/>
    <w:p>
      <w:pPr>
        <w:pStyle w:val="Heading3"/>
      </w:pPr>
      <w:r>
        <w:t>Structural problems</w:t>
      </w:r>
    </w:p>
    <w:p/>
    <w:p>
      <w:pPr>
        <w:pStyle w:val="ListBullet"/>
      </w:pPr>
      <w:r>
        <w:t>Missing chapters</w:t>
      </w:r>
    </w:p>
    <w:p>
      <w:pPr>
        <w:pStyle w:val="ListBullet"/>
      </w:pPr>
      <w:r>
        <w:t>Missing recipes</w:t>
      </w:r>
    </w:p>
    <w:p>
      <w:pPr>
        <w:pStyle w:val="ListBullet"/>
      </w:pPr>
      <w:r>
        <w:t>Duplicate chapters</w:t>
      </w:r>
    </w:p>
    <w:p>
      <w:pPr>
        <w:pStyle w:val="ListBullet"/>
      </w:pPr>
      <w:r>
        <w:t>Duplicate recipes</w:t>
      </w:r>
    </w:p>
    <w:p>
      <w:pPr>
        <w:pStyle w:val="ListBullet"/>
      </w:pPr>
      <w:r>
        <w:t>Incorrect numbering</w:t>
      </w:r>
    </w:p>
    <w:p>
      <w:pPr>
        <w:pStyle w:val="ListBullet"/>
      </w:pPr>
      <w:r>
        <w:t>Broken table of contents</w:t>
      </w:r>
    </w:p>
    <w:p/>
    <w:p>
      <w:pPr>
        <w:pStyle w:val="Heading3"/>
      </w:pPr>
      <w:r>
        <w:t>Recipe problems</w:t>
      </w:r>
    </w:p>
    <w:p/>
    <w:p>
      <w:pPr>
        <w:pStyle w:val="ListBullet"/>
      </w:pPr>
      <w:r>
        <w:t>Missing ingredients</w:t>
      </w:r>
    </w:p>
    <w:p>
      <w:pPr>
        <w:pStyle w:val="ListBullet"/>
      </w:pPr>
      <w:r>
        <w:t>Ingredient quantities that don't match instructions</w:t>
      </w:r>
    </w:p>
    <w:p>
      <w:pPr>
        <w:pStyle w:val="ListBullet"/>
      </w:pPr>
      <w:r>
        <w:t>Incorrect cooking temperatures</w:t>
      </w:r>
    </w:p>
    <w:p>
      <w:pPr>
        <w:pStyle w:val="ListBullet"/>
      </w:pPr>
      <w:r>
        <w:t>Contradictory instructions</w:t>
      </w:r>
    </w:p>
    <w:p>
      <w:pPr>
        <w:pStyle w:val="ListBullet"/>
      </w:pPr>
      <w:r>
        <w:t>Unrealistic cooking times</w:t>
      </w:r>
    </w:p>
    <w:p>
      <w:pPr>
        <w:pStyle w:val="ListBullet"/>
      </w:pPr>
      <w:r>
        <w:t>Missing equipment</w:t>
      </w:r>
    </w:p>
    <w:p>
      <w:pPr>
        <w:pStyle w:val="ListBullet"/>
      </w:pPr>
      <w:r>
        <w:t>Missing serving information</w:t>
      </w:r>
    </w:p>
    <w:p/>
    <w:p>
      <w:pPr>
        <w:pStyle w:val="Heading3"/>
      </w:pPr>
      <w:r>
        <w:t>Language problems</w:t>
      </w:r>
    </w:p>
    <w:p/>
    <w:p>
      <w:pPr>
        <w:pStyle w:val="ListBullet"/>
      </w:pPr>
      <w:r>
        <w:t>Grammar</w:t>
      </w:r>
    </w:p>
    <w:p>
      <w:pPr>
        <w:pStyle w:val="ListBullet"/>
      </w:pPr>
      <w:r>
        <w:t>Spelling</w:t>
      </w:r>
    </w:p>
    <w:p>
      <w:pPr>
        <w:pStyle w:val="ListBullet"/>
      </w:pPr>
      <w:r>
        <w:t>Awkward wording</w:t>
      </w:r>
    </w:p>
    <w:p>
      <w:pPr>
        <w:pStyle w:val="ListBullet"/>
      </w:pPr>
      <w:r>
        <w:t>Repetition</w:t>
      </w:r>
    </w:p>
    <w:p>
      <w:pPr>
        <w:pStyle w:val="ListBullet"/>
      </w:pPr>
      <w:r>
        <w:t>Inconsistent terminology</w:t>
      </w:r>
    </w:p>
    <w:p>
      <w:pPr>
        <w:pStyle w:val="ListBullet"/>
      </w:pPr>
      <w:r>
        <w:t>Inconsistent capitalization</w:t>
      </w:r>
    </w:p>
    <w:p/>
    <w:p>
      <w:pPr>
        <w:pStyle w:val="Heading3"/>
      </w:pPr>
      <w:r>
        <w:t>Cultural problems</w:t>
      </w:r>
    </w:p>
    <w:p/>
    <w:p>
      <w:pPr>
        <w:pStyle w:val="ListBullet"/>
      </w:pPr>
      <w:r>
        <w:t>Incorrect origins</w:t>
      </w:r>
    </w:p>
    <w:p>
      <w:pPr>
        <w:pStyle w:val="ListBullet"/>
      </w:pPr>
      <w:r>
        <w:t>Unsupported historical claims</w:t>
      </w:r>
    </w:p>
    <w:p>
      <w:pPr>
        <w:pStyle w:val="ListBullet"/>
      </w:pPr>
      <w:r>
        <w:t>Misrepresentation of regional traditions</w:t>
      </w:r>
    </w:p>
    <w:p>
      <w:pPr>
        <w:pStyle w:val="ListBullet"/>
      </w:pPr>
      <w:r>
        <w:t>Incorrect terminology</w:t>
      </w:r>
    </w:p>
    <w:p>
      <w:pPr>
        <w:pStyle w:val="ListBullet"/>
      </w:pPr>
      <w:r>
        <w:t>French/Spanish cultural confusion</w:t>
      </w:r>
    </w:p>
    <w:p/>
    <w:p>
      <w:pPr>
        <w:pStyle w:val="Heading3"/>
      </w:pPr>
      <w:r>
        <w:t>Publishing problems</w:t>
      </w:r>
    </w:p>
    <w:p/>
    <w:p>
      <w:pPr>
        <w:pStyle w:val="ListBullet"/>
      </w:pPr>
      <w:r>
        <w:t>Inconsistent headings</w:t>
      </w:r>
    </w:p>
    <w:p>
      <w:pPr>
        <w:pStyle w:val="ListBullet"/>
      </w:pPr>
      <w:r>
        <w:t>Inconsistent recipe formatting</w:t>
      </w:r>
    </w:p>
    <w:p>
      <w:pPr>
        <w:pStyle w:val="ListBullet"/>
      </w:pPr>
      <w:r>
        <w:t>Missing indexes</w:t>
      </w:r>
    </w:p>
    <w:p>
      <w:pPr>
        <w:pStyle w:val="ListBullet"/>
      </w:pPr>
      <w:r>
        <w:t>Missing copyright information</w:t>
      </w:r>
    </w:p>
    <w:p>
      <w:pPr>
        <w:pStyle w:val="ListBullet"/>
      </w:pPr>
      <w:r>
        <w:t>Missing disclaimers</w:t>
      </w:r>
    </w:p>
    <w:p>
      <w:pPr>
        <w:pStyle w:val="ListBullet"/>
      </w:pPr>
      <w:r>
        <w:t>Poor chapter transitions</w:t>
      </w:r>
    </w:p>
    <w:p/>
    <w:p>
      <w:r>
        <w:t>---</w:t>
      </w:r>
    </w:p>
    <w:p/>
    <w:p>
      <w:pPr>
        <w:pStyle w:val="Heading1"/>
      </w:pPr>
      <w:r>
        <w:t>FINAL QUALITY STANDARD</w:t>
      </w:r>
    </w:p>
    <w:p/>
    <w:p>
      <w:r>
        <w:t>Before declaring the book finished, ask:</w:t>
      </w:r>
    </w:p>
    <w:p/>
    <w:p>
      <w:r>
        <w:t>**Would an experienced cookbook editor accept this manuscript for professional publication?**</w:t>
      </w:r>
    </w:p>
    <w:p/>
    <w:p>
      <w:r>
        <w:t>If not, revise it.</w:t>
      </w:r>
    </w:p>
    <w:p/>
    <w:p>
      <w:r>
        <w:t>The finished book should feel like a coherent culinary education rather than an AI-generated recipe compilation.</w:t>
      </w:r>
    </w:p>
    <w:p/>
    <w:p>
      <w:r>
        <w:t>Every chapter should teach something.</w:t>
      </w:r>
    </w:p>
    <w:p/>
    <w:p>
      <w:r>
        <w:t>Every recipe should have a purpose.</w:t>
      </w:r>
    </w:p>
    <w:p/>
    <w:p>
      <w:r>
        <w:t>Every technique should help the reader become a better cook.</w:t>
      </w:r>
    </w:p>
    <w:p/>
    <w:p>
      <w:r>
        <w:t>Every cultural section should add genuine understanding.</w:t>
      </w:r>
    </w:p>
    <w:p/>
    <w:p>
      <w:r>
        <w:t>The reader should finish the book feeling capable of entering a kitchen, understanding French and Spanish culinary principles, selecting ingredients intelligently, executing classic recipes, adapting techniques, and creating their own meals.</w:t>
      </w:r>
    </w:p>
    <w:p/>
    <w:p>
      <w:r>
        <w:t>---</w:t>
      </w:r>
    </w:p>
    <w:p/>
    <w:p>
      <w:pPr>
        <w:pStyle w:val="Heading1"/>
      </w:pPr>
      <w:r>
        <w:t>IMPORTANT OUTPUT RULE</w:t>
      </w:r>
    </w:p>
    <w:p/>
    <w:p>
      <w:r>
        <w:t>Do not skip ahead.</w:t>
      </w:r>
    </w:p>
    <w:p/>
    <w:p>
      <w:r>
        <w:t>Do not summarize future chapters instead of writing them.</w:t>
      </w:r>
    </w:p>
    <w:p/>
    <w:p>
      <w:r>
        <w:t>Do not say "etc." when a complete list is required.</w:t>
      </w:r>
    </w:p>
    <w:p/>
    <w:p>
      <w:r>
        <w:t>Do not use filler text such as:</w:t>
      </w:r>
    </w:p>
    <w:p/>
    <w:p>
      <w:r>
        <w:t>"[Add recipes here]"</w:t>
      </w:r>
    </w:p>
    <w:p/>
    <w:p>
      <w:r>
        <w:t>"[Continue with recipes]"</w:t>
      </w:r>
    </w:p>
    <w:p/>
    <w:p>
      <w:r>
        <w:t>"[Insert historical information]"</w:t>
      </w:r>
    </w:p>
    <w:p/>
    <w:p>
      <w:r>
        <w:t>Actually write the requested material during each phase.</w:t>
      </w:r>
    </w:p>
    <w:p/>
    <w:p>
      <w:r>
        <w:t>When a phase is complete, stop and clearly state:</w:t>
      </w:r>
    </w:p>
    <w:p/>
    <w:p>
      <w:r>
        <w:t>**PHASE COMPLETE — READY FOR THE NEXT PHASE**</w:t>
      </w:r>
    </w:p>
    <w:p/>
    <w:p>
      <w:r>
        <w:t>Then wait for the instruction to continue.</w:t>
      </w:r>
    </w:p>
    <w:p/>
    <w:p>
      <w:r>
        <w:t>---</w:t>
      </w:r>
    </w:p>
    <w:p/>
    <w:p>
      <w:pPr>
        <w:pStyle w:val="Heading1"/>
      </w:pPr>
      <w:r>
        <w:t>BEGIN NOW</w:t>
      </w:r>
    </w:p>
    <w:p/>
    <w:p>
      <w:r>
        <w:t>Start with **PHASE 1 — BOOK BLUEPRINT**.</w:t>
      </w:r>
    </w:p>
    <w:p/>
    <w:p>
      <w:r>
        <w:t>Create the complete professional blueprint for:</w:t>
      </w:r>
    </w:p>
    <w:p/>
    <w:p>
      <w:r>
        <w:t>**MASTERING THE ART OF FRENCH &amp; SPANISH COOKING**</w:t>
      </w:r>
    </w:p>
    <w:p/>
    <w:p>
      <w:r>
        <w:t>Do not write the full manuscript yet.</w:t>
      </w:r>
    </w:p>
    <w:p/>
    <w:p>
      <w:r>
        <w:t>Focus on creating an exceptionally detailed blueprint that can serve as the master plan for writing the entire book.</w:t>
      </w:r>
    </w:p>
    <w:p>
      <w:pPr>
        <w:pageBreakBefore/>
      </w:pPr>
      <w:r>
        <w:br/>
      </w:r>
      <w:r>
        <w:br/>
      </w:r>
      <w:r>
        <w:br/>
      </w:r>
    </w:p>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val="0"/>
          <w:i w:val="0"/>
          <w:sz w:val="24"/>
        </w:rPr>
        <w:t>By [AUTHOR NAME]</w:t>
      </w:r>
    </w:p>
    <w:p>
      <w:r>
        <w:br w:type="page"/>
      </w:r>
    </w:p>
    <w:p>
      <w:pPr>
        <w:spacing w:after="160"/>
        <w:jc w:val="center"/>
      </w:pPr>
      <w:r>
        <w:rPr>
          <w:rFonts w:ascii="Georgia" w:hAnsi="Georgia"/>
          <w:b/>
          <w:i w:val="0"/>
          <w:color w:val="6B3E26"/>
          <w:sz w:val="34"/>
        </w:rPr>
        <w:t>COPYRIGHT</w:t>
      </w:r>
    </w:p>
    <w:p>
      <w:pPr>
        <w:spacing w:after="180"/>
      </w:pPr>
      <w:r>
        <w:t>Mastering the Art of French &amp; Spanish Cooking</w:t>
      </w:r>
    </w:p>
    <w:p>
      <w:pPr>
        <w:spacing w:after="180"/>
      </w:pPr>
      <w:r>
        <w:t>A Regional, Technique-Driven Guide to the Ingredients, Traditions, and Recipes of France and Spain</w:t>
      </w:r>
    </w:p>
    <w:p/>
    <w:p>
      <w:pPr>
        <w:spacing w:after="180"/>
      </w:pPr>
      <w:r>
        <w:t>Copyright © [YEAR] [AUTHOR NAME]</w:t>
      </w:r>
    </w:p>
    <w:p/>
    <w:p>
      <w:pPr>
        <w:spacing w:after="180"/>
      </w:pPr>
      <w:r>
        <w:t>All rights reserved.</w:t>
      </w:r>
    </w:p>
    <w:p/>
    <w:p>
      <w:pPr>
        <w:spacing w:after="180"/>
      </w:pPr>
      <w:r>
        <w:t>No part of this publication may be reproduced, distributed, stored in a retrieval system, or transmitted in any form or by any means, electronic or mechanical, including photocopying, recording, scanning, or other methods, without the prior written permission of the copyright holder, except for brief quotations used in reviews or other uses permitted by applicable copyright law.</w:t>
      </w:r>
    </w:p>
    <w:p/>
    <w:p>
      <w:pPr>
        <w:spacing w:after="180"/>
      </w:pPr>
      <w:r>
        <w:t>This book is an original educational and culinary work. Recipe names, culinary terminology, and descriptions of established food traditions may necessarily resemble language used in the broader culinary world; the explanations, organization, and instructional material in this volume have been prepared for this publication.</w:t>
      </w:r>
    </w:p>
    <w:p/>
    <w:p>
      <w:pPr>
        <w:spacing w:after="180"/>
      </w:pPr>
      <w:r>
        <w:t>The information in this book is provided for general educational purposes. Cooking times, temperatures, ingredient quantities, and food-safety guidance may need to be adapted to the reader’s equipment, altitude, ingredients, skill level, dietary requirements, and circumstances. Always use appropriate food-safety practices, including safe handling, storage, and cooking of meat, seafood, eggs, dairy, and other perishable foods.</w:t>
      </w:r>
    </w:p>
    <w:p/>
    <w:p>
      <w:pPr>
        <w:spacing w:after="180"/>
      </w:pPr>
      <w:r>
        <w:t>Readers with allergies, medical conditions, or special dietary needs should consult an appropriately qualified professional before making changes to their diet. The author and publisher assume no responsibility for injury, loss, or damage resulting from the use or misuse of the information or recipes in this book.</w:t>
      </w:r>
    </w:p>
    <w:p/>
    <w:p>
      <w:pPr>
        <w:spacing w:after="180"/>
      </w:pPr>
      <w:r>
        <w:t>First edition</w:t>
      </w:r>
    </w:p>
    <w:p/>
    <w:p>
      <w:pPr>
        <w:spacing w:after="180"/>
      </w:pPr>
      <w:r>
        <w:t>Published by [PUBLISHER NAME]</w:t>
      </w:r>
    </w:p>
    <w:p>
      <w:pPr>
        <w:spacing w:after="180"/>
      </w:pPr>
      <w:r>
        <w:t>[CITY, COUNTRY]</w:t>
      </w:r>
    </w:p>
    <w:p/>
    <w:p>
      <w:pPr>
        <w:spacing w:after="180"/>
      </w:pPr>
      <w:r>
        <w:t>ISBN: [ISBN TO BE ASSIGNED]</w:t>
      </w:r>
    </w:p>
    <w:p>
      <w:r>
        <w:br w:type="page"/>
      </w:r>
    </w:p>
    <w:p>
      <w:pPr>
        <w:spacing w:after="160"/>
        <w:jc w:val="center"/>
      </w:pPr>
      <w:r>
        <w:rPr>
          <w:rFonts w:ascii="Georgia" w:hAnsi="Georgia"/>
          <w:b/>
          <w:i w:val="0"/>
          <w:color w:val="6B3E26"/>
          <w:sz w:val="34"/>
        </w:rPr>
        <w:t>DEDICATION</w:t>
      </w:r>
    </w:p>
    <w:p>
      <w:pPr>
        <w:spacing w:before="1700"/>
        <w:ind w:left="1152" w:right="1152"/>
        <w:jc w:val="center"/>
      </w:pPr>
      <w:r>
        <w:rPr>
          <w:rFonts w:ascii="Georgia" w:hAnsi="Georgia"/>
          <w:i/>
          <w:color w:val="6B3E26"/>
          <w:sz w:val="28"/>
        </w:rPr>
        <w:t>For everyone who has learned that a meal is more than what is placed on the table—</w:t>
        <w:br/>
        <w:t>for the hands that teach, the kitchens that welcome, and the people who gather to share.</w:t>
      </w:r>
    </w:p>
    <w:p>
      <w:r>
        <w:br w:type="page"/>
      </w:r>
    </w:p>
    <w:p>
      <w:pPr>
        <w:pStyle w:val="Heading1"/>
      </w:pPr>
      <w:r>
        <w:t>CONTENTS</w:t>
      </w:r>
    </w:p>
    <w:p>
      <w:pPr>
        <w:pStyle w:val="Heading2"/>
      </w:pPr>
      <w:r>
        <w:t>Front Matter</w:t>
      </w:r>
    </w:p>
    <w:p>
      <w:pPr>
        <w:pStyle w:val="ListBullet"/>
      </w:pPr>
      <w:r>
        <w:t>Title Page</w:t>
      </w:r>
    </w:p>
    <w:p>
      <w:pPr>
        <w:pStyle w:val="ListBullet"/>
      </w:pPr>
      <w:r>
        <w:t>Copyright and Disclaimer</w:t>
      </w:r>
    </w:p>
    <w:p>
      <w:pPr>
        <w:pStyle w:val="ListBullet"/>
      </w:pPr>
      <w:r>
        <w:t>Dedication</w:t>
      </w:r>
    </w:p>
    <w:p>
      <w:pPr>
        <w:pStyle w:val="ListBullet"/>
      </w:pPr>
      <w:r>
        <w:t>Contents</w:t>
      </w:r>
    </w:p>
    <w:p>
      <w:pPr>
        <w:pStyle w:val="Heading2"/>
      </w:pPr>
      <w:r>
        <w:t>Introduction</w:t>
      </w:r>
    </w:p>
    <w:p>
      <w:pPr>
        <w:pStyle w:val="ListBullet"/>
      </w:pPr>
      <w:r>
        <w:t>The Shared Table of France and Spain</w:t>
      </w:r>
    </w:p>
    <w:p>
      <w:pPr>
        <w:pStyle w:val="Heading2"/>
      </w:pPr>
      <w:r>
        <w:t>How to Use This Book</w:t>
      </w:r>
    </w:p>
    <w:p>
      <w:pPr>
        <w:pStyle w:val="ListBullet"/>
      </w:pPr>
      <w:r>
        <w:t>Reading the Chapters</w:t>
      </w:r>
    </w:p>
    <w:p>
      <w:pPr>
        <w:pStyle w:val="ListBullet"/>
      </w:pPr>
      <w:r>
        <w:t>Understanding Recipe Information</w:t>
      </w:r>
    </w:p>
    <w:p>
      <w:pPr>
        <w:pStyle w:val="ListBullet"/>
      </w:pPr>
      <w:r>
        <w:t>Measurements and Temperatures</w:t>
      </w:r>
    </w:p>
    <w:p>
      <w:pPr>
        <w:pStyle w:val="ListBullet"/>
      </w:pPr>
      <w:r>
        <w:t>Mise en Place</w:t>
      </w:r>
    </w:p>
    <w:p>
      <w:pPr>
        <w:pStyle w:val="ListBullet"/>
      </w:pPr>
      <w:r>
        <w:t>Adapting Recipes Responsibly</w:t>
      </w:r>
    </w:p>
    <w:p>
      <w:pPr>
        <w:pStyle w:val="Heading1"/>
      </w:pPr>
      <w:r>
        <w:t>KITCHEN FOUNDATIONS</w:t>
      </w:r>
    </w:p>
    <w:p>
      <w:pPr>
        <w:pStyle w:val="Heading2"/>
      </w:pPr>
      <w:r>
        <w:t>Chapter 1 — Essential Kitchen Equipment</w:t>
      </w:r>
    </w:p>
    <w:p>
      <w:pPr>
        <w:pStyle w:val="ListBullet"/>
      </w:pPr>
      <w:r>
        <w:t>Core Equipment</w:t>
      </w:r>
    </w:p>
    <w:p>
      <w:pPr>
        <w:pStyle w:val="ListBullet"/>
      </w:pPr>
      <w:r>
        <w:t>Essential Hand Tools</w:t>
      </w:r>
    </w:p>
    <w:p>
      <w:pPr>
        <w:pStyle w:val="ListBullet"/>
      </w:pPr>
      <w:r>
        <w:t>Optional Equipment</w:t>
      </w:r>
    </w:p>
    <w:p>
      <w:pPr>
        <w:pStyle w:val="ListBullet"/>
      </w:pPr>
      <w:r>
        <w:t>Choosing, Maintaining, and Storing Equipment</w:t>
      </w:r>
    </w:p>
    <w:p>
      <w:pPr>
        <w:pStyle w:val="Heading2"/>
      </w:pPr>
      <w:r>
        <w:t>Chapter 2 — Knife Skills and Kitchen Safety</w:t>
      </w:r>
    </w:p>
    <w:p>
      <w:pPr>
        <w:pStyle w:val="ListBullet"/>
      </w:pPr>
      <w:r>
        <w:t>Knife Control</w:t>
      </w:r>
    </w:p>
    <w:p>
      <w:pPr>
        <w:pStyle w:val="ListBullet"/>
      </w:pPr>
      <w:r>
        <w:t>Fundamental Cuts</w:t>
      </w:r>
    </w:p>
    <w:p>
      <w:pPr>
        <w:pStyle w:val="ListBullet"/>
      </w:pPr>
      <w:r>
        <w:t>Knife Maintenance</w:t>
      </w:r>
    </w:p>
    <w:p>
      <w:pPr>
        <w:pStyle w:val="ListBullet"/>
      </w:pPr>
      <w:r>
        <w:t>General Kitchen Safety</w:t>
      </w:r>
    </w:p>
    <w:p>
      <w:pPr>
        <w:pStyle w:val="Heading2"/>
      </w:pPr>
      <w:r>
        <w:t>Chapter 3 — Essential Cooking Techniques</w:t>
      </w:r>
    </w:p>
    <w:p>
      <w:pPr>
        <w:pStyle w:val="ListBullet"/>
      </w:pPr>
      <w:r>
        <w:t>Dry-Heat Techniques</w:t>
      </w:r>
    </w:p>
    <w:p>
      <w:pPr>
        <w:pStyle w:val="ListBullet"/>
      </w:pPr>
      <w:r>
        <w:t>Moist-Heat Techniques</w:t>
      </w:r>
    </w:p>
    <w:p>
      <w:pPr>
        <w:pStyle w:val="ListBullet"/>
      </w:pPr>
      <w:r>
        <w:t>Sauce and Flavor Techniques</w:t>
      </w:r>
    </w:p>
    <w:p>
      <w:pPr>
        <w:pStyle w:val="Heading2"/>
      </w:pPr>
      <w:r>
        <w:t>Chapter 4 — Flavor Fundamentals</w:t>
      </w:r>
    </w:p>
    <w:p>
      <w:pPr>
        <w:pStyle w:val="ListBullet"/>
      </w:pPr>
      <w:r>
        <w:t>The Main Components of Flavor</w:t>
      </w:r>
    </w:p>
    <w:p>
      <w:pPr>
        <w:pStyle w:val="ListBullet"/>
      </w:pPr>
      <w:r>
        <w:t>Browning and the Maillard Reaction</w:t>
      </w:r>
    </w:p>
    <w:p>
      <w:pPr>
        <w:pStyle w:val="ListBullet"/>
      </w:pPr>
      <w:r>
        <w:t>Balance and Adjustment</w:t>
      </w:r>
    </w:p>
    <w:p>
      <w:pPr>
        <w:pStyle w:val="Heading2"/>
      </w:pPr>
      <w:r>
        <w:t>Chapter 5 — Stocks, Broths, and Foundational Preparations</w:t>
      </w:r>
    </w:p>
    <w:p>
      <w:pPr>
        <w:pStyle w:val="ListBullet"/>
      </w:pPr>
      <w:r>
        <w:t>French Foundations</w:t>
      </w:r>
    </w:p>
    <w:p>
      <w:pPr>
        <w:pStyle w:val="ListBullet"/>
      </w:pPr>
      <w:r>
        <w:t>Spanish Foundations</w:t>
      </w:r>
    </w:p>
    <w:p>
      <w:pPr>
        <w:pStyle w:val="ListBullet"/>
      </w:pPr>
      <w:r>
        <w:t>Using Foundations in Later Recipes</w:t>
      </w:r>
    </w:p>
    <w:p>
      <w:pPr>
        <w:pStyle w:val="Heading2"/>
      </w:pPr>
      <w:r>
        <w:t>Chapter 6 — Ingredient Fundamentals</w:t>
      </w:r>
    </w:p>
    <w:p>
      <w:pPr>
        <w:pStyle w:val="ListBullet"/>
      </w:pPr>
      <w:r>
        <w:t>Buying and Storing Ingredients</w:t>
      </w:r>
    </w:p>
    <w:p>
      <w:pPr>
        <w:pStyle w:val="ListBullet"/>
      </w:pPr>
      <w:r>
        <w:t>Core Ingredient Categories</w:t>
      </w:r>
    </w:p>
    <w:p>
      <w:pPr>
        <w:pStyle w:val="ListBullet"/>
      </w:pPr>
      <w:r>
        <w:t>Substitution Principles</w:t>
      </w:r>
    </w:p>
    <w:p>
      <w:pPr>
        <w:pStyle w:val="Heading1"/>
      </w:pPr>
      <w:r>
        <w:t>PART I — THE ART OF FRENCH COOKING</w:t>
      </w:r>
    </w:p>
    <w:p>
      <w:pPr>
        <w:pStyle w:val="Heading2"/>
      </w:pPr>
      <w:r>
        <w:t>Chapter 7 — Understanding French Cuisine</w:t>
      </w:r>
    </w:p>
    <w:p>
      <w:pPr>
        <w:pStyle w:val="ListBullet"/>
      </w:pPr>
      <w:r>
        <w:t>Culinary Philosophy</w:t>
      </w:r>
    </w:p>
    <w:p>
      <w:pPr>
        <w:pStyle w:val="ListBullet"/>
      </w:pPr>
      <w:r>
        <w:t>Historical Development</w:t>
      </w:r>
    </w:p>
    <w:p>
      <w:pPr>
        <w:pStyle w:val="ListBullet"/>
      </w:pPr>
      <w:r>
        <w:t>Regional France</w:t>
      </w:r>
    </w:p>
    <w:p>
      <w:pPr>
        <w:pStyle w:val="Heading2"/>
      </w:pPr>
      <w:r>
        <w:t>Chapter 8 — Essential French Ingredients</w:t>
      </w:r>
    </w:p>
    <w:p>
      <w:pPr>
        <w:pStyle w:val="ListBullet"/>
      </w:pPr>
      <w:r>
        <w:t>Fats and Dairy</w:t>
      </w:r>
    </w:p>
    <w:p>
      <w:pPr>
        <w:pStyle w:val="ListBullet"/>
      </w:pPr>
      <w:r>
        <w:t>Aromatics and Vegetables</w:t>
      </w:r>
    </w:p>
    <w:p>
      <w:pPr>
        <w:pStyle w:val="ListBullet"/>
      </w:pPr>
      <w:r>
        <w:t>Herbs and Seasonings</w:t>
      </w:r>
    </w:p>
    <w:p>
      <w:pPr>
        <w:pStyle w:val="ListBullet"/>
      </w:pPr>
      <w:r>
        <w:t>Proteins and Legumes</w:t>
      </w:r>
    </w:p>
    <w:p>
      <w:pPr>
        <w:pStyle w:val="Heading2"/>
      </w:pPr>
      <w:r>
        <w:t>Chapter 9 — The Foundations of French Sauce</w:t>
      </w:r>
    </w:p>
    <w:p>
      <w:pPr>
        <w:pStyle w:val="ListBullet"/>
      </w:pPr>
      <w:r>
        <w:t>Classic Sauce Families</w:t>
      </w:r>
    </w:p>
    <w:p>
      <w:pPr>
        <w:pStyle w:val="ListBullet"/>
      </w:pPr>
      <w:r>
        <w:t>Sauce Techniques</w:t>
      </w:r>
    </w:p>
    <w:p>
      <w:pPr>
        <w:pStyle w:val="ListBullet"/>
      </w:pPr>
      <w:r>
        <w:t>Troubleshooting</w:t>
      </w:r>
    </w:p>
    <w:p>
      <w:pPr>
        <w:pStyle w:val="Heading2"/>
      </w:pPr>
      <w:r>
        <w:t>Chapter 10 — French Breakfast and Brunch</w:t>
      </w:r>
    </w:p>
    <w:p>
      <w:pPr>
        <w:pStyle w:val="Heading2"/>
      </w:pPr>
      <w:r>
        <w:t>Chapter 11 — French Appetizers and Hors d’Oeuvres</w:t>
      </w:r>
    </w:p>
    <w:p>
      <w:pPr>
        <w:pStyle w:val="Heading2"/>
      </w:pPr>
      <w:r>
        <w:t>Chapter 12 — French Soups and Salads</w:t>
      </w:r>
    </w:p>
    <w:p>
      <w:pPr>
        <w:pStyle w:val="Heading2"/>
      </w:pPr>
      <w:r>
        <w:t>Chapter 13 — French Poultry and Meat</w:t>
      </w:r>
    </w:p>
    <w:p>
      <w:pPr>
        <w:pStyle w:val="Heading2"/>
      </w:pPr>
      <w:r>
        <w:t>Chapter 14 — French Seafood</w:t>
      </w:r>
    </w:p>
    <w:p>
      <w:pPr>
        <w:pStyle w:val="Heading2"/>
      </w:pPr>
      <w:r>
        <w:t>Chapter 15 — French Vegetables and Side Dishes</w:t>
      </w:r>
    </w:p>
    <w:p>
      <w:pPr>
        <w:pStyle w:val="Heading2"/>
      </w:pPr>
      <w:r>
        <w:t>Chapter 16 — French Breads and Pastries</w:t>
      </w:r>
    </w:p>
    <w:p>
      <w:pPr>
        <w:pStyle w:val="Heading2"/>
      </w:pPr>
      <w:r>
        <w:t>Chapter 17 — French Desserts</w:t>
      </w:r>
    </w:p>
    <w:p>
      <w:pPr>
        <w:pStyle w:val="Heading1"/>
      </w:pPr>
      <w:r>
        <w:t>PART II — THE ART OF SPANISH COOKING</w:t>
      </w:r>
    </w:p>
    <w:p>
      <w:pPr>
        <w:pStyle w:val="Heading2"/>
      </w:pPr>
      <w:r>
        <w:t>Chapter 18 — Understanding Spanish Cuisine</w:t>
      </w:r>
    </w:p>
    <w:p>
      <w:pPr>
        <w:pStyle w:val="ListBullet"/>
      </w:pPr>
      <w:r>
        <w:t>Culinary History and Influences</w:t>
      </w:r>
    </w:p>
    <w:p>
      <w:pPr>
        <w:pStyle w:val="ListBullet"/>
      </w:pPr>
      <w:r>
        <w:t>Regional Spain</w:t>
      </w:r>
    </w:p>
    <w:p>
      <w:pPr>
        <w:pStyle w:val="Heading2"/>
      </w:pPr>
      <w:r>
        <w:t>Chapter 19 — Essential Spanish Ingredients</w:t>
      </w:r>
    </w:p>
    <w:p>
      <w:pPr>
        <w:pStyle w:val="ListBullet"/>
      </w:pPr>
      <w:r>
        <w:t>Foundational Ingredients</w:t>
      </w:r>
    </w:p>
    <w:p>
      <w:pPr>
        <w:pStyle w:val="ListBullet"/>
      </w:pPr>
      <w:r>
        <w:t>Legumes and Preserved Foods</w:t>
      </w:r>
    </w:p>
    <w:p>
      <w:pPr>
        <w:pStyle w:val="ListBullet"/>
      </w:pPr>
      <w:r>
        <w:t>Seafood and Herbs</w:t>
      </w:r>
    </w:p>
    <w:p>
      <w:pPr>
        <w:pStyle w:val="Heading2"/>
      </w:pPr>
      <w:r>
        <w:t>Chapter 20 — Tapas: The Heart of Spanish Dining</w:t>
      </w:r>
    </w:p>
    <w:p>
      <w:pPr>
        <w:pStyle w:val="ListBullet"/>
      </w:pPr>
      <w:r>
        <w:t>Understanding Tapas</w:t>
      </w:r>
    </w:p>
    <w:p>
      <w:pPr>
        <w:pStyle w:val="ListBullet"/>
      </w:pPr>
      <w:r>
        <w:t>Building a Balanced Spread</w:t>
      </w:r>
    </w:p>
    <w:p>
      <w:pPr>
        <w:pStyle w:val="Heading2"/>
      </w:pPr>
      <w:r>
        <w:t>Chapter 21 — Spanish Soups and Salads</w:t>
      </w:r>
    </w:p>
    <w:p>
      <w:pPr>
        <w:pStyle w:val="Heading2"/>
      </w:pPr>
      <w:r>
        <w:t>Chapter 22 — Paella and Spanish Rice Dishes</w:t>
      </w:r>
    </w:p>
    <w:p>
      <w:pPr>
        <w:pStyle w:val="ListBullet"/>
      </w:pPr>
      <w:r>
        <w:t>Rice Fundamentals</w:t>
      </w:r>
    </w:p>
    <w:p>
      <w:pPr>
        <w:pStyle w:val="ListBullet"/>
      </w:pPr>
      <w:r>
        <w:t>Regional Rice Traditions</w:t>
      </w:r>
    </w:p>
    <w:p>
      <w:pPr>
        <w:pStyle w:val="Heading2"/>
      </w:pPr>
      <w:r>
        <w:t>Chapter 23 — Spanish Seafood</w:t>
      </w:r>
    </w:p>
    <w:p>
      <w:pPr>
        <w:pStyle w:val="Heading2"/>
      </w:pPr>
      <w:r>
        <w:t>Chapter 24 — Spanish Meat and Poultry</w:t>
      </w:r>
    </w:p>
    <w:p>
      <w:pPr>
        <w:pStyle w:val="Heading2"/>
      </w:pPr>
      <w:r>
        <w:t>Chapter 25 — Spanish Vegetables and Side Dishes</w:t>
      </w:r>
    </w:p>
    <w:p>
      <w:pPr>
        <w:pStyle w:val="Heading2"/>
      </w:pPr>
      <w:r>
        <w:t>Chapter 26 — Spanish Breads and Savory Pastries</w:t>
      </w:r>
    </w:p>
    <w:p>
      <w:pPr>
        <w:pStyle w:val="Heading2"/>
      </w:pPr>
      <w:r>
        <w:t>Chapter 27 — Spanish Desserts</w:t>
      </w:r>
    </w:p>
    <w:p>
      <w:pPr>
        <w:pStyle w:val="Heading1"/>
        <w:jc w:val="center"/>
      </w:pPr>
      <w:r>
        <w:t>PART III — MASTERING THE TECHNIQUES</w:t>
      </w:r>
    </w:p>
    <w:p>
      <w:pPr>
        <w:pStyle w:val="Heading2"/>
      </w:pPr>
      <w:r>
        <w:t>Chapter 28 — Heat Control</w:t>
      </w:r>
    </w:p>
    <w:p>
      <w:pPr>
        <w:pStyle w:val="Heading2"/>
      </w:pPr>
      <w:r>
        <w:t>Chapter 29 — Building Flavor</w:t>
      </w:r>
    </w:p>
    <w:p>
      <w:pPr>
        <w:pStyle w:val="Heading2"/>
      </w:pPr>
      <w:r>
        <w:t>Chapter 30 — Deglazing and Reduction</w:t>
      </w:r>
    </w:p>
    <w:p>
      <w:pPr>
        <w:pStyle w:val="Heading2"/>
      </w:pPr>
      <w:r>
        <w:t>Chapter 31 — Emulsions</w:t>
      </w:r>
    </w:p>
    <w:p>
      <w:pPr>
        <w:pStyle w:val="Heading2"/>
      </w:pPr>
      <w:r>
        <w:t>Chapter 32 — Working with Seafood</w:t>
      </w:r>
    </w:p>
    <w:p>
      <w:pPr>
        <w:pStyle w:val="Heading2"/>
      </w:pPr>
      <w:r>
        <w:t>Chapter 33 — Working with Meat</w:t>
      </w:r>
    </w:p>
    <w:p>
      <w:pPr>
        <w:pStyle w:val="Heading2"/>
      </w:pPr>
      <w:r>
        <w:t>Chapter 34 — Cooking Rice</w:t>
      </w:r>
    </w:p>
    <w:p>
      <w:pPr>
        <w:pStyle w:val="Heading2"/>
      </w:pPr>
      <w:r>
        <w:t>Chapter 35 — Baking Fundamentals</w:t>
      </w:r>
    </w:p>
    <w:p>
      <w:pPr>
        <w:pStyle w:val="Heading1"/>
      </w:pPr>
      <w:r>
        <w:t>PART IV — FRENCH AND SPANISH MENU PLANNING</w:t>
      </w:r>
    </w:p>
    <w:p>
      <w:pPr>
        <w:pStyle w:val="Heading2"/>
      </w:pPr>
      <w:r>
        <w:t>Chapter 36 — A Classic French Dinner</w:t>
      </w:r>
    </w:p>
    <w:p>
      <w:pPr>
        <w:pStyle w:val="Heading2"/>
      </w:pPr>
      <w:r>
        <w:t>Chapter 37 — A Spanish Tapas Evening</w:t>
      </w:r>
    </w:p>
    <w:p>
      <w:pPr>
        <w:pStyle w:val="Heading2"/>
      </w:pPr>
      <w:r>
        <w:t>Chapter 38 — French Dinner for Two</w:t>
      </w:r>
    </w:p>
    <w:p>
      <w:pPr>
        <w:pStyle w:val="Heading2"/>
      </w:pPr>
      <w:r>
        <w:t>Chapter 39 — Spanish Family Feast</w:t>
      </w:r>
    </w:p>
    <w:p>
      <w:pPr>
        <w:pStyle w:val="Heading2"/>
      </w:pPr>
      <w:r>
        <w:t>Chapter 40 — French Brunch</w:t>
      </w:r>
    </w:p>
    <w:p>
      <w:pPr>
        <w:pStyle w:val="Heading2"/>
      </w:pPr>
      <w:r>
        <w:t>Chapter 41 — Mediterranean Seafood Dinner</w:t>
      </w:r>
    </w:p>
    <w:p>
      <w:pPr>
        <w:pStyle w:val="Heading2"/>
      </w:pPr>
      <w:r>
        <w:t>Chapter 42 — French and Spanish Celebration Menu</w:t>
      </w:r>
    </w:p>
    <w:p>
      <w:pPr>
        <w:pStyle w:val="Heading1"/>
      </w:pPr>
      <w:r>
        <w:t>PART V — INGREDIENTS AND SUBSTITUTIONS</w:t>
      </w:r>
    </w:p>
    <w:p>
      <w:pPr>
        <w:pStyle w:val="Heading2"/>
      </w:pPr>
      <w:r>
        <w:t>Chapter 43 — Ingredient Reference</w:t>
      </w:r>
    </w:p>
    <w:p>
      <w:pPr>
        <w:pStyle w:val="Heading2"/>
      </w:pPr>
      <w:r>
        <w:t>Chapter 44 — Responsible Substitution</w:t>
      </w:r>
    </w:p>
    <w:p>
      <w:pPr>
        <w:pStyle w:val="Heading1"/>
      </w:pPr>
      <w:r>
        <w:t>PART VI — FRENCH AND SPANISH CULINARY DICTIONARY</w:t>
      </w:r>
    </w:p>
    <w:p>
      <w:pPr>
        <w:pStyle w:val="Heading2"/>
      </w:pPr>
      <w:r>
        <w:t>Chapter 45 — French Culinary Terms</w:t>
      </w:r>
    </w:p>
    <w:p>
      <w:pPr>
        <w:pStyle w:val="Heading2"/>
      </w:pPr>
      <w:r>
        <w:t>Chapter 46 — Spanish Culinary Terms</w:t>
      </w:r>
    </w:p>
    <w:p>
      <w:pPr>
        <w:pStyle w:val="Heading1"/>
      </w:pPr>
      <w:r>
        <w:t>PART VII — FRENCH AND SPANISH CUISINE IN COMPARISON</w:t>
      </w:r>
    </w:p>
    <w:p>
      <w:pPr>
        <w:pStyle w:val="Heading2"/>
      </w:pPr>
      <w:r>
        <w:t>Chapter 47 — Two Culinary Traditions, Many Shared Principles</w:t>
      </w:r>
    </w:p>
    <w:p>
      <w:pPr>
        <w:pStyle w:val="Heading1"/>
      </w:pPr>
      <w:r>
        <w:t>PART VIII — REFERENCE AND LEARNING GUIDES</w:t>
      </w:r>
    </w:p>
    <w:p>
      <w:pPr>
        <w:pStyle w:val="Heading2"/>
      </w:pPr>
      <w:r>
        <w:t>Chapter 48 — Conversion Guide</w:t>
      </w:r>
    </w:p>
    <w:p>
      <w:pPr>
        <w:pStyle w:val="Heading2"/>
      </w:pPr>
      <w:r>
        <w:t>Chapter 49 — Seasonal Cooking Guide</w:t>
      </w:r>
    </w:p>
    <w:p>
      <w:pPr>
        <w:pStyle w:val="Heading2"/>
      </w:pPr>
      <w:r>
        <w:t>Chapter 50 — Beginner’s Learning Path</w:t>
      </w:r>
    </w:p>
    <w:p>
      <w:pPr>
        <w:pStyle w:val="Heading2"/>
      </w:pPr>
      <w:r>
        <w:t>Chapter 51 — Master Recipe Index</w:t>
      </w:r>
    </w:p>
    <w:p>
      <w:pPr>
        <w:pStyle w:val="Heading2"/>
      </w:pPr>
      <w:r>
        <w:t>Chapter 52 — Master Ingredient Index</w:t>
      </w:r>
    </w:p>
    <w:p>
      <w:r>
        <w:br w:type="page"/>
      </w:r>
    </w:p>
    <w:p>
      <w:pPr>
        <w:pStyle w:val="Heading1"/>
      </w:pPr>
      <w:r>
        <w:t>INTRODUCTION</w:t>
      </w:r>
    </w:p>
    <w:p>
      <w:pPr>
        <w:pStyle w:val="Heading2"/>
      </w:pPr>
      <w:r>
        <w:t>The Shared Table of France and Spain</w:t>
      </w:r>
    </w:p>
    <w:p>
      <w:r>
        <w:t>There are many ways to learn a cuisine. You can memorize a collection of recipes, collect unfamiliar ingredients, or follow a set of instructions closely enough to produce a respectable meal. All of these approaches have their place. But the deeper pleasure begins when you understand the ideas beneath the recipes: how heat changes an ingredient, how a sauce gains body, how acidity restores balance, how a region’s climate shapes its pantry, and how a simple dish can carry the memory of a landscape and the habits of generations.</w:t>
      </w:r>
    </w:p>
    <w:p>
      <w:r>
        <w:t>French and Spanish cooking offer two especially rich ways into that understanding. They are distinct culinary traditions, each with its own language, techniques, rhythms, ingredients, and regional identities. Yet they also share a long conversation across the Pyrenees and around the western Mediterranean. Both cuisines value seasonality, careful preparation, good bread, fresh produce, preserved foods, seafood, legumes, and the transformation of modest ingredients into deeply satisfying meals. Both understand that cooking is not only a matter of combining ingredients. It is a matter of attention.</w:t>
      </w:r>
    </w:p>
    <w:p>
      <w:r>
        <w:t>French cooking is often associated with structure. Its classical traditions place great emphasis on foundations: stocks, sauces, pastry, measured technique, and the disciplined control of heat. These associations are useful, but incomplete. French cooking is also the country’s regional home cooking: a pot of beans, a vegetable gratin, a tart made from what is in season, a stew that improves slowly beside the stove, or a simple salad dressed at the last moment. The formal and the familiar belong to the same culinary landscape.</w:t>
      </w:r>
    </w:p>
    <w:p>
      <w:r>
        <w:t>Spanish cooking is often associated with generosity and sociability. A table may fill with small plates, shared rice dishes, grilled seafood, stews, bread rubbed with tomato, olives, peppers, and food designed to be passed from one person to another. This does not mean that Spanish cooking is casual in the sense of being careless. Its apparent simplicity frequently depends on patience: a sofrito cooked until sweet and concentrated, a broth prepared with care, a tortilla turned at the right moment, or rice left undisturbed so that its texture develops properly.</w:t>
      </w:r>
    </w:p>
    <w:p>
      <w:r>
        <w:t>Neither cuisine is a single, uniform system. France contains coastal traditions, mountain cooking, river-valley produce, dairy-rich regions, wine-growing areas, Mediterranean preparations, and culinary traditions shaped by neighboring peoples. Spain is equally regional, with Atlantic and Mediterranean coasts, dry interior plains, northern mountains, fertile river valleys, island cuisines, and communities whose foodways reflect long histories of exchange. The name of a country may appear on a map, but the character of a dish is often found in a smaller place: a town, a coastline, a valley, a market, or a household.</w:t>
      </w:r>
    </w:p>
    <w:p>
      <w:r>
        <w:t>This regional identity is one of the reasons authenticity requires care. A dish can have several traditional forms without one of them canceling the others. Paella, for example, belongs to a broad family of Spanish rice traditions, but its ingredients, pan, method, and cultural meaning are closely connected to particular regions. A French sauce may have a classical name while being adapted in countless home kitchens. A recipe may be traditional in one place, common in another, and modern in a third. This book will identify those distinctions whenever they matter, rather than treating “authentic” as a simple label.</w:t>
      </w:r>
    </w:p>
    <w:p>
      <w:pPr>
        <w:pStyle w:val="Heading2"/>
      </w:pPr>
      <w:r>
        <w:t>Why Technique Matters</w:t>
      </w:r>
    </w:p>
    <w:p>
      <w:r>
        <w:t>The recipes in this book are meant to teach more than sequence. They are meant to show cause and effect.</w:t>
      </w:r>
    </w:p>
    <w:p>
      <w:r>
        <w:t>When meat is seared, the goal is not merely to make its surface brown. The heat drives off moisture and creates a layer of concentrated flavor. When onions are sweated slowly, they become softer and sweeter without taking on the deeper flavor of hard browning. When a pan is deglazed, the browned particles left behind become the beginning of a sauce. When a stock is reduced, its flavor and saltiness become more concentrated. When a vinaigrette is emulsified, two liquids that normally separate are brought together in a temporary, stable mixture.</w:t>
      </w:r>
    </w:p>
    <w:p>
      <w:r>
        <w:t>These details change the way a cook works. Instead of relying only on the clock, you begin to notice the sound of a pan, the smell of butter at the edge of browning, the way a sauce clings to a spoon, the resistance of a vegetable under a knife, or the moment when rice has absorbed liquid but still retains its shape. A recipe gives you a route. Technique teaches you how to read the road.</w:t>
      </w:r>
    </w:p>
    <w:p>
      <w:pPr>
        <w:pStyle w:val="Heading2"/>
      </w:pPr>
      <w:r>
        <w:t>Ingredients as a Culinary Language</w:t>
      </w:r>
    </w:p>
    <w:p>
      <w:r>
        <w:t>Ingredients do more than provide flavor. They also provide structure, history, and context.</w:t>
      </w:r>
    </w:p>
    <w:p>
      <w:r>
        <w:t>Butter and cream can create richness and carry delicate aromas. Olive oil can add fruitiness, bitterness, and a supple texture. Vinegar and citrus sharpen a dish. Garlic may form a quiet background note or become the dominant voice. Beans and lentils can be humble, substantial, and deeply regional. Seafood reflects geography and season. Bread, rice, potatoes, and pastry reveal how a culture has learned to make nourishment pleasurable.</w:t>
      </w:r>
    </w:p>
    <w:p>
      <w:r>
        <w:t>The best ingredient is not always the rarest one. It is the ingredient whose quality and character suit the dish. A ripe tomato may need little more than salt, oil, and bread. A tough cut of meat may become extraordinary through slow cooking. A sturdy fish may benefit from a simple sauce that gives it contrast rather than competition. Learning to choose ingredients is therefore part of learning to cook.</w:t>
      </w:r>
    </w:p>
    <w:p>
      <w:r>
        <w:t>This book includes substitution guidance because many readers will cook far from France or Spain. A substitute can make a recipe practical, but it should not be described as identical when it is not. The purpose of a substitution is to preserve as much of the dish’s balance and function as possible while acknowledging what changes.</w:t>
      </w:r>
    </w:p>
    <w:p>
      <w:pPr>
        <w:pStyle w:val="Heading2"/>
      </w:pPr>
      <w:r>
        <w:t>A Book of Two Traditions</w:t>
      </w:r>
    </w:p>
    <w:p>
      <w:r>
        <w:t>The French and Spanish sections are arranged as parallel culinary studies, but they are not intended to force the cuisines into the same mold. French sauces and Spanish sofritos do not perform exactly the same work. A French pastry and a Spanish empanada may both involve dough, but their textures, purposes, and cultural settings differ. A formal French dinner and a Spanish tapas evening ask different things of the cook and the guests.</w:t>
      </w:r>
    </w:p>
    <w:p>
      <w:r>
        <w:t>At the same time, comparison can be illuminating. Both cuisines ask cooks to understand heat, timing, texture, preservation, and balance. Both use regional ingredients to create food with a strong sense of place. Both can be elaborate or wonderfully direct. A long-simmered stew and a quickly dressed salad may belong to very different parts of a meal, yet each depends on knowing when to stop.</w:t>
      </w:r>
    </w:p>
    <w:p>
      <w:r>
        <w:t>The final comparative section of this book will explore those connections without turning them into a contest. The goal is not to decide which cuisine is better. The goal is to help the reader see more clearly.</w:t>
      </w:r>
    </w:p>
    <w:p>
      <w:pPr>
        <w:pStyle w:val="Heading2"/>
      </w:pPr>
      <w:r>
        <w:t>How to Progress Through the Book</w:t>
      </w:r>
    </w:p>
    <w:p>
      <w:r>
        <w:t>You do not need to begin with the most difficult recipe. Start with the dishes that allow you to observe a technique clearly. Learn to handle a knife safely. Cook eggs gently. Sweat onions without rushing them. Make a simple vinaigrette. Roast vegetables until their edges become deeply colored. Prepare a stock when you have time to pay attention to it. These are not minor exercises. They are the vocabulary of a capable kitchen.</w:t>
      </w:r>
    </w:p>
    <w:p>
      <w:r>
        <w:t>From there, move toward sauces, braises, rice, pastry, seafood, and multi-component menus. Repeat recipes when you can. The second attempt often teaches more than the first because you know what to watch for. Keep notes about your pan, oven, ingredients, and timing. A recipe is written for a range of kitchens, but your own kitchen has its particular habits.</w:t>
      </w:r>
    </w:p>
    <w:p>
      <w:r>
        <w:t>Read each recipe completely before beginning. Gather the equipment. Prepare the ingredients. Then cook with your attention on the process rather than on the page. If something looks or smells different from the description, pause and assess it. The instructions are there to support your judgment, not replace it.</w:t>
      </w:r>
    </w:p>
    <w:p>
      <w:pPr>
        <w:pStyle w:val="Heading2"/>
      </w:pPr>
      <w:r>
        <w:t>An Invitation to Cook</w:t>
      </w:r>
    </w:p>
    <w:p>
      <w:r>
        <w:t>French and Spanish cooking become less intimidating when they are approached as living traditions rather than tests of worthiness. You do not need a professional kitchen, a perfect collection of pans, or access to every regional ingredient to begin. You need curiosity, a willingness to observe, and enough patience to let a process develop.</w:t>
      </w:r>
    </w:p>
    <w:p>
      <w:r>
        <w:t>Some recipes in this book will ask for precision. Others will teach you when precision gives way to judgment. Together they will show how foundations become sauces, how ingredients become meals, and how meals become occasions for connection.</w:t>
      </w:r>
    </w:p>
    <w:p>
      <w:r>
        <w:t>Begin where you are. Use the ingredients you can find. Respect the dishes you are learning, and allow your own experience to grow through practice. The aim is not simply to reproduce the food of France and Spain. It is to understand enough of their principles that you can cook with confidence, generosity, and care.</w:t>
      </w:r>
    </w:p>
    <w:p>
      <w:r>
        <w:br w:type="page"/>
      </w:r>
    </w:p>
    <w:p>
      <w:pPr>
        <w:pStyle w:val="Heading1"/>
      </w:pPr>
      <w:r>
        <w:t>HOW TO USE THIS BOOK</w:t>
      </w:r>
    </w:p>
    <w:p>
      <w:pPr>
        <w:pStyle w:val="Heading2"/>
      </w:pPr>
      <w:r>
        <w:t>Reading the Chapters</w:t>
      </w:r>
    </w:p>
    <w:p>
      <w:r>
        <w:t>This book is organized as a progression from foundations to application. The opening sections establish the practical knowledge needed in any kitchen: equipment, knife skills, safety, cooking methods, flavor, stocks, and ingredients. The French and Spanish sections then place that knowledge in context, showing how each cuisine builds meals from its own ingredients, techniques, and regional traditions.</w:t>
      </w:r>
    </w:p>
    <w:p>
      <w:r>
        <w:t>You may read the book from beginning to end, especially if you are developing your skills. You may also use it as a reference. A reader preparing a French stew can consult the sections on searing, deglazing, stocks, and braising. Someone attempting paella can study rice, heat management, saffron, stock, and socarrat before beginning. The cross-references are intentional: confident cooking grows when separate techniques begin to connect.</w:t>
      </w:r>
    </w:p>
    <w:p>
      <w:r>
        <w:t>The advanced techniques section is not reserved for professionals. It gathers ideas that appear throughout the recipes and explains them in a concentrated form. Return to it whenever a method feels uncertain. Repetition is part of learning.</w:t>
      </w:r>
    </w:p>
    <w:p>
      <w:pPr>
        <w:pStyle w:val="Heading2"/>
      </w:pPr>
      <w:r>
        <w:t>Understanding Recipe Information</w:t>
      </w:r>
    </w:p>
    <w:p>
      <w:r>
        <w:t>Every recipe begins with a short introduction. This identifies the dish, places it within its culinary tradition, and explains why it is useful or enjoyable to learn. Regional notes are included when a dish has a strong connection to a particular place or when several traditional versions exist.</w:t>
      </w:r>
    </w:p>
    <w:p>
      <w:r>
        <w:t>Each recipe also includes the following information:</w:t>
      </w:r>
    </w:p>
    <w:p>
      <w:pPr>
        <w:pStyle w:val="ListBullet"/>
      </w:pPr>
      <w:r>
        <w:rPr>
          <w:b/>
        </w:rPr>
        <w:t>Prep Time</w:t>
      </w:r>
      <w:r>
        <w:t xml:space="preserve"> refers to active preparation before or during cooking, including chopping, measuring, trimming, and assembling.</w:t>
      </w:r>
    </w:p>
    <w:p>
      <w:pPr>
        <w:pStyle w:val="ListBullet"/>
      </w:pPr>
      <w:r>
        <w:rPr>
          <w:b/>
        </w:rPr>
        <w:t>Cook Time</w:t>
      </w:r>
      <w:r>
        <w:t xml:space="preserve"> refers to time spent on the heat or in the oven. It may not include resting or cooling unless stated.</w:t>
      </w:r>
    </w:p>
    <w:p>
      <w:pPr>
        <w:pStyle w:val="ListBullet"/>
      </w:pPr>
      <w:r>
        <w:rPr>
          <w:b/>
        </w:rPr>
        <w:t>Total Time</w:t>
      </w:r>
      <w:r>
        <w:t xml:space="preserve"> includes preparation, cooking, resting, and other essential periods.</w:t>
      </w:r>
    </w:p>
    <w:p>
      <w:pPr>
        <w:pStyle w:val="ListBullet"/>
      </w:pPr>
      <w:r>
        <w:rPr>
          <w:b/>
        </w:rPr>
        <w:t>Servings</w:t>
      </w:r>
      <w:r>
        <w:t xml:space="preserve"> provide a practical estimate for the finished dish. Appetizers and tapas may be measured by pieces or portions rather than by full meals.</w:t>
      </w:r>
    </w:p>
    <w:p>
      <w:pPr>
        <w:pStyle w:val="ListBullet"/>
      </w:pPr>
      <w:r>
        <w:rPr>
          <w:b/>
        </w:rPr>
        <w:t>Difficulty</w:t>
      </w:r>
      <w:r>
        <w:t xml:space="preserve"> indicates the level of coordination, technique, or timing required. A recipe marked advanced is not necessarily complicated in every respect; it may simply contain a technique that benefits from prior practice.</w:t>
      </w:r>
    </w:p>
    <w:p>
      <w:pPr>
        <w:pStyle w:val="ListBullet"/>
      </w:pPr>
      <w:r>
        <w:rPr>
          <w:b/>
        </w:rPr>
        <w:t>Cuisine</w:t>
      </w:r>
      <w:r>
        <w:t xml:space="preserve"> identifies the primary culinary tradition.</w:t>
      </w:r>
    </w:p>
    <w:p>
      <w:pPr>
        <w:pStyle w:val="ListBullet"/>
      </w:pPr>
      <w:r>
        <w:rPr>
          <w:b/>
        </w:rPr>
        <w:t>Region</w:t>
      </w:r>
      <w:r>
        <w:t xml:space="preserve"> is included when the dish has a meaningful regional association. It does not imply that every household in that region prepares the dish in exactly the same way.</w:t>
      </w:r>
    </w:p>
    <w:p>
      <w:r>
        <w:t>Recipe times are useful planning tools, not guarantees. The size of your ingredients, the strength of your burner, the material of your pan, the accuracy of your oven, and your own preparation speed will affect the result.</w:t>
      </w:r>
    </w:p>
    <w:p>
      <w:pPr>
        <w:pStyle w:val="Heading2"/>
      </w:pPr>
      <w:r>
        <w:t>Measurements and Temperatures</w:t>
      </w:r>
    </w:p>
    <w:p>
      <w:r>
        <w:t>Quantities are given in metric measurements and, where practical, common U.S. equivalents. Metric measurements are generally the more precise reference, particularly for baking, pastry, rice, and ingredients that vary substantially by volume.</w:t>
      </w:r>
    </w:p>
    <w:p>
      <w:r>
        <w:t>When a liquid is listed by volume, the measurement is intended to be practical for a home cook. When flour, sugar, butter, rice, or another ingredient is central to a recipe’s structure, weighing it is often preferable. A cup of flour can vary depending on how it is filled; a measured weight is more consistent.</w:t>
      </w:r>
    </w:p>
    <w:p>
      <w:r>
        <w:t>Oven temperatures are provided in Celsius and Fahrenheit. Ovens vary, and many domestic ovens cycle above and below their stated temperature. For recipes where temperature is especially important, use an oven thermometer if available.</w:t>
      </w:r>
    </w:p>
    <w:p>
      <w:r>
        <w:t>Stovetop heat is described as low, medium-low, medium, medium-high, or high. These terms are starting points rather than universal settings. A heavy pan retains heat differently from a thin pan, and an induction burner behaves differently from a gas flame. Learn to adjust the heat when food is browning too quickly, steaming instead of searing, or reducing more aggressively than intended.</w:t>
      </w:r>
    </w:p>
    <w:p>
      <w:pPr>
        <w:pStyle w:val="Heading2"/>
      </w:pPr>
      <w:r>
        <w:t>Mise en Place</w:t>
      </w:r>
    </w:p>
    <w:p>
      <w:r>
        <w:t>The French expression *mise en place* means “put in place.” In practical cooking, it means preparing the ingredients and equipment before the main cooking begins.</w:t>
      </w:r>
    </w:p>
    <w:p>
      <w:r>
        <w:t>Mise en place may include:</w:t>
      </w:r>
    </w:p>
    <w:p>
      <w:pPr>
        <w:pStyle w:val="ListBullet"/>
      </w:pPr>
      <w:r>
        <w:t>Reading the complete recipe</w:t>
      </w:r>
    </w:p>
    <w:p>
      <w:pPr>
        <w:pStyle w:val="ListBullet"/>
      </w:pPr>
      <w:r>
        <w:t>Washing and drying produce</w:t>
      </w:r>
    </w:p>
    <w:p>
      <w:pPr>
        <w:pStyle w:val="ListBullet"/>
      </w:pPr>
      <w:r>
        <w:t>Measuring ingredients</w:t>
      </w:r>
    </w:p>
    <w:p>
      <w:pPr>
        <w:pStyle w:val="ListBullet"/>
      </w:pPr>
      <w:r>
        <w:t>Chopping vegetables</w:t>
      </w:r>
    </w:p>
    <w:p>
      <w:pPr>
        <w:pStyle w:val="ListBullet"/>
      </w:pPr>
      <w:r>
        <w:t>Separating eggs</w:t>
      </w:r>
    </w:p>
    <w:p>
      <w:pPr>
        <w:pStyle w:val="ListBullet"/>
      </w:pPr>
      <w:r>
        <w:t>Preparing stock or broth</w:t>
      </w:r>
    </w:p>
    <w:p>
      <w:pPr>
        <w:pStyle w:val="ListBullet"/>
      </w:pPr>
      <w:r>
        <w:t>Setting out the correct pan</w:t>
      </w:r>
    </w:p>
    <w:p>
      <w:pPr>
        <w:pStyle w:val="ListBullet"/>
      </w:pPr>
      <w:r>
        <w:t>Preheating the oven</w:t>
      </w:r>
    </w:p>
    <w:p>
      <w:pPr>
        <w:pStyle w:val="ListBullet"/>
      </w:pPr>
      <w:r>
        <w:t>Clearing enough workspace</w:t>
      </w:r>
    </w:p>
    <w:p>
      <w:r>
        <w:t>Mise en place is not about making a kitchen look formal. It protects the cook from avoidable interruptions. A sauce can over-reduce while you search for vinegar. Onions can burn while you peel garlic. Pastry can warm while you look for a rolling pin. Preparing first gives you the freedom to watch the food while it cooks.</w:t>
      </w:r>
    </w:p>
    <w:p>
      <w:r>
        <w:t>Mise en place should not be interpreted rigidly. Some ingredients are best cut just before use, and some herbs are best added at the last moment. The point is to understand what must be ready before heat enters the process and what can be prepared during a natural pause.</w:t>
      </w:r>
    </w:p>
    <w:p>
      <w:pPr>
        <w:pStyle w:val="Heading2"/>
      </w:pPr>
      <w:r>
        <w:t>How to Read the Instructions</w:t>
      </w:r>
    </w:p>
    <w:p>
      <w:r>
        <w:t>Read all the instructions once before you start. Identify:</w:t>
      </w:r>
    </w:p>
    <w:p>
      <w:pPr>
        <w:pStyle w:val="ListNumber"/>
      </w:pPr>
      <w:r>
        <w:t>Which ingredients need advance preparation.</w:t>
      </w:r>
    </w:p>
    <w:p>
      <w:pPr>
        <w:pStyle w:val="ListNumber"/>
      </w:pPr>
      <w:r>
        <w:t>Which pans or tools are required.</w:t>
      </w:r>
    </w:p>
    <w:p>
      <w:pPr>
        <w:pStyle w:val="ListNumber"/>
      </w:pPr>
      <w:r>
        <w:t>Whether the oven must be preheated.</w:t>
      </w:r>
    </w:p>
    <w:p>
      <w:pPr>
        <w:pStyle w:val="ListNumber"/>
      </w:pPr>
      <w:r>
        <w:t>Which steps can happen simultaneously.</w:t>
      </w:r>
    </w:p>
    <w:p>
      <w:pPr>
        <w:pStyle w:val="ListNumber"/>
      </w:pPr>
      <w:r>
        <w:t>Where the recipe depends on a visual or sensory cue.</w:t>
      </w:r>
    </w:p>
    <w:p>
      <w:pPr>
        <w:pStyle w:val="ListNumber"/>
      </w:pPr>
      <w:r>
        <w:t>Whether the dish needs to rest before serving.</w:t>
      </w:r>
    </w:p>
    <w:p>
      <w:r>
        <w:t>Pay attention to verbs. “Sweat” does not mean brown. “Simmer” does not mean boil. “Reduce” means that liquid volume decreases and flavor becomes more concentrated. “Fold” is different from stirring because it aims to preserve air or structure. Culinary language is concise, but each word carries a practical instruction.</w:t>
      </w:r>
    </w:p>
    <w:p>
      <w:r>
        <w:t>When a recipe describes a sensory cue, treat it as important information. “Until translucent,” “until deeply golden,” “until tender but still firm,” and “until the sauce coats the back of a spoon” are not decorative phrases. They tell you what the food should look, feel, or behave like at the moment you move to the next step.</w:t>
      </w:r>
    </w:p>
    <w:p>
      <w:pPr>
        <w:pStyle w:val="Heading2"/>
      </w:pPr>
      <w:r>
        <w:t>Adapting Recipes Responsibly</w:t>
      </w:r>
    </w:p>
    <w:p>
      <w:r>
        <w:t>Recipes are frameworks built around balance. You may need to adapt them because of availability, dietary requirements, equipment, serving size, or personal preference. The best adaptations preserve the role of an ingredient even when the ingredient itself changes.</w:t>
      </w:r>
    </w:p>
    <w:p>
      <w:r>
        <w:t>Before substituting, ask:</w:t>
      </w:r>
    </w:p>
    <w:p>
      <w:pPr>
        <w:pStyle w:val="ListBullet"/>
      </w:pPr>
      <w:r>
        <w:t>Does the replacement provide a similar flavor?</w:t>
      </w:r>
    </w:p>
    <w:p>
      <w:pPr>
        <w:pStyle w:val="ListBullet"/>
      </w:pPr>
      <w:r>
        <w:t>Does it contain a similar amount of moisture?</w:t>
      </w:r>
    </w:p>
    <w:p>
      <w:pPr>
        <w:pStyle w:val="ListBullet"/>
      </w:pPr>
      <w:r>
        <w:t>Will it cook in the same amount of time?</w:t>
      </w:r>
    </w:p>
    <w:p>
      <w:pPr>
        <w:pStyle w:val="ListBullet"/>
      </w:pPr>
      <w:r>
        <w:t>Does it provide fat, acidity, sweetness, salt, structure, or aroma?</w:t>
      </w:r>
    </w:p>
    <w:p>
      <w:pPr>
        <w:pStyle w:val="ListBullet"/>
      </w:pPr>
      <w:r>
        <w:t>Will it change the regional identity of the dish?</w:t>
      </w:r>
    </w:p>
    <w:p>
      <w:r>
        <w:t>For example, replacing one leafy herb with another may change aroma but leave the structure of a sauce intact. Replacing a short-grain rice with a long-grain rice may change absorption and texture enough to require a different method. Replacing butter with olive oil may be practical in some vegetable preparations but will change the flavor and behavior of a pastry or sauce.</w:t>
      </w:r>
    </w:p>
    <w:p>
      <w:r>
        <w:t>Substitutions in this book are described honestly. Some are close alternatives; others are compromises that make a dish possible in a different location. Neither is a problem as long as the change is understood.</w:t>
      </w:r>
    </w:p>
    <w:p>
      <w:pPr>
        <w:pStyle w:val="Heading2"/>
      </w:pPr>
      <w:r>
        <w:t>Scaling Servings</w:t>
      </w:r>
    </w:p>
    <w:p>
      <w:r>
        <w:t>Many recipes can be doubled, but doubling is not always as simple as multiplying every quantity. A larger amount of food may require a wider pan, a longer reduction time, additional batches, or a different cooking vessel. Crowding a pan can prevent browning. A deep pot can slow evaporation. A larger roast may require a thermometer rather than a simple time calculation.</w:t>
      </w:r>
    </w:p>
    <w:p>
      <w:r>
        <w:t>When reducing a recipe, preserve the proportions of the main ingredients but monitor seasoning carefully. Salt, vinegar, spices, and strong aromatics may not need to be reduced in exactly the same way as the bulk ingredients. Taste and adjust near the end when food safety allows.</w:t>
      </w:r>
    </w:p>
    <w:p>
      <w:pPr>
        <w:pStyle w:val="Heading2"/>
      </w:pPr>
      <w:r>
        <w:t>Timing and Preparation</w:t>
      </w:r>
    </w:p>
    <w:p>
      <w:r>
        <w:t>The menu-planning chapters identify what can be made ahead and what should be cooked immediately. In general:</w:t>
      </w:r>
    </w:p>
    <w:p>
      <w:pPr>
        <w:pStyle w:val="ListBullet"/>
      </w:pPr>
      <w:r>
        <w:t>Stocks, braises, many soups, and some desserts often improve or hold well when prepared in advance.</w:t>
      </w:r>
    </w:p>
    <w:p>
      <w:pPr>
        <w:pStyle w:val="ListBullet"/>
      </w:pPr>
      <w:r>
        <w:t>Fried foods, delicate seafood, crisp pastry, and certain sauces are usually best close to serving.</w:t>
      </w:r>
    </w:p>
    <w:p>
      <w:pPr>
        <w:pStyle w:val="ListBullet"/>
      </w:pPr>
      <w:r>
        <w:t>Salads may be prepared in components, with dressing added at the last moment.</w:t>
      </w:r>
    </w:p>
    <w:p>
      <w:pPr>
        <w:pStyle w:val="ListBullet"/>
      </w:pPr>
      <w:r>
        <w:t>Rice dishes require careful planning because their final texture changes as they rest.</w:t>
      </w:r>
    </w:p>
    <w:p>
      <w:pPr>
        <w:pStyle w:val="ListBullet"/>
      </w:pPr>
      <w:r>
        <w:t>Pastry benefits from planned chilling and resting periods.</w:t>
      </w:r>
    </w:p>
    <w:p>
      <w:r>
        <w:t>A calm meal is usually the result of preparation rather than speed. Make a written schedule for an ambitious menu, and build in more time than you think you need the first time you cook it.</w:t>
      </w:r>
    </w:p>
    <w:p>
      <w:pPr>
        <w:pStyle w:val="Heading2"/>
      </w:pPr>
      <w:r>
        <w:t>Food Safety</w:t>
      </w:r>
    </w:p>
    <w:p>
      <w:r>
        <w:t>Keep raw meat, seafood, eggs, and ready-to-eat foods separate. Wash hands and work surfaces appropriately. Use clean utensils when tasting. Refrigerate perishable food promptly, and do not rely on appearance alone to determine whether food is safe.</w:t>
      </w:r>
    </w:p>
    <w:p>
      <w:r>
        <w:t>Use a reliable thermometer when a recipe calls for a specific internal temperature. For seafood and meat, choose ingredients from reputable sources and follow local food-safety guidance. Be especially careful with shellfish, raw or lightly cooked eggs, poultry, minced meat, and leftovers.</w:t>
      </w:r>
    </w:p>
    <w:p>
      <w:r>
        <w:t>The storage instructions in this book are practical guidance, but local health recommendations and the conditions of your refrigerator should take priority. When in doubt, discard food rather than taking a risk.</w:t>
      </w:r>
    </w:p>
    <w:p>
      <w:pPr>
        <w:pStyle w:val="Heading2"/>
      </w:pPr>
      <w:r>
        <w:t>Choosing Where to Begin</w:t>
      </w:r>
    </w:p>
    <w:p>
      <w:r>
        <w:t>If you are new to cooking, begin with a recipe that lets you practice one or two skills without requiring too many components. Eggs, vegetables, simple soups, vinaigrettes, roasted dishes, and straightforward desserts provide useful early lessons.</w:t>
      </w:r>
    </w:p>
    <w:p>
      <w:r>
        <w:t>If you already cook regularly, choose a recipe that exposes a technique you want to improve. You might practice a pan sauce, a braise, a French pastry, a Spanish rice dish, or a shared menu. Do not judge success only by appearance. Ask whether you understood the process more clearly than before.</w:t>
      </w:r>
    </w:p>
    <w:p>
      <w:r>
        <w:t>The most important measure of progress is not whether every meal is perfect. It is whether you can increasingly recognize what is happening in the pan and respond with purpose.</w:t>
      </w:r>
    </w:p>
    <w:p>
      <w:pPr>
        <w:pageBreakBefore/>
      </w:pPr>
      <w:r>
        <w:br/>
      </w:r>
      <w:r>
        <w:br/>
      </w:r>
      <w:r>
        <w:br/>
      </w:r>
    </w:p>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3 — KITCHEN FOUNDATIONS</w:t>
      </w:r>
    </w:p>
    <w:p>
      <w:pPr>
        <w:spacing w:after="160"/>
        <w:jc w:val="center"/>
      </w:pPr>
      <w:r>
        <w:rPr>
          <w:rFonts w:ascii="Georgia" w:hAnsi="Georgia"/>
          <w:b w:val="0"/>
          <w:i w:val="0"/>
          <w:sz w:val="24"/>
        </w:rPr>
        <w:t>By [AUTHOR NAME]</w:t>
      </w:r>
    </w:p>
    <w:p>
      <w:r>
        <w:br w:type="page"/>
      </w:r>
    </w:p>
    <w:p>
      <w:pPr>
        <w:pStyle w:val="Heading1"/>
      </w:pPr>
      <w:r>
        <w:t>PHASE 3 — KITCHEN FOUNDATIONS</w:t>
      </w:r>
    </w:p>
    <w:p>
      <w:pPr>
        <w:pStyle w:val="Heading2"/>
      </w:pPr>
      <w:r>
        <w:t>Before the Recipes</w:t>
      </w:r>
    </w:p>
    <w:p>
      <w:r>
        <w:t>French and Spanish cooking become easier to understand when the cook can recognize the work taking place beneath a finished dish. A sauce has a history: perhaps a stock, a browned pan, a reduction, an emulsion, or a carefully controlled roux. A stew begins long before the liquid is added, with knife work, seasoning, browning, and the decision to use gentle heat. A rice dish depends on the shape of the grain, the strength of the broth, the width of the pan, and the moment when the cook stops stirring.</w:t>
      </w:r>
    </w:p>
    <w:p>
      <w:r>
        <w:t>These foundations are not a preliminary obstacle to overcome before the enjoyable cooking begins. They are the enjoyable cooking. They are the skills that allow a cook to move from following directions to making informed decisions.</w:t>
      </w:r>
    </w:p>
    <w:p>
      <w:r>
        <w:t>The chapters in this section cover six areas:</w:t>
      </w:r>
    </w:p>
    <w:p>
      <w:pPr>
        <w:pStyle w:val="ListBullet"/>
      </w:pPr>
      <w:r>
        <w:t>Choosing and using kitchen equipment</w:t>
      </w:r>
    </w:p>
    <w:p>
      <w:pPr>
        <w:pStyle w:val="ListBullet"/>
      </w:pPr>
      <w:r>
        <w:t>Handling a knife safely and efficiently</w:t>
      </w:r>
    </w:p>
    <w:p>
      <w:pPr>
        <w:pStyle w:val="ListBullet"/>
      </w:pPr>
      <w:r>
        <w:t>Understanding the major cooking techniques</w:t>
      </w:r>
    </w:p>
    <w:p>
      <w:pPr>
        <w:pStyle w:val="ListBullet"/>
      </w:pPr>
      <w:r>
        <w:t>Building and balancing flavor</w:t>
      </w:r>
    </w:p>
    <w:p>
      <w:pPr>
        <w:pStyle w:val="ListBullet"/>
      </w:pPr>
      <w:r>
        <w:t>Preparing stocks, broths, sauces, and flavor bases</w:t>
      </w:r>
    </w:p>
    <w:p>
      <w:pPr>
        <w:pStyle w:val="ListBullet"/>
      </w:pPr>
      <w:r>
        <w:t>Selecting, storing, and substituting ingredients</w:t>
      </w:r>
    </w:p>
    <w:p>
      <w:r>
        <w:t>The aim is not to make every cook work in a professional manner. It is to make the home kitchen more legible. When you understand what a pan, a knife, a stock, or an ingredient is doing, you can work with greater confidence and adapt when conditions change.</w:t>
      </w:r>
    </w:p>
    <w:p>
      <w:pPr>
        <w:pStyle w:val="Heading1"/>
      </w:pPr>
      <w:r>
        <w:t>CHAPTER 1 — ESSENTIAL KITCHEN EQUIPMENT</w:t>
      </w:r>
    </w:p>
    <w:p>
      <w:pPr>
        <w:pStyle w:val="Heading2"/>
      </w:pPr>
      <w:r>
        <w:t>The Right Tool for the Task</w:t>
      </w:r>
    </w:p>
    <w:p>
      <w:r>
        <w:t>Good equipment does not need to be expensive, extensive, or fashionable. The most useful kitchen is one in which the cook can reach the right tool easily, clean it properly, and trust it to behave predictably.</w:t>
      </w:r>
    </w:p>
    <w:p>
      <w:r>
        <w:t>A sharp knife is more useful than a large collection of specialty blades. A well-balanced saucepan is more valuable than several pans that heat unevenly. A sturdy cutting board protects both the cook and the knife. A thermometer can prevent guesswork when cooking meat, poultry, fried foods, sugar, or bread.</w:t>
      </w:r>
    </w:p>
    <w:p>
      <w:r>
        <w:t>The recommendations in this chapter are organized by function. Essential equipment should support the cooking you do regularly. Optional equipment should be added when it solves a real problem rather than because a recipe happens to mention it.</w:t>
      </w:r>
    </w:p>
    <w:p>
      <w:pPr>
        <w:pStyle w:val="Heading2"/>
      </w:pPr>
      <w:r>
        <w:t>Core Equipment</w:t>
      </w:r>
    </w:p>
    <w:p>
      <w:pPr>
        <w:pStyle w:val="Heading3"/>
      </w:pPr>
      <w:r>
        <w:t>Chef’s Knife</w:t>
      </w:r>
    </w:p>
    <w:p>
      <w:r>
        <w:t>A chef’s knife is the primary tool for chopping, slicing, dicing, mincing, and portioning. A blade between approximately 20 and 25 centimetres (8 and 10 inches) suits many home cooks. The best knife is one that feels secure in the hand and allows the blade to move naturally through food.</w:t>
      </w:r>
    </w:p>
    <w:p>
      <w:r>
        <w:t>Keep the cutting edge sharp. A dull knife requires more pressure, slips more easily, and bruises ingredients. Wash the knife by hand, dry it promptly, and store it where the edge will not strike other utensils.</w:t>
      </w:r>
    </w:p>
    <w:p>
      <w:pPr>
        <w:pStyle w:val="Heading3"/>
      </w:pPr>
      <w:r>
        <w:t>Paring Knife</w:t>
      </w:r>
    </w:p>
    <w:p>
      <w:r>
        <w:t>A paring knife is useful for peeling, trimming, removing stems, shaping small vegetables, and making precise cuts. It should complement the chef’s knife rather than replace it.</w:t>
      </w:r>
    </w:p>
    <w:p>
      <w:pPr>
        <w:pStyle w:val="Heading3"/>
      </w:pPr>
      <w:r>
        <w:t>Bread Knife</w:t>
      </w:r>
    </w:p>
    <w:p>
      <w:r>
        <w:t>A serrated bread knife cuts through crusty bread without crushing the interior. It is also useful for soft-skinned fruits, ripe tomatoes, and cakes that would compress under a straight blade.</w:t>
      </w:r>
    </w:p>
    <w:p>
      <w:pPr>
        <w:pStyle w:val="Heading3"/>
      </w:pPr>
      <w:r>
        <w:t>Cutting Boards</w:t>
      </w:r>
    </w:p>
    <w:p>
      <w:r>
        <w:t>Use a stable board large enough to allow food to be moved away from the cutting area. Wood and durable plastic are both practical materials. Keep separate boards, or wash and sanitize thoroughly, when moving between raw animal products and ready-to-eat foods.</w:t>
      </w:r>
    </w:p>
    <w:p>
      <w:r>
        <w:t>Place a damp towel or nonslip mat beneath a board that moves. A board that slides is a safety problem, not a minor inconvenience.</w:t>
      </w:r>
    </w:p>
    <w:p>
      <w:pPr>
        <w:pStyle w:val="Heading3"/>
      </w:pPr>
      <w:r>
        <w:t>Saucepan</w:t>
      </w:r>
    </w:p>
    <w:p>
      <w:r>
        <w:t>A saucepan is designed for liquids, grains, sauces, custards, reheating, and small-batch cooking. A heavy base helps distribute heat and reduces scorching.</w:t>
      </w:r>
    </w:p>
    <w:p>
      <w:pPr>
        <w:pStyle w:val="Heading3"/>
      </w:pPr>
      <w:r>
        <w:t>Frying Pan</w:t>
      </w:r>
    </w:p>
    <w:p>
      <w:r>
        <w:t>A frying pan is useful for eggs, sautéed vegetables, fish, cutlets, and pan sauces. The cooking surface should be large enough to leave space between ingredients. Overcrowding traps steam and prevents browning.</w:t>
      </w:r>
    </w:p>
    <w:p>
      <w:pPr>
        <w:pStyle w:val="Heading3"/>
      </w:pPr>
      <w:r>
        <w:t>Sauté Pan</w:t>
      </w:r>
    </w:p>
    <w:p>
      <w:r>
        <w:t>A sauté pan has straight, relatively tall sides and a broad base. It is useful when ingredients must be turned in a sauce, when a preparation needs more capacity than a frying pan, or when a dish begins with browning and ends with braising.</w:t>
      </w:r>
    </w:p>
    <w:p>
      <w:pPr>
        <w:pStyle w:val="Heading3"/>
      </w:pPr>
      <w:r>
        <w:t>Stockpot</w:t>
      </w:r>
    </w:p>
    <w:p>
      <w:r>
        <w:t>A stockpot should be large enough to hold ingredients and water without filling to the rim. Tall sides reduce evaporation, while a broad enough base allows aromatics or bones to be heated evenly.</w:t>
      </w:r>
    </w:p>
    <w:p>
      <w:pPr>
        <w:pStyle w:val="Heading3"/>
      </w:pPr>
      <w:r>
        <w:t>Dutch Oven</w:t>
      </w:r>
    </w:p>
    <w:p>
      <w:r>
        <w:t>A Dutch oven retains heat well and is particularly useful for braising, stewing, baking bread, frying, and cooking dishes that move from stovetop to oven. Its weight is an advantage during long cooking, but it also means that the pot remains hot after the burner is lowered.</w:t>
      </w:r>
    </w:p>
    <w:p>
      <w:pPr>
        <w:pStyle w:val="Heading3"/>
      </w:pPr>
      <w:r>
        <w:t>Roasting Pan and Baking Trays</w:t>
      </w:r>
    </w:p>
    <w:p>
      <w:r>
        <w:t>A roasting pan should be strong enough to support the food and allow air to circulate around it. Baking trays are useful for roasting vegetables, baking pastry, drying ingredients, and preparing small dishes.</w:t>
      </w:r>
    </w:p>
    <w:p>
      <w:pPr>
        <w:pStyle w:val="Heading2"/>
      </w:pPr>
      <w:r>
        <w:t>Essential Hand Tools</w:t>
      </w:r>
    </w:p>
    <w:p>
      <w:pPr>
        <w:pStyle w:val="Heading3"/>
      </w:pPr>
      <w:r>
        <w:t>Whisk</w:t>
      </w:r>
    </w:p>
    <w:p>
      <w:r>
        <w:t>Use a whisk to combine liquids, incorporate air, smooth a roux-based sauce, and create or maintain an emulsion. Choose a shape that reaches into the corners of the pan you use most.</w:t>
      </w:r>
    </w:p>
    <w:p>
      <w:pPr>
        <w:pStyle w:val="Heading3"/>
      </w:pPr>
      <w:r>
        <w:t>Wooden Spoon</w:t>
      </w:r>
    </w:p>
    <w:p>
      <w:r>
        <w:t>A wooden spoon is gentle on cookware and useful for stirring sauces, scraping the bottom of a pot, and testing the texture of vegetables. A straight-edged spoon can help clear browned particles from a pan.</w:t>
      </w:r>
    </w:p>
    <w:p>
      <w:pPr>
        <w:pStyle w:val="Heading3"/>
      </w:pPr>
      <w:r>
        <w:t>Spatula</w:t>
      </w:r>
    </w:p>
    <w:p>
      <w:r>
        <w:t>A flexible spatula is useful for turning delicate food. A heatproof silicone spatula is useful for scraping bowls and folding mixtures. Keep the tool appropriate to the surface of the pan.</w:t>
      </w:r>
    </w:p>
    <w:p>
      <w:pPr>
        <w:pStyle w:val="Heading3"/>
      </w:pPr>
      <w:r>
        <w:t>Tongs</w:t>
      </w:r>
    </w:p>
    <w:p>
      <w:r>
        <w:t>Tongs give the cook control over meat, vegetables, pasta, bread, and seafood without piercing the food unnecessarily. Use tongs with enough length to keep hands away from hot oil or steam.</w:t>
      </w:r>
    </w:p>
    <w:p>
      <w:pPr>
        <w:pStyle w:val="Heading3"/>
      </w:pPr>
      <w:r>
        <w:t>Ladle, Strainer, and Colander</w:t>
      </w:r>
    </w:p>
    <w:p>
      <w:r>
        <w:t>A ladle transfers stock and sauce while leaving solids behind. A fine-mesh strainer removes small particles and can help produce a smooth sauce or clear broth. A colander drains pasta, vegetables, and larger ingredients.</w:t>
      </w:r>
    </w:p>
    <w:p>
      <w:pPr>
        <w:pStyle w:val="Heading3"/>
      </w:pPr>
      <w:r>
        <w:t>Grater and Peeler</w:t>
      </w:r>
    </w:p>
    <w:p>
      <w:r>
        <w:t>A grater handles cheese, citrus zest, garlic, and firm vegetables. A peeler removes skins efficiently and can also create thin ribbons for salads or garnishes.</w:t>
      </w:r>
    </w:p>
    <w:p>
      <w:pPr>
        <w:pStyle w:val="Heading3"/>
      </w:pPr>
      <w:r>
        <w:t>Kitchen Scale and Measuring Tools</w:t>
      </w:r>
    </w:p>
    <w:p>
      <w:r>
        <w:t>A scale provides the most reliable measurements for flour, sugar, rice, butter, and other ingredients whose volume can vary. Measuring spoons remain useful for small quantities of salt, spices, yeast, and extracts.</w:t>
      </w:r>
    </w:p>
    <w:p>
      <w:pPr>
        <w:pStyle w:val="Heading3"/>
      </w:pPr>
      <w:r>
        <w:t>Thermometer</w:t>
      </w:r>
    </w:p>
    <w:p>
      <w:r>
        <w:t>An instant-read thermometer provides information that appearance cannot always provide. It is useful for meat, poultry, fish, frying oil, sugar, bread, and reheated foods. Insert it into the thickest part of the food without touching bone or the pan.</w:t>
      </w:r>
    </w:p>
    <w:p>
      <w:pPr>
        <w:pStyle w:val="Heading2"/>
      </w:pPr>
      <w:r>
        <w:t>Optional Equipment</w:t>
      </w:r>
    </w:p>
    <w:p>
      <w:pPr>
        <w:pStyle w:val="Heading3"/>
      </w:pPr>
      <w:r>
        <w:t>Blender or Food Processor</w:t>
      </w:r>
    </w:p>
    <w:p>
      <w:r>
        <w:t>A blender produces smooth soups, purées, sauces, and emulsions. A food processor is useful for chopping, mixing doughs, making crumbs, and preparing larger quantities. Neither is essential for every kitchen, but both reduce labor for certain preparations.</w:t>
      </w:r>
    </w:p>
    <w:p>
      <w:pPr>
        <w:pStyle w:val="Heading3"/>
      </w:pPr>
      <w:r>
        <w:t>Mandoline</w:t>
      </w:r>
    </w:p>
    <w:p>
      <w:r>
        <w:t>A mandoline creates uniform slices and julienne cuts quickly. It must be used with its guard and handled with full attention. A knife is slower but often safer for a small amount of food.</w:t>
      </w:r>
    </w:p>
    <w:p>
      <w:pPr>
        <w:pStyle w:val="Heading3"/>
      </w:pPr>
      <w:r>
        <w:t>Mortar and Pestle</w:t>
      </w:r>
    </w:p>
    <w:p>
      <w:r>
        <w:t>A mortar and pestle crush garlic, herbs, nuts, spices, and other ingredients into pastes. This is particularly useful for preparations such as picada and for sauces in which texture matters.</w:t>
      </w:r>
    </w:p>
    <w:p>
      <w:pPr>
        <w:pStyle w:val="Heading3"/>
      </w:pPr>
      <w:r>
        <w:t>Stand Mixer and Pastry Tools</w:t>
      </w:r>
    </w:p>
    <w:p>
      <w:r>
        <w:t>A stand mixer can make repeated bread and pastry work easier. A rolling pin, bench scraper, pastry brush, dough cutter, and baking parchment are more fundamental to pastry than the mixer itself.</w:t>
      </w:r>
    </w:p>
    <w:p>
      <w:pPr>
        <w:pStyle w:val="Heading3"/>
      </w:pPr>
      <w:r>
        <w:t>Paella Pan and Grill Pan</w:t>
      </w:r>
    </w:p>
    <w:p>
      <w:r>
        <w:t>A paella pan provides a broad cooking surface that supports even rice absorption and surface development. A grill pan can provide seared lines indoors, but it is not a substitute for an outdoor grill and can be more difficult to clean.</w:t>
      </w:r>
    </w:p>
    <w:p>
      <w:pPr>
        <w:pStyle w:val="Heading2"/>
      </w:pPr>
      <w:r>
        <w:t>Choosing, Maintaining, and Storing Equipment</w:t>
      </w:r>
    </w:p>
    <w:p>
      <w:r>
        <w:t>Choose equipment based on:</w:t>
      </w:r>
    </w:p>
    <w:p>
      <w:pPr>
        <w:pStyle w:val="ListBullet"/>
      </w:pPr>
      <w:r>
        <w:t>The type of cooking you do</w:t>
      </w:r>
    </w:p>
    <w:p>
      <w:pPr>
        <w:pStyle w:val="ListBullet"/>
      </w:pPr>
      <w:r>
        <w:t>The number of people you usually feed</w:t>
      </w:r>
    </w:p>
    <w:p>
      <w:pPr>
        <w:pStyle w:val="ListBullet"/>
      </w:pPr>
      <w:r>
        <w:t>Storage space</w:t>
      </w:r>
    </w:p>
    <w:p>
      <w:pPr>
        <w:pStyle w:val="ListBullet"/>
      </w:pPr>
      <w:r>
        <w:t>Ease of cleaning</w:t>
      </w:r>
    </w:p>
    <w:p>
      <w:pPr>
        <w:pStyle w:val="ListBullet"/>
      </w:pPr>
      <w:r>
        <w:t>Heat source compatibility</w:t>
      </w:r>
    </w:p>
    <w:p>
      <w:pPr>
        <w:pStyle w:val="ListBullet"/>
      </w:pPr>
      <w:r>
        <w:t>Whether one tool can perform several jobs</w:t>
      </w:r>
    </w:p>
    <w:p>
      <w:r>
        <w:t>Do not place a hot pan directly on a delicate surface. Do not move a hot pan by its lid or by a handle that extends over a burner. Allow cookware to cool before washing when a sudden temperature change could warp it.</w:t>
      </w:r>
    </w:p>
    <w:p>
      <w:r>
        <w:t>Keep knives protected, dry wooden tools fully, and remove food residue before it hardens. A clean, uncluttered workspace makes cooking safer and reduces the temptation to rush.</w:t>
      </w:r>
    </w:p>
    <w:p>
      <w:pPr>
        <w:pStyle w:val="Heading1"/>
      </w:pPr>
      <w:r>
        <w:t>CHAPTER 2 — KNIFE SKILLS AND KITCHEN SAFETY</w:t>
      </w:r>
    </w:p>
    <w:p>
      <w:pPr>
        <w:pStyle w:val="Heading2"/>
      </w:pPr>
      <w:r>
        <w:t>The Knife Grip</w:t>
      </w:r>
    </w:p>
    <w:p>
      <w:r>
        <w:t>Hold the handle securely with the thumb and forefinger close to the blade, rather than gripping only the end of the handle. The remaining fingers wrap around the handle. This grip gives the cook better control over the blade’s direction and pressure.</w:t>
      </w:r>
    </w:p>
    <w:p>
      <w:r>
        <w:t>The other hand is the guiding hand. Curl the fingertips inward so the knuckles face the blade. Rest the side of the knife against the knuckles and move the guiding hand back gradually as the cut progresses.</w:t>
      </w:r>
    </w:p>
    <w:p>
      <w:r>
        <w:t>Do not cut food that is unstable. Halve a round onion, potato, or squash to create a flat surface before slicing. If an ingredient rocks on the board, stop and make it stable.</w:t>
      </w:r>
    </w:p>
    <w:p>
      <w:pPr>
        <w:pStyle w:val="Heading2"/>
      </w:pPr>
      <w:r>
        <w:t>Chopping, Slicing, and Dicing</w:t>
      </w:r>
    </w:p>
    <w:p>
      <w:r>
        <w:t>Chopping creates pieces of a generally similar size without requiring perfect uniformity. It is appropriate for many stocks, stews, and rustic preparations.</w:t>
      </w:r>
    </w:p>
    <w:p>
      <w:r>
        <w:t>Slicing creates flat pieces. The thickness should reflect the cooking method: thin slices cook quickly and may soften or burn easily, while thick slices retain their shape longer.</w:t>
      </w:r>
    </w:p>
    <w:p>
      <w:r>
        <w:t>Dicing creates cubes. Small dice cook quickly and distribute evenly through sauces and soups. Larger dice retain more texture and are useful in roasting and stewing.</w:t>
      </w:r>
    </w:p>
    <w:p>
      <w:pPr>
        <w:pStyle w:val="Heading2"/>
      </w:pPr>
      <w:r>
        <w:t>Julienne, Brunoise, and Chiffonade</w:t>
      </w:r>
    </w:p>
    <w:p>
      <w:r>
        <w:t>Julienne means cutting food into thin matchsticks. Brunoise is a very small dice made by first creating uniform strips and then cutting across them. Chiffonade is a technique for leafy herbs or greens: stack the leaves, roll them gently, and slice across the roll into ribbons.</w:t>
      </w:r>
    </w:p>
    <w:p>
      <w:r>
        <w:t>Uniformity matters because pieces of similar size cook at a similar rate. It does not need to be mechanical in a rustic dish, but it becomes important in preparations where texture and appearance depend on even cooking.</w:t>
      </w:r>
    </w:p>
    <w:p>
      <w:pPr>
        <w:pStyle w:val="Heading2"/>
      </w:pPr>
      <w:r>
        <w:t>Mincing and Crushing</w:t>
      </w:r>
    </w:p>
    <w:p>
      <w:r>
        <w:t>Mincing produces very small pieces and releases aroma. Garlic can be minced with a knife, crushed with salt, or worked into a paste with a mortar and pestle. The finer the cut, the more quickly the flavor spreads through a dish and the more carefully it must be protected from burning.</w:t>
      </w:r>
    </w:p>
    <w:p>
      <w:pPr>
        <w:pStyle w:val="Heading2"/>
      </w:pPr>
      <w:r>
        <w:t>Carving</w:t>
      </w:r>
    </w:p>
    <w:p>
      <w:r>
        <w:t>Allow roasted meat to rest before carving. Identify the direction of the muscle fibers and cut across them when appropriate. Use long, controlled strokes rather than sawing repeatedly. For poultry, separate joints at their natural connections and keep the knife stable.</w:t>
      </w:r>
    </w:p>
    <w:p>
      <w:pPr>
        <w:pStyle w:val="Heading2"/>
      </w:pPr>
      <w:r>
        <w:t>Knife Maintenance</w:t>
      </w:r>
    </w:p>
    <w:p>
      <w:r>
        <w:t>A honing steel or ceramic rod can realign an edge that has moved slightly during use; it does not replace sharpening. Sharpening removes a small amount of metal to create a new edge. If a knife struggles to cut a ripe tomato or slips from an onion, it likely needs attention.</w:t>
      </w:r>
    </w:p>
    <w:p>
      <w:r>
        <w:t>Never put a good knife loose in a drawer. Use a blade guard, knife block, magnetic strip installed safely, or another method that protects the edge and the hand.</w:t>
      </w:r>
    </w:p>
    <w:p>
      <w:pPr>
        <w:pStyle w:val="Heading2"/>
      </w:pPr>
      <w:r>
        <w:t>Kitchen Safety</w:t>
      </w:r>
    </w:p>
    <w:p>
      <w:r>
        <w:t>Keep handles turned away from the edge of the stove. Lift lids away from the face so steam escapes in the opposite direction. Add wet ingredients to hot oil slowly and from a safe distance. Never leave hot oil unattended.</w:t>
      </w:r>
    </w:p>
    <w:p>
      <w:r>
        <w:t>Wash hands after handling raw meat, poultry, seafood, or eggs. Keep raw ingredients separate from cooked food, use clean utensils for tasting, and chill leftovers promptly. If a surface has contacted raw animal products, clean it before preparing ready-to-eat food.</w:t>
      </w:r>
    </w:p>
    <w:p>
      <w:pPr>
        <w:pStyle w:val="Heading1"/>
      </w:pPr>
      <w:r>
        <w:t>CHAPTER 3 — ESSENTIAL COOKING TECHNIQUES</w:t>
      </w:r>
    </w:p>
    <w:p>
      <w:r>
        <w:t>Cooking technique is the controlled transfer of heat, moisture, fat, and time. The same ingredient can become crisp, tender, caramelized, creamy, or dry depending on the method used.</w:t>
      </w:r>
    </w:p>
    <w:p>
      <w:pPr>
        <w:pStyle w:val="Heading2"/>
      </w:pPr>
      <w:r>
        <w:t>Sautéing</w:t>
      </w:r>
    </w:p>
    <w:p>
      <w:pPr>
        <w:pStyle w:val="Heading3"/>
      </w:pPr>
      <w:r>
        <w:t>What It Is</w:t>
      </w:r>
    </w:p>
    <w:p>
      <w:r>
        <w:t>Sautéing cooks relatively small pieces of food quickly in a shallow amount of fat over medium-high to high heat.</w:t>
      </w:r>
    </w:p>
    <w:p>
      <w:pPr>
        <w:pStyle w:val="Heading3"/>
      </w:pPr>
      <w:r>
        <w:t>Why It Works</w:t>
      </w:r>
    </w:p>
    <w:p>
      <w:r>
        <w:t>The hot pan transfers heat rapidly while the fat helps conduct heat across the surface. When the pan is not crowded, surface moisture can evaporate and browning can develop.</w:t>
      </w:r>
    </w:p>
    <w:p>
      <w:pPr>
        <w:pStyle w:val="Heading3"/>
      </w:pPr>
      <w:r>
        <w:t>How to Perform It</w:t>
      </w:r>
    </w:p>
    <w:p>
      <w:r>
        <w:t>Preheat the pan, add the fat, and wait until it is hot but not smoking. Add dry ingredients in a single layer. Leave them undisturbed briefly so a crust can form, then turn or stir as needed.</w:t>
      </w:r>
    </w:p>
    <w:p>
      <w:pPr>
        <w:pStyle w:val="Heading3"/>
      </w:pPr>
      <w:r>
        <w:t>Common Mistakes</w:t>
      </w:r>
    </w:p>
    <w:p>
      <w:pPr>
        <w:pStyle w:val="ListBullet"/>
      </w:pPr>
      <w:r>
        <w:t>Adding food to a cold pan</w:t>
      </w:r>
    </w:p>
    <w:p>
      <w:pPr>
        <w:pStyle w:val="ListBullet"/>
      </w:pPr>
      <w:r>
        <w:t>Crowding the pan</w:t>
      </w:r>
    </w:p>
    <w:p>
      <w:pPr>
        <w:pStyle w:val="ListBullet"/>
      </w:pPr>
      <w:r>
        <w:t>Using wet ingredients</w:t>
      </w:r>
    </w:p>
    <w:p>
      <w:pPr>
        <w:pStyle w:val="ListBullet"/>
      </w:pPr>
      <w:r>
        <w:t>Stirring constantly</w:t>
      </w:r>
    </w:p>
    <w:p>
      <w:pPr>
        <w:pStyle w:val="ListBullet"/>
      </w:pPr>
      <w:r>
        <w:t>Burning garlic or delicate herbs at the beginning</w:t>
      </w:r>
    </w:p>
    <w:p>
      <w:pPr>
        <w:pStyle w:val="Heading3"/>
      </w:pPr>
      <w:r>
        <w:t>Signs of Success</w:t>
      </w:r>
    </w:p>
    <w:p>
      <w:r>
        <w:t>Food should have a browned surface where appropriate, remain moist inside, and release easily from the pan.</w:t>
      </w:r>
    </w:p>
    <w:p>
      <w:pPr>
        <w:pStyle w:val="Heading2"/>
      </w:pPr>
      <w:r>
        <w:t>Sweating</w:t>
      </w:r>
    </w:p>
    <w:p>
      <w:pPr>
        <w:pStyle w:val="Heading3"/>
      </w:pPr>
      <w:r>
        <w:t>What It Is</w:t>
      </w:r>
    </w:p>
    <w:p>
      <w:r>
        <w:t>Sweating cooks aromatics gently in fat without intentionally browning them.</w:t>
      </w:r>
    </w:p>
    <w:p>
      <w:pPr>
        <w:pStyle w:val="Heading3"/>
      </w:pPr>
      <w:r>
        <w:t>Why It Works</w:t>
      </w:r>
    </w:p>
    <w:p>
      <w:r>
        <w:t>Gentle heat softens cell walls and releases aroma while preserving a pale color and mild sweetness.</w:t>
      </w:r>
    </w:p>
    <w:p>
      <w:pPr>
        <w:pStyle w:val="Heading3"/>
      </w:pPr>
      <w:r>
        <w:t>How to Perform It</w:t>
      </w:r>
    </w:p>
    <w:p>
      <w:r>
        <w:t>Use low to medium-low heat. Add a small amount of salt if appropriate to encourage moisture release. Stir occasionally and lower the heat if the edges begin to color.</w:t>
      </w:r>
    </w:p>
    <w:p>
      <w:pPr>
        <w:pStyle w:val="Heading3"/>
      </w:pPr>
      <w:r>
        <w:t>Common Mistakes</w:t>
      </w:r>
    </w:p>
    <w:p>
      <w:pPr>
        <w:pStyle w:val="ListBullet"/>
      </w:pPr>
      <w:r>
        <w:t>Using too much heat</w:t>
      </w:r>
    </w:p>
    <w:p>
      <w:pPr>
        <w:pStyle w:val="ListBullet"/>
      </w:pPr>
      <w:r>
        <w:t>Expecting browning</w:t>
      </w:r>
    </w:p>
    <w:p>
      <w:pPr>
        <w:pStyle w:val="ListBullet"/>
      </w:pPr>
      <w:r>
        <w:t>Cutting pieces unevenly</w:t>
      </w:r>
    </w:p>
    <w:p>
      <w:pPr>
        <w:pStyle w:val="ListBullet"/>
      </w:pPr>
      <w:r>
        <w:t>Allowing the pan to dry out</w:t>
      </w:r>
    </w:p>
    <w:p>
      <w:pPr>
        <w:pStyle w:val="Heading3"/>
      </w:pPr>
      <w:r>
        <w:t>Signs of Success</w:t>
      </w:r>
    </w:p>
    <w:p>
      <w:r>
        <w:t>The aromatics should be soft and translucent, with a sweet smell and little or no browning.</w:t>
      </w:r>
    </w:p>
    <w:p>
      <w:pPr>
        <w:pStyle w:val="Heading2"/>
      </w:pPr>
      <w:r>
        <w:t>Searing</w:t>
      </w:r>
    </w:p>
    <w:p>
      <w:pPr>
        <w:pStyle w:val="Heading3"/>
      </w:pPr>
      <w:r>
        <w:t>What It Is</w:t>
      </w:r>
    </w:p>
    <w:p>
      <w:r>
        <w:t>Searing exposes the surface of food to high heat to create browning before the food is finished by another method or served.</w:t>
      </w:r>
    </w:p>
    <w:p>
      <w:pPr>
        <w:pStyle w:val="Heading3"/>
      </w:pPr>
      <w:r>
        <w:t>Why It Works</w:t>
      </w:r>
    </w:p>
    <w:p>
      <w:r>
        <w:t>Dry surfaces and high heat encourage the development of flavorful browned compounds. Searing also creates contrast between a crust and a tender interior.</w:t>
      </w:r>
    </w:p>
    <w:p>
      <w:pPr>
        <w:pStyle w:val="Heading3"/>
      </w:pPr>
      <w:r>
        <w:t>How to Perform It</w:t>
      </w:r>
    </w:p>
    <w:p>
      <w:r>
        <w:t>Dry the food, season appropriately, preheat the pan, and add enough fat to prevent sticking. Place the food down carefully and do not move it until it has released naturally.</w:t>
      </w:r>
    </w:p>
    <w:p>
      <w:pPr>
        <w:pStyle w:val="Heading3"/>
      </w:pPr>
      <w:r>
        <w:t>Common Mistakes</w:t>
      </w:r>
    </w:p>
    <w:p>
      <w:pPr>
        <w:pStyle w:val="ListBullet"/>
      </w:pPr>
      <w:r>
        <w:t>Starting with a wet surface</w:t>
      </w:r>
    </w:p>
    <w:p>
      <w:pPr>
        <w:pStyle w:val="ListBullet"/>
      </w:pPr>
      <w:r>
        <w:t>Using a pan that is not hot enough</w:t>
      </w:r>
    </w:p>
    <w:p>
      <w:pPr>
        <w:pStyle w:val="ListBullet"/>
      </w:pPr>
      <w:r>
        <w:t>Overcrowding</w:t>
      </w:r>
    </w:p>
    <w:p>
      <w:pPr>
        <w:pStyle w:val="ListBullet"/>
      </w:pPr>
      <w:r>
        <w:t>Turning too early</w:t>
      </w:r>
    </w:p>
    <w:p>
      <w:pPr>
        <w:pStyle w:val="ListBullet"/>
      </w:pPr>
      <w:r>
        <w:t>Burning the fond before the food is finished</w:t>
      </w:r>
    </w:p>
    <w:p>
      <w:pPr>
        <w:pStyle w:val="Heading3"/>
      </w:pPr>
      <w:r>
        <w:t>Signs of Success</w:t>
      </w:r>
    </w:p>
    <w:p>
      <w:r>
        <w:t>The surface is deeply golden to brown, not black, and the food has developed a savory roasted aroma.</w:t>
      </w:r>
    </w:p>
    <w:p>
      <w:pPr>
        <w:pStyle w:val="Heading2"/>
      </w:pPr>
      <w:r>
        <w:t>Roasting</w:t>
      </w:r>
    </w:p>
    <w:p>
      <w:pPr>
        <w:pStyle w:val="Heading3"/>
      </w:pPr>
      <w:r>
        <w:t>What It Is</w:t>
      </w:r>
    </w:p>
    <w:p>
      <w:r>
        <w:t>Roasting cooks food with surrounding dry heat, usually in an oven.</w:t>
      </w:r>
    </w:p>
    <w:p>
      <w:pPr>
        <w:pStyle w:val="Heading3"/>
      </w:pPr>
      <w:r>
        <w:t>Why It Works</w:t>
      </w:r>
    </w:p>
    <w:p>
      <w:r>
        <w:t>Dry heat evaporates surface moisture and encourages browning while the interior cooks through.</w:t>
      </w:r>
    </w:p>
    <w:p>
      <w:pPr>
        <w:pStyle w:val="Heading3"/>
      </w:pPr>
      <w:r>
        <w:t>How to Perform It</w:t>
      </w:r>
    </w:p>
    <w:p>
      <w:r>
        <w:t>Preheat the oven. Dry and season the ingredients. Leave space between pieces and use a pan that allows air to circulate. Turn ingredients when the recipe calls for even coloring.</w:t>
      </w:r>
    </w:p>
    <w:p>
      <w:pPr>
        <w:pStyle w:val="Heading3"/>
      </w:pPr>
      <w:r>
        <w:t>Common Mistakes</w:t>
      </w:r>
    </w:p>
    <w:p>
      <w:pPr>
        <w:pStyle w:val="ListBullet"/>
      </w:pPr>
      <w:r>
        <w:t>Placing cold, wet food on a crowded tray</w:t>
      </w:r>
    </w:p>
    <w:p>
      <w:pPr>
        <w:pStyle w:val="ListBullet"/>
      </w:pPr>
      <w:r>
        <w:t>Using a dish too deep for the desired browning</w:t>
      </w:r>
    </w:p>
    <w:p>
      <w:pPr>
        <w:pStyle w:val="ListBullet"/>
      </w:pPr>
      <w:r>
        <w:t>Opening the oven repeatedly</w:t>
      </w:r>
    </w:p>
    <w:p>
      <w:pPr>
        <w:pStyle w:val="ListBullet"/>
      </w:pPr>
      <w:r>
        <w:t>Confusing surface color with internal doneness</w:t>
      </w:r>
    </w:p>
    <w:p>
      <w:pPr>
        <w:pStyle w:val="Heading3"/>
      </w:pPr>
      <w:r>
        <w:t>Signs of Success</w:t>
      </w:r>
    </w:p>
    <w:p>
      <w:r>
        <w:t>The exterior is appropriately browned and the interior is tender or cooked to the required temperature.</w:t>
      </w:r>
    </w:p>
    <w:p>
      <w:pPr>
        <w:pStyle w:val="Heading2"/>
      </w:pPr>
      <w:r>
        <w:t>Baking</w:t>
      </w:r>
    </w:p>
    <w:p>
      <w:pPr>
        <w:pStyle w:val="Heading3"/>
      </w:pPr>
      <w:r>
        <w:t>What It Is</w:t>
      </w:r>
    </w:p>
    <w:p>
      <w:r>
        <w:t>Baking uses controlled oven heat to set doughs, batters, custards, pastry, and covered preparations.</w:t>
      </w:r>
    </w:p>
    <w:p>
      <w:pPr>
        <w:pStyle w:val="Heading3"/>
      </w:pPr>
      <w:r>
        <w:t>Why It Works</w:t>
      </w:r>
    </w:p>
    <w:p>
      <w:r>
        <w:t>Heat transforms water, starch, protein, fat, sugar, and leavening agents. The structure of the food changes as gases expand, proteins set, and moisture moves.</w:t>
      </w:r>
    </w:p>
    <w:p>
      <w:pPr>
        <w:pStyle w:val="Heading3"/>
      </w:pPr>
      <w:r>
        <w:t>How to Perform It</w:t>
      </w:r>
    </w:p>
    <w:p>
      <w:r>
        <w:t>Measure carefully, preheat the oven, use the correct pan, and avoid opening the door unnecessarily during delicate stages. Cool baked goods as directed so their structure can finish setting.</w:t>
      </w:r>
    </w:p>
    <w:p>
      <w:pPr>
        <w:pStyle w:val="Heading3"/>
      </w:pPr>
      <w:r>
        <w:t>Common Mistakes</w:t>
      </w:r>
    </w:p>
    <w:p>
      <w:pPr>
        <w:pStyle w:val="ListBullet"/>
      </w:pPr>
      <w:r>
        <w:t>Measuring flour by packing it tightly</w:t>
      </w:r>
    </w:p>
    <w:p>
      <w:pPr>
        <w:pStyle w:val="ListBullet"/>
      </w:pPr>
      <w:r>
        <w:t>Using a cold oven</w:t>
      </w:r>
    </w:p>
    <w:p>
      <w:pPr>
        <w:pStyle w:val="ListBullet"/>
      </w:pPr>
      <w:r>
        <w:t>Substituting pan sizes without adjusting the time</w:t>
      </w:r>
    </w:p>
    <w:p>
      <w:pPr>
        <w:pStyle w:val="ListBullet"/>
      </w:pPr>
      <w:r>
        <w:t>Overmixing batter</w:t>
      </w:r>
    </w:p>
    <w:p>
      <w:pPr>
        <w:pStyle w:val="ListBullet"/>
      </w:pPr>
      <w:r>
        <w:t>Cutting bread or pastry before it has set</w:t>
      </w:r>
    </w:p>
    <w:p>
      <w:pPr>
        <w:pStyle w:val="Heading3"/>
      </w:pPr>
      <w:r>
        <w:t>Signs of Success</w:t>
      </w:r>
    </w:p>
    <w:p>
      <w:r>
        <w:t>Look for the cues appropriate to the food: a set center, a clean skewer, a crisp crust, a hollow sound, or a temperature reading.</w:t>
      </w:r>
    </w:p>
    <w:p>
      <w:pPr>
        <w:pStyle w:val="Heading2"/>
      </w:pPr>
      <w:r>
        <w:t>Grilling and Broiling</w:t>
      </w:r>
    </w:p>
    <w:p>
      <w:r>
        <w:t>Grilling cooks food below or above a strong radiant heat source. Broiling places food close to the heat in an oven. Both methods can produce rapid browning and smoky or roasted flavors.</w:t>
      </w:r>
    </w:p>
    <w:p>
      <w:r>
        <w:t>Dry food, oil lightly when appropriate, and clean the grate or tray. Watch closely because the difference between deep browning and burning can develop quickly. Move thick food to a cooler area or lower heat to finish the interior.</w:t>
      </w:r>
    </w:p>
    <w:p>
      <w:pPr>
        <w:pStyle w:val="Heading2"/>
      </w:pPr>
      <w:r>
        <w:t>Braising</w:t>
      </w:r>
    </w:p>
    <w:p>
      <w:pPr>
        <w:pStyle w:val="Heading3"/>
      </w:pPr>
      <w:r>
        <w:t>What It Is</w:t>
      </w:r>
    </w:p>
    <w:p>
      <w:r>
        <w:t>Braising cooks a usually firm ingredient first with dry heat and then slowly in a modest amount of liquid.</w:t>
      </w:r>
    </w:p>
    <w:p>
      <w:pPr>
        <w:pStyle w:val="Heading3"/>
      </w:pPr>
      <w:r>
        <w:t>Why It Works</w:t>
      </w:r>
    </w:p>
    <w:p>
      <w:r>
        <w:t>Gentle, moist heat softens connective tissue and allows flavor to move into the cooking liquid. Browning contributes depth before the liquid is added.</w:t>
      </w:r>
    </w:p>
    <w:p>
      <w:pPr>
        <w:pStyle w:val="Heading3"/>
      </w:pPr>
      <w:r>
        <w:t>How to Perform It</w:t>
      </w:r>
    </w:p>
    <w:p>
      <w:r>
        <w:t>Brown the main ingredient in batches. Build the aromatic base, deglaze, add a measured amount of liquid, cover, and cook slowly until tender.</w:t>
      </w:r>
    </w:p>
    <w:p>
      <w:pPr>
        <w:pStyle w:val="Heading3"/>
      </w:pPr>
      <w:r>
        <w:t>Common Mistakes</w:t>
      </w:r>
    </w:p>
    <w:p>
      <w:pPr>
        <w:pStyle w:val="ListBullet"/>
      </w:pPr>
      <w:r>
        <w:t>Skipping the browning step when it is part of the dish</w:t>
      </w:r>
    </w:p>
    <w:p>
      <w:pPr>
        <w:pStyle w:val="ListBullet"/>
      </w:pPr>
      <w:r>
        <w:t>Adding too much liquid</w:t>
      </w:r>
    </w:p>
    <w:p>
      <w:pPr>
        <w:pStyle w:val="ListBullet"/>
      </w:pPr>
      <w:r>
        <w:t>Boiling aggressively</w:t>
      </w:r>
    </w:p>
    <w:p>
      <w:pPr>
        <w:pStyle w:val="ListBullet"/>
      </w:pPr>
      <w:r>
        <w:t>Failing to skim excess fat</w:t>
      </w:r>
    </w:p>
    <w:p>
      <w:pPr>
        <w:pStyle w:val="ListBullet"/>
      </w:pPr>
      <w:r>
        <w:t>Serving before the connective tissue has softened</w:t>
      </w:r>
    </w:p>
    <w:p>
      <w:pPr>
        <w:pStyle w:val="Heading3"/>
      </w:pPr>
      <w:r>
        <w:t>Signs of Success</w:t>
      </w:r>
    </w:p>
    <w:p>
      <w:r>
        <w:t>The ingredient should yield easily to a fork while remaining intact, and the cooking liquid should taste concentrated and balanced.</w:t>
      </w:r>
    </w:p>
    <w:p>
      <w:pPr>
        <w:pStyle w:val="Heading2"/>
      </w:pPr>
      <w:r>
        <w:t>Stewing</w:t>
      </w:r>
    </w:p>
    <w:p>
      <w:r>
        <w:t>Stewing cooks smaller pieces of food slowly in enough liquid to surround them. It is useful for meats, beans, vegetables, and combinations of several ingredients. Keep the heat gentle; a hard boil can break apart delicate ingredients and toughen meat.</w:t>
      </w:r>
    </w:p>
    <w:p>
      <w:pPr>
        <w:pStyle w:val="Heading2"/>
      </w:pPr>
      <w:r>
        <w:t>Poaching</w:t>
      </w:r>
    </w:p>
    <w:p>
      <w:r>
        <w:t>Poaching cooks food gently in liquid held below a full simmer. It is suitable for fish, eggs, poultry, fruit, and delicate preparations. The liquid should move slightly but not churn.</w:t>
      </w:r>
    </w:p>
    <w:p>
      <w:pPr>
        <w:pStyle w:val="Heading2"/>
      </w:pPr>
      <w:r>
        <w:t>Simmering and Boiling</w:t>
      </w:r>
    </w:p>
    <w:p>
      <w:r>
        <w:t>A simmer has small, occasional bubbles. A boil has vigorous, continuous movement. Use a simmer when you want gradual extraction, gentle cooking, or a clear broth. Use a boil when rapid heat transfer is useful, as with pasta, some vegetables, or sterilizing equipment according to appropriate guidance.</w:t>
      </w:r>
    </w:p>
    <w:p>
      <w:pPr>
        <w:pStyle w:val="Heading2"/>
      </w:pPr>
      <w:r>
        <w:t>Blanching</w:t>
      </w:r>
    </w:p>
    <w:p>
      <w:r>
        <w:t>Blanching briefly cooks food in boiling water or steam and often uses an ice bath afterward to stop the cooking. It can set color, soften vegetables, remove skins, or prepare ingredients for another method.</w:t>
      </w:r>
    </w:p>
    <w:p>
      <w:pPr>
        <w:pStyle w:val="Heading2"/>
      </w:pPr>
      <w:r>
        <w:t>Frying</w:t>
      </w:r>
    </w:p>
    <w:p>
      <w:r>
        <w:t>Pan-frying uses enough fat to contact part of the food. Deep-frying surrounds the food with hot oil. In both cases, dry surfaces, stable heat, and small batches improve results.</w:t>
      </w:r>
    </w:p>
    <w:p>
      <w:r>
        <w:t>Do not add water to hot oil. Use a thermometer when possible, keep a lid or appropriate fire-safety method nearby, and never leave frying unattended.</w:t>
      </w:r>
    </w:p>
    <w:p>
      <w:pPr>
        <w:pStyle w:val="Heading2"/>
      </w:pPr>
      <w:r>
        <w:t>Deglazing</w:t>
      </w:r>
    </w:p>
    <w:p>
      <w:r>
        <w:t>Deglazing adds liquid to a hot pan to dissolve the browned particles left after searing or sautéing. Wine, stock, water, vinegar, or another suitable liquid may be used. Scrape the pan once the liquid loosens the fond, then reduce or use the liquid as the beginning of a sauce.</w:t>
      </w:r>
    </w:p>
    <w:p>
      <w:pPr>
        <w:pStyle w:val="Heading2"/>
      </w:pPr>
      <w:r>
        <w:t>Reducing</w:t>
      </w:r>
    </w:p>
    <w:p>
      <w:r>
        <w:t>Reduction removes water through evaporation and concentrates flavor. It also changes saltiness, acidity, and body. Taste before and after reduction; a liquid that seems mild at the beginning may become too salty later.</w:t>
      </w:r>
    </w:p>
    <w:p>
      <w:pPr>
        <w:pStyle w:val="Heading2"/>
      </w:pPr>
      <w:r>
        <w:t>Emulsifying</w:t>
      </w:r>
    </w:p>
    <w:p>
      <w:r>
        <w:t>An emulsion combines liquids that naturally separate, usually by slowly dispersing one into another while whisking or blending. Mayonnaise, aioli, hollandaise, vinaigrettes, and butter sauces depend on this principle.</w:t>
      </w:r>
    </w:p>
    <w:p>
      <w:r>
        <w:t>Temperature, rate of addition, agitation, and the presence of an emulsifier all matter. If an emulsion breaks, a small amount of fresh base may help bring it back together.</w:t>
      </w:r>
    </w:p>
    <w:p>
      <w:pPr>
        <w:pStyle w:val="Heading2"/>
      </w:pPr>
      <w:r>
        <w:t>Caramelizing</w:t>
      </w:r>
    </w:p>
    <w:p>
      <w:r>
        <w:t>Caramelization is the browning of sugars through heat. It differs from the browning of proteins and sugars together in the Maillard reaction, although both can contribute deep flavor. Sugar can move from pale to bitter quickly; use visual cues and moderate the heat.</w:t>
      </w:r>
    </w:p>
    <w:p>
      <w:pPr>
        <w:pStyle w:val="Heading2"/>
      </w:pPr>
      <w:r>
        <w:t>Confit</w:t>
      </w:r>
    </w:p>
    <w:p>
      <w:r>
        <w:t>Confit describes a slow cooking and preservation method in which an ingredient cooks gently in fat or, in some traditions, sugar. The exact technique varies by ingredient and region. Keep temperatures controlled and follow safe storage practices; fat alone does not make a food shelf-stable in a home kitchen.</w:t>
      </w:r>
    </w:p>
    <w:p>
      <w:pPr>
        <w:pStyle w:val="Heading2"/>
      </w:pPr>
      <w:r>
        <w:t>Flambéing</w:t>
      </w:r>
    </w:p>
    <w:p>
      <w:r>
        <w:t>Flambéing briefly ignites alcohol in a pan. It is optional rather than essential to most dishes. Use a wide pan, remove it from the heat before adding alcohol when appropriate, keep the face and hands away, and never pour alcohol directly from the bottle into a hot pan or flame.</w:t>
      </w:r>
    </w:p>
    <w:p>
      <w:pPr>
        <w:pStyle w:val="Heading1"/>
      </w:pPr>
      <w:r>
        <w:t>CHAPTER 4 — FLAVOR FUNDAMENTALS</w:t>
      </w:r>
    </w:p>
    <w:p>
      <w:pPr>
        <w:pStyle w:val="Heading2"/>
      </w:pPr>
      <w:r>
        <w:t>Salt</w:t>
      </w:r>
    </w:p>
    <w:p>
      <w:r>
        <w:t>Salt does more than make food taste salty. In small, appropriate amounts it sharpens aromas, reduces the perception of bitterness, and helps individual flavors become clearer. Add salt in stages when a dish will reduce. Taste near the end before making the final adjustment.</w:t>
      </w:r>
    </w:p>
    <w:p>
      <w:r>
        <w:t>Different salts vary in crystal size and density. A volume measure of fine salt may contain more salt than the same volume of coarse salt. When changing salt types, taste rather than assuming a direct one-to-one replacement.</w:t>
      </w:r>
    </w:p>
    <w:p>
      <w:pPr>
        <w:pStyle w:val="Heading2"/>
      </w:pPr>
      <w:r>
        <w:t>Acidity</w:t>
      </w:r>
    </w:p>
    <w:p>
      <w:r>
        <w:t>Acidity gives food brightness and prevents rich preparations from tasting heavy. Vinegar, citrus, wine, tomatoes, cultured dairy, and some fruits contribute acid. Add it gradually. Too much acid can make a dish sharp, but a small amount added at the end can transform a dull sauce or stew.</w:t>
      </w:r>
    </w:p>
    <w:p>
      <w:pPr>
        <w:pStyle w:val="Heading2"/>
      </w:pPr>
      <w:r>
        <w:t>Fat</w:t>
      </w:r>
    </w:p>
    <w:p>
      <w:r>
        <w:t>Fat carries aroma, changes texture, and conducts heat. Butter brings dairy richness and can brown into a nutty flavor. Olive oil brings fruitiness and bitterness. Cream softens and rounds. Choose fat according to the role it needs to play, not simply according to habit.</w:t>
      </w:r>
    </w:p>
    <w:p>
      <w:pPr>
        <w:pStyle w:val="Heading2"/>
      </w:pPr>
      <w:r>
        <w:t>Sweetness and Bitterness</w:t>
      </w:r>
    </w:p>
    <w:p>
      <w:r>
        <w:t>Sweetness may come from ingredients, browning, reduction, or a small added amount of sugar. Bitterness may come from greens, coffee, char, certain spices, or overcooked aromatics. Both can be useful. Balance does not mean removing every strong flavor; it means giving each flavor a place.</w:t>
      </w:r>
    </w:p>
    <w:p>
      <w:pPr>
        <w:pStyle w:val="Heading2"/>
      </w:pPr>
      <w:r>
        <w:t>Umami</w:t>
      </w:r>
    </w:p>
    <w:p>
      <w:r>
        <w:t>Umami is a savory quality found in ingredients such as stocks, aged cheese, mushrooms, tomatoes, cured foods, seafood, and fermented products. It is most effective when layered rather than forced. A good stock, browned vegetables, or a small amount of aged cheese may provide depth without making a dish taste heavy.</w:t>
      </w:r>
    </w:p>
    <w:p>
      <w:pPr>
        <w:pStyle w:val="Heading2"/>
      </w:pPr>
      <w:r>
        <w:t>Herbs and Spices</w:t>
      </w:r>
    </w:p>
    <w:p>
      <w:r>
        <w:t>Fresh herbs often provide brightness and aroma. Woody herbs can tolerate longer cooking, while delicate herbs are usually added near the end. Dried herbs are more concentrated and often benefit from early contact with fat or liquid.</w:t>
      </w:r>
    </w:p>
    <w:p>
      <w:r>
        <w:t>Spices should be stored away from heat, light, and moisture. Toasting whole spices can deepen their aroma, but ground spices can burn quickly. Add them at the stage that best suits their purpose.</w:t>
      </w:r>
    </w:p>
    <w:p>
      <w:pPr>
        <w:pStyle w:val="Heading2"/>
      </w:pPr>
      <w:r>
        <w:t>Browning and the Maillard Reaction</w:t>
      </w:r>
    </w:p>
    <w:p>
      <w:r>
        <w:t>Browning is one of the most reliable ways to build flavor. Dry the surface of food, heat the pan sufficiently, use a suitable amount of fat, and avoid overcrowding. The browned particles left in the pan are valuable; deglazing turns them into part of the next layer of the dish.</w:t>
      </w:r>
    </w:p>
    <w:p>
      <w:r>
        <w:t>The Maillard reaction involves complex changes between amino compounds and sugars at the surface of food. In practical terms, it is why a browned crust, toasted bread, roasted meat, and deeply colored vegetables taste different from their pale versions. It is not the same as caramelization, which concerns the transformation of sugars.</w:t>
      </w:r>
    </w:p>
    <w:p>
      <w:pPr>
        <w:pStyle w:val="Heading2"/>
      </w:pPr>
      <w:r>
        <w:t>Tasting and Adjusting</w:t>
      </w:r>
    </w:p>
    <w:p>
      <w:r>
        <w:t>Taste at useful points:</w:t>
      </w:r>
    </w:p>
    <w:p>
      <w:pPr>
        <w:pStyle w:val="ListBullet"/>
      </w:pPr>
      <w:r>
        <w:t>After the aromatics soften</w:t>
      </w:r>
    </w:p>
    <w:p>
      <w:pPr>
        <w:pStyle w:val="ListBullet"/>
      </w:pPr>
      <w:r>
        <w:t>Before and after adding liquid</w:t>
      </w:r>
    </w:p>
    <w:p>
      <w:pPr>
        <w:pStyle w:val="ListBullet"/>
      </w:pPr>
      <w:r>
        <w:t>Before and after a reduction</w:t>
      </w:r>
    </w:p>
    <w:p>
      <w:pPr>
        <w:pStyle w:val="ListBullet"/>
      </w:pPr>
      <w:r>
        <w:t>When the main ingredient is nearly cooked</w:t>
      </w:r>
    </w:p>
    <w:p>
      <w:pPr>
        <w:pStyle w:val="ListBullet"/>
      </w:pPr>
      <w:r>
        <w:t>Immediately before serving</w:t>
      </w:r>
    </w:p>
    <w:p>
      <w:r>
        <w:t>Ask specific questions. Does the dish need salt, acid, richness, sweetness, heat, aroma, or dilution? Do not add several corrections at once. Make one small adjustment, taste again, and allow it to settle.</w:t>
      </w:r>
    </w:p>
    <w:p>
      <w:pPr>
        <w:pStyle w:val="Heading1"/>
      </w:pPr>
      <w:r>
        <w:t>CHAPTER 5 — STOCKS, BROTHS, AND FOUNDATIONAL PREPARATIONS</w:t>
      </w:r>
    </w:p>
    <w:p>
      <w:pPr>
        <w:pStyle w:val="Heading2"/>
      </w:pPr>
      <w:r>
        <w:t>Stock and Broth</w:t>
      </w:r>
    </w:p>
    <w:p>
      <w:r>
        <w:t>The words “stock” and “broth” are often used interchangeably in home cooking. In this book, stock generally means a liquid built from bones, vegetables, or other ingredients for use as a foundation, while broth may be a more finished liquid intended to be served. The distinction is useful but not absolute.</w:t>
      </w:r>
    </w:p>
    <w:p>
      <w:r>
        <w:t>Good foundational liquids depend on clean ingredients, suitable proportions, controlled heat, and careful straining. A hard boil can make a stock cloudy and emulsify unwanted fat into the liquid. A gentle simmer extracts flavor while keeping the liquid more refined.</w:t>
      </w:r>
    </w:p>
    <w:p>
      <w:r>
        <w:t>Cool cooked liquids quickly in shallow containers. Refrigerate promptly, and use clean utensils when portioning. Refrigerated stock should be used within a short, safe period; freeze portions for longer storage. A layer of solidified fat on a chilled stock can protect it briefly, but it does not make the stock shelf-stable.</w:t>
      </w:r>
    </w:p>
    <w:p>
      <w:pPr>
        <w:pStyle w:val="Heading2"/>
      </w:pPr>
      <w:r>
        <w:t>Recipe: Basic Vegetable Stock</w:t>
      </w:r>
    </w:p>
    <w:p>
      <w:pPr>
        <w:pStyle w:val="Heading3"/>
      </w:pPr>
      <w:r>
        <w:t>Introduction</w:t>
      </w:r>
    </w:p>
    <w:p>
      <w:r>
        <w:t>This flexible vegetable stock provides a clean, aromatic foundation for soups, sauces, grains, braises, and vegetable dishes. It is intentionally restrained so that it can support both French and Spanish preparations without dominating them.</w:t>
      </w:r>
    </w:p>
    <w:p>
      <w:pPr>
        <w:pStyle w:val="Heading3"/>
      </w:pPr>
      <w:r>
        <w:t>Recipe Information</w:t>
      </w:r>
    </w:p>
    <w:p>
      <w:pPr>
        <w:pStyle w:val="ListBullet"/>
      </w:pPr>
      <w:r>
        <w:rPr>
          <w:b/>
        </w:rPr>
        <w:t>Prep Time:</w:t>
      </w:r>
      <w:r>
        <w:t xml:space="preserve"> 20 minutes</w:t>
      </w:r>
    </w:p>
    <w:p>
      <w:pPr>
        <w:pStyle w:val="ListBullet"/>
      </w:pPr>
      <w:r>
        <w:rPr>
          <w:b/>
        </w:rPr>
        <w:t>Cook Time:</w:t>
      </w:r>
      <w:r>
        <w:t xml:space="preserve"> 45–60 minutes</w:t>
      </w:r>
    </w:p>
    <w:p>
      <w:pPr>
        <w:pStyle w:val="ListBullet"/>
      </w:pPr>
      <w:r>
        <w:rPr>
          <w:b/>
        </w:rPr>
        <w:t>Total Time:</w:t>
      </w:r>
      <w:r>
        <w:t xml:space="preserve"> 1 hour 15 minutes</w:t>
      </w:r>
    </w:p>
    <w:p>
      <w:pPr>
        <w:pStyle w:val="ListBullet"/>
      </w:pPr>
      <w:r>
        <w:rPr>
          <w:b/>
        </w:rPr>
        <w:t>Yield:</w:t>
      </w:r>
      <w:r>
        <w:t xml:space="preserve"> Approximately 1.5 litres (6 cups)</w:t>
      </w:r>
    </w:p>
    <w:p>
      <w:pPr>
        <w:pStyle w:val="ListBullet"/>
      </w:pPr>
      <w:r>
        <w:rPr>
          <w:b/>
        </w:rPr>
        <w:t>Difficulty:</w:t>
      </w:r>
      <w:r>
        <w:t xml:space="preserve"> Beginner</w:t>
      </w:r>
    </w:p>
    <w:p>
      <w:pPr>
        <w:pStyle w:val="ListBullet"/>
      </w:pPr>
      <w:r>
        <w:rPr>
          <w:b/>
        </w:rPr>
        <w:t>Cuisine:</w:t>
      </w:r>
      <w:r>
        <w:t xml:space="preserve"> Foundational European preparation</w:t>
      </w:r>
    </w:p>
    <w:p>
      <w:pPr>
        <w:pStyle w:val="Heading3"/>
      </w:pPr>
      <w:r>
        <w:t>Equipment</w:t>
      </w:r>
    </w:p>
    <w:p>
      <w:pPr>
        <w:pStyle w:val="ListBullet"/>
      </w:pPr>
      <w:r>
        <w:t>Stockpot</w:t>
      </w:r>
    </w:p>
    <w:p>
      <w:pPr>
        <w:pStyle w:val="ListBullet"/>
      </w:pPr>
      <w:r>
        <w:t>Chef’s knife</w:t>
      </w:r>
    </w:p>
    <w:p>
      <w:pPr>
        <w:pStyle w:val="ListBullet"/>
      </w:pPr>
      <w:r>
        <w:t>Fine-mesh strainer</w:t>
      </w:r>
    </w:p>
    <w:p>
      <w:pPr>
        <w:pStyle w:val="ListBullet"/>
      </w:pPr>
      <w:r>
        <w:t>Large bowl</w:t>
      </w:r>
    </w:p>
    <w:p>
      <w:pPr>
        <w:pStyle w:val="Heading3"/>
      </w:pPr>
      <w:r>
        <w:t>Ingredients</w:t>
      </w:r>
    </w:p>
    <w:p>
      <w:pPr>
        <w:pStyle w:val="ListBullet"/>
      </w:pPr>
      <w:r>
        <w:t>2 medium onions, about 300 g (10½ oz), roughly chopped</w:t>
      </w:r>
    </w:p>
    <w:p>
      <w:pPr>
        <w:pStyle w:val="ListBullet"/>
      </w:pPr>
      <w:r>
        <w:t>3 medium carrots, about 250 g (9 oz), roughly chopped</w:t>
      </w:r>
    </w:p>
    <w:p>
      <w:pPr>
        <w:pStyle w:val="ListBullet"/>
      </w:pPr>
      <w:r>
        <w:t>3 celery stalks, about 180 g (6 oz), roughly chopped</w:t>
      </w:r>
    </w:p>
    <w:p>
      <w:pPr>
        <w:pStyle w:val="ListBullet"/>
      </w:pPr>
      <w:r>
        <w:t>1 leek, about 150 g (5 oz), washed and sliced</w:t>
      </w:r>
    </w:p>
    <w:p>
      <w:pPr>
        <w:pStyle w:val="ListBullet"/>
      </w:pPr>
      <w:r>
        <w:t>4 garlic cloves, lightly crushed</w:t>
      </w:r>
    </w:p>
    <w:p>
      <w:pPr>
        <w:pStyle w:val="ListBullet"/>
      </w:pPr>
      <w:r>
        <w:t>2 bay leaves</w:t>
      </w:r>
    </w:p>
    <w:p>
      <w:pPr>
        <w:pStyle w:val="ListBullet"/>
      </w:pPr>
      <w:r>
        <w:t>6 parsley stems</w:t>
      </w:r>
    </w:p>
    <w:p>
      <w:pPr>
        <w:pStyle w:val="ListBullet"/>
      </w:pPr>
      <w:r>
        <w:t>6 black peppercorns</w:t>
      </w:r>
    </w:p>
    <w:p>
      <w:pPr>
        <w:pStyle w:val="ListBullet"/>
      </w:pPr>
      <w:r>
        <w:t>2.25 litres (9½ cups) cold water</w:t>
      </w:r>
    </w:p>
    <w:p>
      <w:pPr>
        <w:pStyle w:val="Heading3"/>
      </w:pPr>
      <w:r>
        <w:t>Instructions</w:t>
      </w:r>
    </w:p>
    <w:p>
      <w:pPr>
        <w:pStyle w:val="ListNumber"/>
      </w:pPr>
      <w:r>
        <w:t>Place the onions, carrots, celery, leek, garlic, bay leaves, parsley stems, and peppercorns in a stockpot.</w:t>
      </w:r>
    </w:p>
    <w:p>
      <w:pPr>
        <w:pStyle w:val="ListNumber"/>
      </w:pPr>
      <w:r>
        <w:t>Add the cold water. The ingredients should be covered by several centimetres, but the pot should not be filled to the rim.</w:t>
      </w:r>
    </w:p>
    <w:p>
      <w:pPr>
        <w:pStyle w:val="ListNumber"/>
      </w:pPr>
      <w:r>
        <w:t>Bring the water slowly to a gentle simmer over medium heat. Do not allow the stock to boil vigorously.</w:t>
      </w:r>
    </w:p>
    <w:p>
      <w:pPr>
        <w:pStyle w:val="ListNumber"/>
      </w:pPr>
      <w:r>
        <w:t>Reduce the heat and simmer uncovered for 45–60 minutes, skimming foam only if needed. The vegetables should be soft and the liquid should smell sweet and aromatic.</w:t>
      </w:r>
    </w:p>
    <w:p>
      <w:pPr>
        <w:pStyle w:val="ListNumber"/>
      </w:pPr>
      <w:r>
        <w:t>Strain through a fine-mesh strainer. Press the vegetables lightly, but do not mash them if you want a clear stock.</w:t>
      </w:r>
    </w:p>
    <w:p>
      <w:pPr>
        <w:pStyle w:val="ListNumber"/>
      </w:pPr>
      <w:r>
        <w:t>Cool quickly in a shallow container. Refrigerate or freeze in useful portions.</w:t>
      </w:r>
    </w:p>
    <w:p>
      <w:pPr>
        <w:pStyle w:val="Heading3"/>
      </w:pPr>
      <w:r>
        <w:t>Chef’s Tips</w:t>
      </w:r>
    </w:p>
    <w:p>
      <w:pPr>
        <w:pStyle w:val="ListBullet"/>
      </w:pPr>
      <w:r>
        <w:t>Avoid strongly colored vegetables if you want a pale stock.</w:t>
      </w:r>
    </w:p>
    <w:p>
      <w:pPr>
        <w:pStyle w:val="ListBullet"/>
      </w:pPr>
      <w:r>
        <w:t>Do not add salt if the stock will be reduced later.</w:t>
      </w:r>
    </w:p>
    <w:p>
      <w:pPr>
        <w:pStyle w:val="ListBullet"/>
      </w:pPr>
      <w:r>
        <w:t>A small amount of mushroom can add savoriness, but it will darken the liquid.</w:t>
      </w:r>
    </w:p>
    <w:p>
      <w:pPr>
        <w:pStyle w:val="Heading3"/>
      </w:pPr>
      <w:r>
        <w:t>Common Mistakes</w:t>
      </w:r>
    </w:p>
    <w:p>
      <w:pPr>
        <w:pStyle w:val="ListBullet"/>
      </w:pPr>
      <w:r>
        <w:t>Boiling hard and creating a cloudy stock</w:t>
      </w:r>
    </w:p>
    <w:p>
      <w:pPr>
        <w:pStyle w:val="ListBullet"/>
      </w:pPr>
      <w:r>
        <w:t>Cooking the vegetables until they become bitter</w:t>
      </w:r>
    </w:p>
    <w:p>
      <w:pPr>
        <w:pStyle w:val="ListBullet"/>
      </w:pPr>
      <w:r>
        <w:t>Adding too much water and producing a weak liquid</w:t>
      </w:r>
    </w:p>
    <w:p>
      <w:pPr>
        <w:pStyle w:val="Heading3"/>
      </w:pPr>
      <w:r>
        <w:t>Storage</w:t>
      </w:r>
    </w:p>
    <w:p>
      <w:r>
        <w:t>Refrigerate promptly and use within 3–4 days. Freeze in sealed containers for approximately 2–3 months for best quality. Leave room for expansion when freezing.</w:t>
      </w:r>
    </w:p>
    <w:p>
      <w:pPr>
        <w:pStyle w:val="Heading3"/>
      </w:pPr>
      <w:r>
        <w:t>Cultural Note</w:t>
      </w:r>
    </w:p>
    <w:p>
      <w:r>
        <w:t>Vegetable stocks appear in many culinary traditions, but their exact ingredients vary according to region, season, and purpose. The formula here is a practical foundation rather than a single definitive traditional recipe.</w:t>
      </w:r>
    </w:p>
    <w:p>
      <w:pPr>
        <w:pStyle w:val="Heading2"/>
      </w:pPr>
      <w:r>
        <w:t>Recipe: Basic Chicken Stock</w:t>
      </w:r>
    </w:p>
    <w:p>
      <w:pPr>
        <w:pStyle w:val="Heading3"/>
      </w:pPr>
      <w:r>
        <w:t>Introduction</w:t>
      </w:r>
    </w:p>
    <w:p>
      <w:r>
        <w:t>Chicken stock provides body and savory depth for soups, sauces, braises, risotto-style preparations, and pan sauces. Bones and joints contribute gelatin, while aromatics provide fragrance.</w:t>
      </w:r>
    </w:p>
    <w:p>
      <w:pPr>
        <w:pStyle w:val="Heading3"/>
      </w:pPr>
      <w:r>
        <w:t>Recipe Information</w:t>
      </w:r>
    </w:p>
    <w:p>
      <w:pPr>
        <w:pStyle w:val="ListBullet"/>
      </w:pPr>
      <w:r>
        <w:rPr>
          <w:b/>
        </w:rPr>
        <w:t>Prep Time:</w:t>
      </w:r>
      <w:r>
        <w:t xml:space="preserve"> 20 minutes</w:t>
      </w:r>
    </w:p>
    <w:p>
      <w:pPr>
        <w:pStyle w:val="ListBullet"/>
      </w:pPr>
      <w:r>
        <w:rPr>
          <w:b/>
        </w:rPr>
        <w:t>Cook Time:</w:t>
      </w:r>
      <w:r>
        <w:t xml:space="preserve"> 3–4 hours</w:t>
      </w:r>
    </w:p>
    <w:p>
      <w:pPr>
        <w:pStyle w:val="ListBullet"/>
      </w:pPr>
      <w:r>
        <w:rPr>
          <w:b/>
        </w:rPr>
        <w:t>Total Time:</w:t>
      </w:r>
      <w:r>
        <w:t xml:space="preserve"> About 4 hours 30 minutes</w:t>
      </w:r>
    </w:p>
    <w:p>
      <w:pPr>
        <w:pStyle w:val="ListBullet"/>
      </w:pPr>
      <w:r>
        <w:rPr>
          <w:b/>
        </w:rPr>
        <w:t>Yield:</w:t>
      </w:r>
      <w:r>
        <w:t xml:space="preserve"> Approximately 2 litres (8 cups)</w:t>
      </w:r>
    </w:p>
    <w:p>
      <w:pPr>
        <w:pStyle w:val="ListBullet"/>
      </w:pPr>
      <w:r>
        <w:rPr>
          <w:b/>
        </w:rPr>
        <w:t>Difficulty:</w:t>
      </w:r>
      <w:r>
        <w:t xml:space="preserve"> Intermediate</w:t>
      </w:r>
    </w:p>
    <w:p>
      <w:pPr>
        <w:pStyle w:val="ListBullet"/>
      </w:pPr>
      <w:r>
        <w:rPr>
          <w:b/>
        </w:rPr>
        <w:t>Cuisine:</w:t>
      </w:r>
      <w:r>
        <w:t xml:space="preserve"> French foundation</w:t>
      </w:r>
    </w:p>
    <w:p>
      <w:pPr>
        <w:pStyle w:val="Heading3"/>
      </w:pPr>
      <w:r>
        <w:t>Equipment</w:t>
      </w:r>
    </w:p>
    <w:p>
      <w:pPr>
        <w:pStyle w:val="ListBullet"/>
      </w:pPr>
      <w:r>
        <w:t>Stockpot</w:t>
      </w:r>
    </w:p>
    <w:p>
      <w:pPr>
        <w:pStyle w:val="ListBullet"/>
      </w:pPr>
      <w:r>
        <w:t>Fine-mesh strainer</w:t>
      </w:r>
    </w:p>
    <w:p>
      <w:pPr>
        <w:pStyle w:val="ListBullet"/>
      </w:pPr>
      <w:r>
        <w:t>Large bowl</w:t>
      </w:r>
    </w:p>
    <w:p>
      <w:pPr>
        <w:pStyle w:val="ListBullet"/>
      </w:pPr>
      <w:r>
        <w:t>Ladle</w:t>
      </w:r>
    </w:p>
    <w:p>
      <w:pPr>
        <w:pStyle w:val="Heading3"/>
      </w:pPr>
      <w:r>
        <w:t>Ingredients</w:t>
      </w:r>
    </w:p>
    <w:p>
      <w:pPr>
        <w:pStyle w:val="ListBullet"/>
      </w:pPr>
      <w:r>
        <w:t>1.5 kg (3¼ lb) chicken wings, backs, necks, or a combination</w:t>
      </w:r>
    </w:p>
    <w:p>
      <w:pPr>
        <w:pStyle w:val="ListBullet"/>
      </w:pPr>
      <w:r>
        <w:t>2 medium onions, about 300 g (10½ oz), quartered</w:t>
      </w:r>
    </w:p>
    <w:p>
      <w:pPr>
        <w:pStyle w:val="ListBullet"/>
      </w:pPr>
      <w:r>
        <w:t>2 carrots, about 180 g (6 oz), roughly chopped</w:t>
      </w:r>
    </w:p>
    <w:p>
      <w:pPr>
        <w:pStyle w:val="ListBullet"/>
      </w:pPr>
      <w:r>
        <w:t>2 celery stalks, about 120 g (4¼ oz), roughly chopped</w:t>
      </w:r>
    </w:p>
    <w:p>
      <w:pPr>
        <w:pStyle w:val="ListBullet"/>
      </w:pPr>
      <w:r>
        <w:t>1 leek, about 120 g (4¼ oz), washed and sliced</w:t>
      </w:r>
    </w:p>
    <w:p>
      <w:pPr>
        <w:pStyle w:val="ListBullet"/>
      </w:pPr>
      <w:r>
        <w:t>1 garlic head, halved crosswise</w:t>
      </w:r>
    </w:p>
    <w:p>
      <w:pPr>
        <w:pStyle w:val="ListBullet"/>
      </w:pPr>
      <w:r>
        <w:t>2 bay leaves</w:t>
      </w:r>
    </w:p>
    <w:p>
      <w:pPr>
        <w:pStyle w:val="ListBullet"/>
      </w:pPr>
      <w:r>
        <w:t>8 parsley stems</w:t>
      </w:r>
    </w:p>
    <w:p>
      <w:pPr>
        <w:pStyle w:val="ListBullet"/>
      </w:pPr>
      <w:r>
        <w:t>10 black peppercorns</w:t>
      </w:r>
    </w:p>
    <w:p>
      <w:pPr>
        <w:pStyle w:val="ListBullet"/>
      </w:pPr>
      <w:r>
        <w:t>3 litres (12¾ cups) cold water</w:t>
      </w:r>
    </w:p>
    <w:p>
      <w:pPr>
        <w:pStyle w:val="Heading3"/>
      </w:pPr>
      <w:r>
        <w:t>Instructions</w:t>
      </w:r>
    </w:p>
    <w:p>
      <w:pPr>
        <w:pStyle w:val="ListNumber"/>
      </w:pPr>
      <w:r>
        <w:t>Place the chicken pieces in a stockpot and cover with the cold water.</w:t>
      </w:r>
    </w:p>
    <w:p>
      <w:pPr>
        <w:pStyle w:val="ListNumber"/>
      </w:pPr>
      <w:r>
        <w:t>Bring the water slowly toward a simmer. As foam rises, skim it from the surface.</w:t>
      </w:r>
    </w:p>
    <w:p>
      <w:pPr>
        <w:pStyle w:val="ListNumber"/>
      </w:pPr>
      <w:r>
        <w:t>Add the onions, carrots, celery, leek, garlic, bay leaves, parsley stems, and peppercorns.</w:t>
      </w:r>
    </w:p>
    <w:p>
      <w:pPr>
        <w:pStyle w:val="ListNumber"/>
      </w:pPr>
      <w:r>
        <w:t>Maintain a gentle simmer for 3–4 hours. The surface should move slightly rather than boil vigorously.</w:t>
      </w:r>
    </w:p>
    <w:p>
      <w:pPr>
        <w:pStyle w:val="ListNumber"/>
      </w:pPr>
      <w:r>
        <w:t>Strain the stock carefully. Do not press the solids if you want a cleaner liquid.</w:t>
      </w:r>
    </w:p>
    <w:p>
      <w:pPr>
        <w:pStyle w:val="ListNumber"/>
      </w:pPr>
      <w:r>
        <w:t>Cool quickly. Once chilled, remove excess fat from the surface if desired.</w:t>
      </w:r>
    </w:p>
    <w:p>
      <w:pPr>
        <w:pStyle w:val="Heading3"/>
      </w:pPr>
      <w:r>
        <w:t>Chef’s Tips</w:t>
      </w:r>
    </w:p>
    <w:p>
      <w:pPr>
        <w:pStyle w:val="ListBullet"/>
      </w:pPr>
      <w:r>
        <w:t>Roast the bones and onions first when you want a darker, more robust stock.</w:t>
      </w:r>
    </w:p>
    <w:p>
      <w:pPr>
        <w:pStyle w:val="ListBullet"/>
      </w:pPr>
      <w:r>
        <w:t>Keep the water level just high enough to cover the ingredients.</w:t>
      </w:r>
    </w:p>
    <w:p>
      <w:pPr>
        <w:pStyle w:val="ListBullet"/>
      </w:pPr>
      <w:r>
        <w:t>Add fresh water only if necessary; repeated dilution weakens flavor.</w:t>
      </w:r>
    </w:p>
    <w:p>
      <w:pPr>
        <w:pStyle w:val="Heading3"/>
      </w:pPr>
      <w:r>
        <w:t>Common Mistakes</w:t>
      </w:r>
    </w:p>
    <w:p>
      <w:pPr>
        <w:pStyle w:val="ListBullet"/>
      </w:pPr>
      <w:r>
        <w:t>Allowing the stock to boil hard</w:t>
      </w:r>
    </w:p>
    <w:p>
      <w:pPr>
        <w:pStyle w:val="ListBullet"/>
      </w:pPr>
      <w:r>
        <w:t>Failing to skim excess foam early</w:t>
      </w:r>
    </w:p>
    <w:p>
      <w:pPr>
        <w:pStyle w:val="ListBullet"/>
      </w:pPr>
      <w:r>
        <w:t>Adding salt before knowing how the stock will be used</w:t>
      </w:r>
    </w:p>
    <w:p>
      <w:pPr>
        <w:pStyle w:val="Heading3"/>
      </w:pPr>
      <w:r>
        <w:t>Storage</w:t>
      </w:r>
    </w:p>
    <w:p>
      <w:r>
        <w:t>Refrigerate promptly and use within 3–4 days. Freeze in measured portions for longer storage.</w:t>
      </w:r>
    </w:p>
    <w:p>
      <w:pPr>
        <w:pStyle w:val="Heading3"/>
      </w:pPr>
      <w:r>
        <w:t>Cultural Note</w:t>
      </w:r>
    </w:p>
    <w:p>
      <w:r>
        <w:t>Chicken stock is central to many French preparations, but home cooks across Europe make related broths with local ingredients and different levels of concentration.</w:t>
      </w:r>
    </w:p>
    <w:p>
      <w:pPr>
        <w:pStyle w:val="Heading2"/>
      </w:pPr>
      <w:r>
        <w:t>Recipe: Basic Beef Stock</w:t>
      </w:r>
    </w:p>
    <w:p>
      <w:pPr>
        <w:pStyle w:val="Heading3"/>
      </w:pPr>
      <w:r>
        <w:t>Introduction</w:t>
      </w:r>
    </w:p>
    <w:p>
      <w:r>
        <w:t>Beef stock is a deep, gelatinous foundation for braises, gravies, sauces, and hearty soups. Roasting the bones and vegetables before simmering develops a darker flavor.</w:t>
      </w:r>
    </w:p>
    <w:p>
      <w:pPr>
        <w:pStyle w:val="Heading3"/>
      </w:pPr>
      <w:r>
        <w:t>Recipe Information</w:t>
      </w:r>
    </w:p>
    <w:p>
      <w:pPr>
        <w:pStyle w:val="ListBullet"/>
      </w:pPr>
      <w:r>
        <w:rPr>
          <w:b/>
        </w:rPr>
        <w:t>Prep Time:</w:t>
      </w:r>
      <w:r>
        <w:t xml:space="preserve"> 25 minutes</w:t>
      </w:r>
    </w:p>
    <w:p>
      <w:pPr>
        <w:pStyle w:val="ListBullet"/>
      </w:pPr>
      <w:r>
        <w:rPr>
          <w:b/>
        </w:rPr>
        <w:t>Cook Time:</w:t>
      </w:r>
      <w:r>
        <w:t xml:space="preserve"> 6–8 hours</w:t>
      </w:r>
    </w:p>
    <w:p>
      <w:pPr>
        <w:pStyle w:val="ListBullet"/>
      </w:pPr>
      <w:r>
        <w:rPr>
          <w:b/>
        </w:rPr>
        <w:t>Total Time:</w:t>
      </w:r>
      <w:r>
        <w:t xml:space="preserve"> About 8½ hours</w:t>
      </w:r>
    </w:p>
    <w:p>
      <w:pPr>
        <w:pStyle w:val="ListBullet"/>
      </w:pPr>
      <w:r>
        <w:rPr>
          <w:b/>
        </w:rPr>
        <w:t>Yield:</w:t>
      </w:r>
      <w:r>
        <w:t xml:space="preserve"> Approximately 2 litres (8 cups)</w:t>
      </w:r>
    </w:p>
    <w:p>
      <w:pPr>
        <w:pStyle w:val="ListBullet"/>
      </w:pPr>
      <w:r>
        <w:rPr>
          <w:b/>
        </w:rPr>
        <w:t>Difficulty:</w:t>
      </w:r>
      <w:r>
        <w:t xml:space="preserve"> Intermediate</w:t>
      </w:r>
    </w:p>
    <w:p>
      <w:pPr>
        <w:pStyle w:val="ListBullet"/>
      </w:pPr>
      <w:r>
        <w:rPr>
          <w:b/>
        </w:rPr>
        <w:t>Cuisine:</w:t>
      </w:r>
      <w:r>
        <w:t xml:space="preserve"> French foundation</w:t>
      </w:r>
    </w:p>
    <w:p>
      <w:pPr>
        <w:pStyle w:val="Heading3"/>
      </w:pPr>
      <w:r>
        <w:t>Equipment</w:t>
      </w:r>
    </w:p>
    <w:p>
      <w:pPr>
        <w:pStyle w:val="ListBullet"/>
      </w:pPr>
      <w:r>
        <w:t>Roasting pan</w:t>
      </w:r>
    </w:p>
    <w:p>
      <w:pPr>
        <w:pStyle w:val="ListBullet"/>
      </w:pPr>
      <w:r>
        <w:t>Stockpot</w:t>
      </w:r>
    </w:p>
    <w:p>
      <w:pPr>
        <w:pStyle w:val="ListBullet"/>
      </w:pPr>
      <w:r>
        <w:t>Fine-mesh strainer</w:t>
      </w:r>
    </w:p>
    <w:p>
      <w:pPr>
        <w:pStyle w:val="ListBullet"/>
      </w:pPr>
      <w:r>
        <w:t>Large bowl</w:t>
      </w:r>
    </w:p>
    <w:p>
      <w:pPr>
        <w:pStyle w:val="Heading3"/>
      </w:pPr>
      <w:r>
        <w:t>Ingredients</w:t>
      </w:r>
    </w:p>
    <w:p>
      <w:pPr>
        <w:pStyle w:val="ListBullet"/>
      </w:pPr>
      <w:r>
        <w:t>2.5 kg (5½ lb) beef or veal bones, preferably with joints</w:t>
      </w:r>
    </w:p>
    <w:p>
      <w:pPr>
        <w:pStyle w:val="ListBullet"/>
      </w:pPr>
      <w:r>
        <w:t>2 onions, about 300 g (10½ oz), halved</w:t>
      </w:r>
    </w:p>
    <w:p>
      <w:pPr>
        <w:pStyle w:val="ListBullet"/>
      </w:pPr>
      <w:r>
        <w:t>3 carrots, about 250 g (9 oz), roughly chopped</w:t>
      </w:r>
    </w:p>
    <w:p>
      <w:pPr>
        <w:pStyle w:val="ListBullet"/>
      </w:pPr>
      <w:r>
        <w:t>3 celery stalks, about 180 g (6 oz), roughly chopped</w:t>
      </w:r>
    </w:p>
    <w:p>
      <w:pPr>
        <w:pStyle w:val="ListBullet"/>
      </w:pPr>
      <w:r>
        <w:t>2 tablespoons (30 ml) tomato paste</w:t>
      </w:r>
    </w:p>
    <w:p>
      <w:pPr>
        <w:pStyle w:val="ListBullet"/>
      </w:pPr>
      <w:r>
        <w:t>3.5 litres (14¾ cups) cold water, or enough to cover</w:t>
      </w:r>
    </w:p>
    <w:p>
      <w:pPr>
        <w:pStyle w:val="ListBullet"/>
      </w:pPr>
      <w:r>
        <w:t>2 bay leaves</w:t>
      </w:r>
    </w:p>
    <w:p>
      <w:pPr>
        <w:pStyle w:val="ListBullet"/>
      </w:pPr>
      <w:r>
        <w:t>10 parsley stems</w:t>
      </w:r>
    </w:p>
    <w:p>
      <w:pPr>
        <w:pStyle w:val="ListBullet"/>
      </w:pPr>
      <w:r>
        <w:t>12 black peppercorns</w:t>
      </w:r>
    </w:p>
    <w:p>
      <w:pPr>
        <w:pStyle w:val="Heading3"/>
      </w:pPr>
      <w:r>
        <w:t>Instructions</w:t>
      </w:r>
    </w:p>
    <w:p>
      <w:pPr>
        <w:pStyle w:val="ListNumber"/>
      </w:pPr>
      <w:r>
        <w:t>Heat the oven to 220°C (425°F). Arrange the bones in a roasting pan and roast for 35–45 minutes, turning once, until deeply browned.</w:t>
      </w:r>
    </w:p>
    <w:p>
      <w:pPr>
        <w:pStyle w:val="ListNumber"/>
      </w:pPr>
      <w:r>
        <w:t>Add the onions, carrots, and celery. Roast for another 20–25 minutes.</w:t>
      </w:r>
    </w:p>
    <w:p>
      <w:pPr>
        <w:pStyle w:val="ListNumber"/>
      </w:pPr>
      <w:r>
        <w:t>Transfer the bones and vegetables to a stockpot. Spread the tomato paste over the roasting pan and return it to the oven for 5 minutes, watching carefully so it does not burn.</w:t>
      </w:r>
    </w:p>
    <w:p>
      <w:pPr>
        <w:pStyle w:val="ListNumber"/>
      </w:pPr>
      <w:r>
        <w:t>Add a little water to the roasting pan and scrape up the browned particles. Transfer this liquid to the stockpot.</w:t>
      </w:r>
    </w:p>
    <w:p>
      <w:pPr>
        <w:pStyle w:val="ListNumber"/>
      </w:pPr>
      <w:r>
        <w:t>Add the remaining cold water, bay leaves, parsley stems, and peppercorns.</w:t>
      </w:r>
    </w:p>
    <w:p>
      <w:pPr>
        <w:pStyle w:val="ListNumber"/>
      </w:pPr>
      <w:r>
        <w:t>Bring slowly to a gentle simmer. Cook for 6–8 hours, skimming as needed.</w:t>
      </w:r>
    </w:p>
    <w:p>
      <w:pPr>
        <w:pStyle w:val="ListNumber"/>
      </w:pPr>
      <w:r>
        <w:t>Strain, cool quickly, and refrigerate. Remove the solidified fat before using if desired.</w:t>
      </w:r>
    </w:p>
    <w:p>
      <w:pPr>
        <w:pStyle w:val="Heading3"/>
      </w:pPr>
      <w:r>
        <w:t>Chef’s Tips</w:t>
      </w:r>
    </w:p>
    <w:p>
      <w:pPr>
        <w:pStyle w:val="ListBullet"/>
      </w:pPr>
      <w:r>
        <w:t>Deep brown is desirable; blackened bones or tomato paste will make the stock bitter.</w:t>
      </w:r>
    </w:p>
    <w:p>
      <w:pPr>
        <w:pStyle w:val="ListBullet"/>
      </w:pPr>
      <w:r>
        <w:t>Keep the simmer gentle so the stock does not become greasy and cloudy.</w:t>
      </w:r>
    </w:p>
    <w:p>
      <w:pPr>
        <w:pStyle w:val="ListBullet"/>
      </w:pPr>
      <w:r>
        <w:t>Reduce the finished stock only after removing excess fat.</w:t>
      </w:r>
    </w:p>
    <w:p>
      <w:pPr>
        <w:pStyle w:val="Heading3"/>
      </w:pPr>
      <w:r>
        <w:t>Storage</w:t>
      </w:r>
    </w:p>
    <w:p>
      <w:r>
        <w:t>Refrigerate promptly and use within 3–4 days, or freeze in portions for approximately 2–3 months.</w:t>
      </w:r>
    </w:p>
    <w:p>
      <w:pPr>
        <w:pStyle w:val="Heading2"/>
      </w:pPr>
      <w:r>
        <w:t>Recipe: Basic Fish Stock</w:t>
      </w:r>
    </w:p>
    <w:p>
      <w:pPr>
        <w:pStyle w:val="Heading3"/>
      </w:pPr>
      <w:r>
        <w:t>Introduction</w:t>
      </w:r>
    </w:p>
    <w:p>
      <w:r>
        <w:t>Fish stock, or fumet-style fish foundation, cooks more quickly than meat stock. It should be aromatic and clean rather than aggressively fishy.</w:t>
      </w:r>
    </w:p>
    <w:p>
      <w:pPr>
        <w:pStyle w:val="Heading3"/>
      </w:pPr>
      <w:r>
        <w:t>Recipe Information</w:t>
      </w:r>
    </w:p>
    <w:p>
      <w:pPr>
        <w:pStyle w:val="ListBullet"/>
      </w:pPr>
      <w:r>
        <w:rPr>
          <w:b/>
        </w:rPr>
        <w:t>Prep Time:</w:t>
      </w:r>
      <w:r>
        <w:t xml:space="preserve"> 20 minutes</w:t>
      </w:r>
    </w:p>
    <w:p>
      <w:pPr>
        <w:pStyle w:val="ListBullet"/>
      </w:pPr>
      <w:r>
        <w:rPr>
          <w:b/>
        </w:rPr>
        <w:t>Cook Time:</w:t>
      </w:r>
      <w:r>
        <w:t xml:space="preserve"> 30–40 minutes</w:t>
      </w:r>
    </w:p>
    <w:p>
      <w:pPr>
        <w:pStyle w:val="ListBullet"/>
      </w:pPr>
      <w:r>
        <w:rPr>
          <w:b/>
        </w:rPr>
        <w:t>Total Time:</w:t>
      </w:r>
      <w:r>
        <w:t xml:space="preserve"> 1 hour</w:t>
      </w:r>
    </w:p>
    <w:p>
      <w:pPr>
        <w:pStyle w:val="ListBullet"/>
      </w:pPr>
      <w:r>
        <w:rPr>
          <w:b/>
        </w:rPr>
        <w:t>Yield:</w:t>
      </w:r>
      <w:r>
        <w:t xml:space="preserve"> Approximately 1.25 litres (5 cups)</w:t>
      </w:r>
    </w:p>
    <w:p>
      <w:pPr>
        <w:pStyle w:val="ListBullet"/>
      </w:pPr>
      <w:r>
        <w:rPr>
          <w:b/>
        </w:rPr>
        <w:t>Difficulty:</w:t>
      </w:r>
      <w:r>
        <w:t xml:space="preserve"> Intermediate</w:t>
      </w:r>
    </w:p>
    <w:p>
      <w:pPr>
        <w:pStyle w:val="ListBullet"/>
      </w:pPr>
      <w:r>
        <w:rPr>
          <w:b/>
        </w:rPr>
        <w:t>Cuisine:</w:t>
      </w:r>
      <w:r>
        <w:t xml:space="preserve"> French foundation</w:t>
      </w:r>
    </w:p>
    <w:p>
      <w:pPr>
        <w:pStyle w:val="Heading3"/>
      </w:pPr>
      <w:r>
        <w:t>Ingredients</w:t>
      </w:r>
    </w:p>
    <w:p>
      <w:pPr>
        <w:pStyle w:val="ListBullet"/>
      </w:pPr>
      <w:r>
        <w:t>1 kg (2¼ lb) fish bones and heads from mild white fish, gills removed</w:t>
      </w:r>
    </w:p>
    <w:p>
      <w:pPr>
        <w:pStyle w:val="ListBullet"/>
      </w:pPr>
      <w:r>
        <w:t>1 small onion, about 150 g (5 oz), sliced</w:t>
      </w:r>
    </w:p>
    <w:p>
      <w:pPr>
        <w:pStyle w:val="ListBullet"/>
      </w:pPr>
      <w:r>
        <w:t>1 small leek, about 100 g (3½ oz), sliced</w:t>
      </w:r>
    </w:p>
    <w:p>
      <w:pPr>
        <w:pStyle w:val="ListBullet"/>
      </w:pPr>
      <w:r>
        <w:t>1 small carrot, about 75 g (2½ oz), sliced</w:t>
      </w:r>
    </w:p>
    <w:p>
      <w:pPr>
        <w:pStyle w:val="ListBullet"/>
      </w:pPr>
      <w:r>
        <w:t>100 ml (scant ½ cup) dry white wine</w:t>
      </w:r>
    </w:p>
    <w:p>
      <w:pPr>
        <w:pStyle w:val="ListBullet"/>
      </w:pPr>
      <w:r>
        <w:t>1.5 litres (6⅓ cups) cold water</w:t>
      </w:r>
    </w:p>
    <w:p>
      <w:pPr>
        <w:pStyle w:val="ListBullet"/>
      </w:pPr>
      <w:r>
        <w:t>1 bay leaf</w:t>
      </w:r>
    </w:p>
    <w:p>
      <w:pPr>
        <w:pStyle w:val="ListBullet"/>
      </w:pPr>
      <w:r>
        <w:t>6 parsley stems</w:t>
      </w:r>
    </w:p>
    <w:p>
      <w:pPr>
        <w:pStyle w:val="ListBullet"/>
      </w:pPr>
      <w:r>
        <w:t>6 black peppercorns</w:t>
      </w:r>
    </w:p>
    <w:p>
      <w:pPr>
        <w:pStyle w:val="Heading3"/>
      </w:pPr>
      <w:r>
        <w:t>Instructions</w:t>
      </w:r>
    </w:p>
    <w:p>
      <w:pPr>
        <w:pStyle w:val="ListNumber"/>
      </w:pPr>
      <w:r>
        <w:t>Rinse the bones in cold water. If using heads, remove the gills, which can add bitterness.</w:t>
      </w:r>
    </w:p>
    <w:p>
      <w:pPr>
        <w:pStyle w:val="ListNumber"/>
      </w:pPr>
      <w:r>
        <w:t>Place the bones, onion, leek, carrot, bay leaf, parsley stems, and peppercorns in a pot.</w:t>
      </w:r>
    </w:p>
    <w:p>
      <w:pPr>
        <w:pStyle w:val="ListNumber"/>
      </w:pPr>
      <w:r>
        <w:t>Add the wine and water. Bring slowly to a gentle simmer.</w:t>
      </w:r>
    </w:p>
    <w:p>
      <w:pPr>
        <w:pStyle w:val="ListNumber"/>
      </w:pPr>
      <w:r>
        <w:t>Cook for 25–30 minutes, skimming as necessary. Do not cook fish bones for many hours; they can make the liquid bitter.</w:t>
      </w:r>
    </w:p>
    <w:p>
      <w:pPr>
        <w:pStyle w:val="ListNumber"/>
      </w:pPr>
      <w:r>
        <w:t>Strain carefully and cool promptly.</w:t>
      </w:r>
    </w:p>
    <w:p>
      <w:pPr>
        <w:pStyle w:val="Heading3"/>
      </w:pPr>
      <w:r>
        <w:t>Common Mistakes</w:t>
      </w:r>
    </w:p>
    <w:p>
      <w:pPr>
        <w:pStyle w:val="ListBullet"/>
      </w:pPr>
      <w:r>
        <w:t>Using oily fish when a clean, mild stock is needed</w:t>
      </w:r>
    </w:p>
    <w:p>
      <w:pPr>
        <w:pStyle w:val="ListBullet"/>
      </w:pPr>
      <w:r>
        <w:t>Leaving gills attached to fish heads</w:t>
      </w:r>
    </w:p>
    <w:p>
      <w:pPr>
        <w:pStyle w:val="ListBullet"/>
      </w:pPr>
      <w:r>
        <w:t>Boiling hard</w:t>
      </w:r>
    </w:p>
    <w:p>
      <w:pPr>
        <w:pStyle w:val="ListBullet"/>
      </w:pPr>
      <w:r>
        <w:t>Overcooking the bones</w:t>
      </w:r>
    </w:p>
    <w:p>
      <w:pPr>
        <w:pStyle w:val="Heading3"/>
      </w:pPr>
      <w:r>
        <w:t>Storage</w:t>
      </w:r>
    </w:p>
    <w:p>
      <w:r>
        <w:t>Refrigerate promptly and use within 1–2 days, or freeze in small portions.</w:t>
      </w:r>
    </w:p>
    <w:p>
      <w:pPr>
        <w:pStyle w:val="Heading2"/>
      </w:pPr>
      <w:r>
        <w:t>Recipe: Court-Bouillon</w:t>
      </w:r>
    </w:p>
    <w:p>
      <w:pPr>
        <w:pStyle w:val="Heading3"/>
      </w:pPr>
      <w:r>
        <w:t>Introduction</w:t>
      </w:r>
    </w:p>
    <w:p>
      <w:r>
        <w:t>Court-bouillon is an aromatic poaching liquid used for fish, shellfish, poultry, and vegetables. It is usually lightly acidic and is meant to flavor the food gently rather than become a finished sauce.</w:t>
      </w:r>
    </w:p>
    <w:p>
      <w:pPr>
        <w:pStyle w:val="Heading3"/>
      </w:pPr>
      <w:r>
        <w:t>Recipe Information</w:t>
      </w:r>
    </w:p>
    <w:p>
      <w:pPr>
        <w:pStyle w:val="ListBullet"/>
      </w:pPr>
      <w:r>
        <w:rPr>
          <w:b/>
        </w:rPr>
        <w:t>Prep Time:</w:t>
      </w:r>
      <w:r>
        <w:t xml:space="preserve"> 10 minutes</w:t>
      </w:r>
    </w:p>
    <w:p>
      <w:pPr>
        <w:pStyle w:val="ListBullet"/>
      </w:pPr>
      <w:r>
        <w:rPr>
          <w:b/>
        </w:rPr>
        <w:t>Cook Time:</w:t>
      </w:r>
      <w:r>
        <w:t xml:space="preserve"> 25 minutes</w:t>
      </w:r>
    </w:p>
    <w:p>
      <w:pPr>
        <w:pStyle w:val="ListBullet"/>
      </w:pPr>
      <w:r>
        <w:rPr>
          <w:b/>
        </w:rPr>
        <w:t>Total Time:</w:t>
      </w:r>
      <w:r>
        <w:t xml:space="preserve"> 35 minutes</w:t>
      </w:r>
    </w:p>
    <w:p>
      <w:pPr>
        <w:pStyle w:val="ListBullet"/>
      </w:pPr>
      <w:r>
        <w:rPr>
          <w:b/>
        </w:rPr>
        <w:t>Yield:</w:t>
      </w:r>
      <w:r>
        <w:t xml:space="preserve"> Approximately 1.5 litres (6 cups)</w:t>
      </w:r>
    </w:p>
    <w:p>
      <w:pPr>
        <w:pStyle w:val="ListBullet"/>
      </w:pPr>
      <w:r>
        <w:rPr>
          <w:b/>
        </w:rPr>
        <w:t>Difficulty:</w:t>
      </w:r>
      <w:r>
        <w:t xml:space="preserve"> Beginner</w:t>
      </w:r>
    </w:p>
    <w:p>
      <w:pPr>
        <w:pStyle w:val="ListBullet"/>
      </w:pPr>
      <w:r>
        <w:rPr>
          <w:b/>
        </w:rPr>
        <w:t>Cuisine:</w:t>
      </w:r>
      <w:r>
        <w:t xml:space="preserve"> French foundation</w:t>
      </w:r>
    </w:p>
    <w:p>
      <w:pPr>
        <w:pStyle w:val="Heading3"/>
      </w:pPr>
      <w:r>
        <w:t>Ingredients</w:t>
      </w:r>
    </w:p>
    <w:p>
      <w:pPr>
        <w:pStyle w:val="ListBullet"/>
      </w:pPr>
      <w:r>
        <w:t>1.5 litres (6⅓ cups) water</w:t>
      </w:r>
    </w:p>
    <w:p>
      <w:pPr>
        <w:pStyle w:val="ListBullet"/>
      </w:pPr>
      <w:r>
        <w:t>250 ml (1 cup) dry white wine or 60 ml (¼ cup) white wine vinegar plus additional water</w:t>
      </w:r>
    </w:p>
    <w:p>
      <w:pPr>
        <w:pStyle w:val="ListBullet"/>
      </w:pPr>
      <w:r>
        <w:t>1 onion, sliced</w:t>
      </w:r>
    </w:p>
    <w:p>
      <w:pPr>
        <w:pStyle w:val="ListBullet"/>
      </w:pPr>
      <w:r>
        <w:t>1 carrot, sliced</w:t>
      </w:r>
    </w:p>
    <w:p>
      <w:pPr>
        <w:pStyle w:val="ListBullet"/>
      </w:pPr>
      <w:r>
        <w:t>1 celery stalk, sliced</w:t>
      </w:r>
    </w:p>
    <w:p>
      <w:pPr>
        <w:pStyle w:val="ListBullet"/>
      </w:pPr>
      <w:r>
        <w:t>1 bay leaf</w:t>
      </w:r>
    </w:p>
    <w:p>
      <w:pPr>
        <w:pStyle w:val="ListBullet"/>
      </w:pPr>
      <w:r>
        <w:t>6 parsley stems</w:t>
      </w:r>
    </w:p>
    <w:p>
      <w:pPr>
        <w:pStyle w:val="ListBullet"/>
      </w:pPr>
      <w:r>
        <w:t>6 black peppercorns</w:t>
      </w:r>
    </w:p>
    <w:p>
      <w:pPr>
        <w:pStyle w:val="ListBullet"/>
      </w:pPr>
      <w:r>
        <w:t>1 teaspoon fine salt</w:t>
      </w:r>
    </w:p>
    <w:p>
      <w:pPr>
        <w:pStyle w:val="Heading3"/>
      </w:pPr>
      <w:r>
        <w:t>Instructions</w:t>
      </w:r>
    </w:p>
    <w:p>
      <w:pPr>
        <w:pStyle w:val="ListNumber"/>
      </w:pPr>
      <w:r>
        <w:t>Combine all ingredients in a pot.</w:t>
      </w:r>
    </w:p>
    <w:p>
      <w:pPr>
        <w:pStyle w:val="ListNumber"/>
      </w:pPr>
      <w:r>
        <w:t>Bring to a simmer and cook for 20–25 minutes.</w:t>
      </w:r>
    </w:p>
    <w:p>
      <w:pPr>
        <w:pStyle w:val="ListNumber"/>
      </w:pPr>
      <w:r>
        <w:t>Taste and adjust the seasoning. Use warm for poaching or cool according to the recipe.</w:t>
      </w:r>
    </w:p>
    <w:p>
      <w:pPr>
        <w:pStyle w:val="Heading3"/>
      </w:pPr>
      <w:r>
        <w:t>Cultural Note</w:t>
      </w:r>
    </w:p>
    <w:p>
      <w:r>
        <w:t>The term describes a family of French aromatic liquids rather than one fixed formula. Wine, vinegar, herbs, vegetables, and spices may vary by the food being poached.</w:t>
      </w:r>
    </w:p>
    <w:p>
      <w:pPr>
        <w:pStyle w:val="Heading2"/>
      </w:pPr>
      <w:r>
        <w:t>Recipe: Mirepoix</w:t>
      </w:r>
    </w:p>
    <w:p>
      <w:pPr>
        <w:pStyle w:val="Heading3"/>
      </w:pPr>
      <w:r>
        <w:t>Introduction</w:t>
      </w:r>
    </w:p>
    <w:p>
      <w:r>
        <w:t>Mirepoix is a French aromatic mixture traditionally based on onion, carrot, and celery. It is a flavor base rather than a finished dish.</w:t>
      </w:r>
    </w:p>
    <w:p>
      <w:pPr>
        <w:pStyle w:val="Heading3"/>
      </w:pPr>
      <w:r>
        <w:t>Recipe Information</w:t>
      </w:r>
    </w:p>
    <w:p>
      <w:pPr>
        <w:pStyle w:val="ListBullet"/>
      </w:pPr>
      <w:r>
        <w:rPr>
          <w:b/>
        </w:rPr>
        <w:t>Prep Time:</w:t>
      </w:r>
      <w:r>
        <w:t xml:space="preserve"> 10 minutes</w:t>
      </w:r>
    </w:p>
    <w:p>
      <w:pPr>
        <w:pStyle w:val="ListBullet"/>
      </w:pPr>
      <w:r>
        <w:rPr>
          <w:b/>
        </w:rPr>
        <w:t>Cook Time:</w:t>
      </w:r>
      <w:r>
        <w:t xml:space="preserve"> Varies by recipe</w:t>
      </w:r>
    </w:p>
    <w:p>
      <w:pPr>
        <w:pStyle w:val="ListBullet"/>
      </w:pPr>
      <w:r>
        <w:rPr>
          <w:b/>
        </w:rPr>
        <w:t>Yield:</w:t>
      </w:r>
      <w:r>
        <w:t xml:space="preserve"> Approximately 600 g (1¼ lb)</w:t>
      </w:r>
    </w:p>
    <w:p>
      <w:pPr>
        <w:pStyle w:val="ListBullet"/>
      </w:pPr>
      <w:r>
        <w:rPr>
          <w:b/>
        </w:rPr>
        <w:t>Difficulty:</w:t>
      </w:r>
      <w:r>
        <w:t xml:space="preserve"> Beginner</w:t>
      </w:r>
    </w:p>
    <w:p>
      <w:pPr>
        <w:pStyle w:val="ListBullet"/>
      </w:pPr>
      <w:r>
        <w:rPr>
          <w:b/>
        </w:rPr>
        <w:t>Cuisine:</w:t>
      </w:r>
      <w:r>
        <w:t xml:space="preserve"> French foundation</w:t>
      </w:r>
    </w:p>
    <w:p>
      <w:pPr>
        <w:pStyle w:val="Heading3"/>
      </w:pPr>
      <w:r>
        <w:t>Ingredients</w:t>
      </w:r>
    </w:p>
    <w:p>
      <w:pPr>
        <w:pStyle w:val="ListBullet"/>
      </w:pPr>
      <w:r>
        <w:t>300 g (10½ oz) onion, diced</w:t>
      </w:r>
    </w:p>
    <w:p>
      <w:pPr>
        <w:pStyle w:val="ListBullet"/>
      </w:pPr>
      <w:r>
        <w:t>150 g (5¼ oz) carrot, diced</w:t>
      </w:r>
    </w:p>
    <w:p>
      <w:pPr>
        <w:pStyle w:val="ListBullet"/>
      </w:pPr>
      <w:r>
        <w:t>150 g (5¼ oz) celery, diced</w:t>
      </w:r>
    </w:p>
    <w:p>
      <w:pPr>
        <w:pStyle w:val="Heading3"/>
      </w:pPr>
      <w:r>
        <w:t>Instructions</w:t>
      </w:r>
    </w:p>
    <w:p>
      <w:pPr>
        <w:pStyle w:val="ListNumber"/>
      </w:pPr>
      <w:r>
        <w:t>Cut all vegetables into pieces of similar size.</w:t>
      </w:r>
    </w:p>
    <w:p>
      <w:pPr>
        <w:pStyle w:val="ListNumber"/>
      </w:pPr>
      <w:r>
        <w:t>Sweat them gently in butter or oil when a pale, sweet foundation is desired.</w:t>
      </w:r>
    </w:p>
    <w:p>
      <w:pPr>
        <w:pStyle w:val="ListNumber"/>
      </w:pPr>
      <w:r>
        <w:t>Brown them more deeply when building a darker stock, braise, or sauce.</w:t>
      </w:r>
    </w:p>
    <w:p>
      <w:pPr>
        <w:pStyle w:val="Heading3"/>
      </w:pPr>
      <w:r>
        <w:t>Chef’s Tips</w:t>
      </w:r>
    </w:p>
    <w:p>
      <w:pPr>
        <w:pStyle w:val="ListBullet"/>
      </w:pPr>
      <w:r>
        <w:t>Use a fine dice for quick-cooking sauces and a larger cut for long-simmered stocks.</w:t>
      </w:r>
    </w:p>
    <w:p>
      <w:pPr>
        <w:pStyle w:val="ListBullet"/>
      </w:pPr>
      <w:r>
        <w:t>Leek can be used alongside or in place of some onion.</w:t>
      </w:r>
    </w:p>
    <w:p>
      <w:pPr>
        <w:pStyle w:val="ListBullet"/>
      </w:pPr>
      <w:r>
        <w:t>Do not salt heavily if the preparation will be reduced.</w:t>
      </w:r>
    </w:p>
    <w:p>
      <w:pPr>
        <w:pStyle w:val="Heading2"/>
      </w:pPr>
      <w:r>
        <w:t>Recipe: Bouquet Garni</w:t>
      </w:r>
    </w:p>
    <w:p>
      <w:pPr>
        <w:pStyle w:val="Heading3"/>
      </w:pPr>
      <w:r>
        <w:t>Introduction</w:t>
      </w:r>
    </w:p>
    <w:p>
      <w:r>
        <w:t>A bouquet garni is a bundle of herbs used to perfume stocks, sauces, soups, and stews. It is removed before serving.</w:t>
      </w:r>
    </w:p>
    <w:p>
      <w:pPr>
        <w:pStyle w:val="Heading3"/>
      </w:pPr>
      <w:r>
        <w:t>Ingredients</w:t>
      </w:r>
    </w:p>
    <w:p>
      <w:pPr>
        <w:pStyle w:val="ListBullet"/>
      </w:pPr>
      <w:r>
        <w:t>2 parsley stems</w:t>
      </w:r>
    </w:p>
    <w:p>
      <w:pPr>
        <w:pStyle w:val="ListBullet"/>
      </w:pPr>
      <w:r>
        <w:t>1 small bay leaf</w:t>
      </w:r>
    </w:p>
    <w:p>
      <w:pPr>
        <w:pStyle w:val="ListBullet"/>
      </w:pPr>
      <w:r>
        <w:t>2 sprigs thyme</w:t>
      </w:r>
    </w:p>
    <w:p>
      <w:pPr>
        <w:pStyle w:val="ListBullet"/>
      </w:pPr>
      <w:r>
        <w:t>Kitchen twine</w:t>
      </w:r>
    </w:p>
    <w:p>
      <w:pPr>
        <w:pStyle w:val="Heading3"/>
      </w:pPr>
      <w:r>
        <w:t>Instructions</w:t>
      </w:r>
    </w:p>
    <w:p>
      <w:pPr>
        <w:pStyle w:val="ListNumber"/>
      </w:pPr>
      <w:r>
        <w:t>Wrap the herbs together in a small piece of leek green or tie them directly with kitchen twine.</w:t>
      </w:r>
    </w:p>
    <w:p>
      <w:pPr>
        <w:pStyle w:val="ListNumber"/>
      </w:pPr>
      <w:r>
        <w:t>Add the bundle to the pot at the beginning of cooking.</w:t>
      </w:r>
    </w:p>
    <w:p>
      <w:pPr>
        <w:pStyle w:val="ListNumber"/>
      </w:pPr>
      <w:r>
        <w:t>Remove before blending or serving.</w:t>
      </w:r>
    </w:p>
    <w:p>
      <w:pPr>
        <w:pStyle w:val="Heading3"/>
      </w:pPr>
      <w:r>
        <w:t>Cultural Note</w:t>
      </w:r>
    </w:p>
    <w:p>
      <w:r>
        <w:t>Bouquet garni formulas vary. The principle is more important than a rigid list: use a restrained bundle of herbs that complements the dish and can be removed easily.</w:t>
      </w:r>
    </w:p>
    <w:p>
      <w:pPr>
        <w:pStyle w:val="Heading2"/>
      </w:pPr>
      <w:r>
        <w:t>Recipe: Basic Spanish Sofrito</w:t>
      </w:r>
    </w:p>
    <w:p>
      <w:pPr>
        <w:pStyle w:val="Heading3"/>
      </w:pPr>
      <w:r>
        <w:t>Introduction</w:t>
      </w:r>
    </w:p>
    <w:p>
      <w:r>
        <w:t>Sofrito is a slowly cooked aromatic foundation found in many Spanish preparations. Its exact composition varies by region and dish. This version emphasizes onion, garlic, tomato, and olive oil, cooked until concentrated and sweet.</w:t>
      </w:r>
    </w:p>
    <w:p>
      <w:pPr>
        <w:pStyle w:val="Heading3"/>
      </w:pPr>
      <w:r>
        <w:t>Recipe Information</w:t>
      </w:r>
    </w:p>
    <w:p>
      <w:pPr>
        <w:pStyle w:val="ListBullet"/>
      </w:pPr>
      <w:r>
        <w:rPr>
          <w:b/>
        </w:rPr>
        <w:t>Prep Time:</w:t>
      </w:r>
      <w:r>
        <w:t xml:space="preserve"> 15 minutes</w:t>
      </w:r>
    </w:p>
    <w:p>
      <w:pPr>
        <w:pStyle w:val="ListBullet"/>
      </w:pPr>
      <w:r>
        <w:rPr>
          <w:b/>
        </w:rPr>
        <w:t>Cook Time:</w:t>
      </w:r>
      <w:r>
        <w:t xml:space="preserve"> 45–60 minutes</w:t>
      </w:r>
    </w:p>
    <w:p>
      <w:pPr>
        <w:pStyle w:val="ListBullet"/>
      </w:pPr>
      <w:r>
        <w:rPr>
          <w:b/>
        </w:rPr>
        <w:t>Total Time:</w:t>
      </w:r>
      <w:r>
        <w:t xml:space="preserve"> About 1 hour 15 minutes</w:t>
      </w:r>
    </w:p>
    <w:p>
      <w:pPr>
        <w:pStyle w:val="ListBullet"/>
      </w:pPr>
      <w:r>
        <w:rPr>
          <w:b/>
        </w:rPr>
        <w:t>Yield:</w:t>
      </w:r>
      <w:r>
        <w:t xml:space="preserve"> Approximately 500 g (about 2 cups)</w:t>
      </w:r>
    </w:p>
    <w:p>
      <w:pPr>
        <w:pStyle w:val="ListBullet"/>
      </w:pPr>
      <w:r>
        <w:rPr>
          <w:b/>
        </w:rPr>
        <w:t>Difficulty:</w:t>
      </w:r>
      <w:r>
        <w:t xml:space="preserve"> Beginner</w:t>
      </w:r>
    </w:p>
    <w:p>
      <w:pPr>
        <w:pStyle w:val="ListBullet"/>
      </w:pPr>
      <w:r>
        <w:rPr>
          <w:b/>
        </w:rPr>
        <w:t>Cuisine:</w:t>
      </w:r>
      <w:r>
        <w:t xml:space="preserve"> Spanish foundation</w:t>
      </w:r>
    </w:p>
    <w:p>
      <w:pPr>
        <w:pStyle w:val="Heading3"/>
      </w:pPr>
      <w:r>
        <w:t>Ingredients</w:t>
      </w:r>
    </w:p>
    <w:p>
      <w:pPr>
        <w:pStyle w:val="ListBullet"/>
      </w:pPr>
      <w:r>
        <w:t>60 ml (¼ cup) extra-virgin olive oil</w:t>
      </w:r>
    </w:p>
    <w:p>
      <w:pPr>
        <w:pStyle w:val="ListBullet"/>
      </w:pPr>
      <w:r>
        <w:t>2 medium onions, about 300 g (10½ oz), finely chopped</w:t>
      </w:r>
    </w:p>
    <w:p>
      <w:pPr>
        <w:pStyle w:val="ListBullet"/>
      </w:pPr>
      <w:r>
        <w:t>1 red bell pepper, about 150 g (5 oz), finely chopped</w:t>
      </w:r>
    </w:p>
    <w:p>
      <w:pPr>
        <w:pStyle w:val="ListBullet"/>
      </w:pPr>
      <w:r>
        <w:t>4 garlic cloves, finely chopped</w:t>
      </w:r>
    </w:p>
    <w:p>
      <w:pPr>
        <w:pStyle w:val="ListBullet"/>
      </w:pPr>
      <w:r>
        <w:t>600 g (21 oz) ripe tomatoes, grated or finely crushed</w:t>
      </w:r>
    </w:p>
    <w:p>
      <w:pPr>
        <w:pStyle w:val="ListBullet"/>
      </w:pPr>
      <w:r>
        <w:t>1 teaspoon fine salt</w:t>
      </w:r>
    </w:p>
    <w:p>
      <w:pPr>
        <w:pStyle w:val="ListBullet"/>
      </w:pPr>
      <w:r>
        <w:t>½ teaspoon sweet or smoked paprika, optional</w:t>
      </w:r>
    </w:p>
    <w:p>
      <w:pPr>
        <w:pStyle w:val="Heading3"/>
      </w:pPr>
      <w:r>
        <w:t>Instructions</w:t>
      </w:r>
    </w:p>
    <w:p>
      <w:pPr>
        <w:pStyle w:val="ListNumber"/>
      </w:pPr>
      <w:r>
        <w:t>Warm the olive oil in a wide pan over medium-low heat.</w:t>
      </w:r>
    </w:p>
    <w:p>
      <w:pPr>
        <w:pStyle w:val="ListNumber"/>
      </w:pPr>
      <w:r>
        <w:t>Add the onions and pepper with the salt. Cook slowly for 15–20 minutes, stirring occasionally, until soft and sweet.</w:t>
      </w:r>
    </w:p>
    <w:p>
      <w:pPr>
        <w:pStyle w:val="ListNumber"/>
      </w:pPr>
      <w:r>
        <w:t>Add the garlic and paprika, if using. Cook for 1 minute.</w:t>
      </w:r>
    </w:p>
    <w:p>
      <w:pPr>
        <w:pStyle w:val="ListNumber"/>
      </w:pPr>
      <w:r>
        <w:t>Add the tomatoes. Cook uncovered for 25–35 minutes, stirring occasionally, until the mixture is thick, glossy, and no longer watery.</w:t>
      </w:r>
    </w:p>
    <w:p>
      <w:pPr>
        <w:pStyle w:val="ListNumber"/>
      </w:pPr>
      <w:r>
        <w:t>Taste and adjust the salt. Use immediately or cool promptly.</w:t>
      </w:r>
    </w:p>
    <w:p>
      <w:pPr>
        <w:pStyle w:val="Heading3"/>
      </w:pPr>
      <w:r>
        <w:t>Chef’s Tips</w:t>
      </w:r>
    </w:p>
    <w:p>
      <w:pPr>
        <w:pStyle w:val="ListBullet"/>
      </w:pPr>
      <w:r>
        <w:t>A wide pan encourages evaporation and concentration.</w:t>
      </w:r>
    </w:p>
    <w:p>
      <w:pPr>
        <w:pStyle w:val="ListBullet"/>
      </w:pPr>
      <w:r>
        <w:t>Do not rush the onion stage; raw sharpness should disappear before the tomato is added.</w:t>
      </w:r>
    </w:p>
    <w:p>
      <w:pPr>
        <w:pStyle w:val="ListBullet"/>
      </w:pPr>
      <w:r>
        <w:t>Sofrito can be left slightly textured or blended smooth according to its later use.</w:t>
      </w:r>
    </w:p>
    <w:p>
      <w:pPr>
        <w:pStyle w:val="Heading3"/>
      </w:pPr>
      <w:r>
        <w:t>Common Mistakes</w:t>
      </w:r>
    </w:p>
    <w:p>
      <w:pPr>
        <w:pStyle w:val="ListBullet"/>
      </w:pPr>
      <w:r>
        <w:t>Using high heat and burning the garlic</w:t>
      </w:r>
    </w:p>
    <w:p>
      <w:pPr>
        <w:pStyle w:val="ListBullet"/>
      </w:pPr>
      <w:r>
        <w:t>Leaving excess water in the finished mixture</w:t>
      </w:r>
    </w:p>
    <w:p>
      <w:pPr>
        <w:pStyle w:val="ListBullet"/>
      </w:pPr>
      <w:r>
        <w:t>Adding too much paprika and obscuring the tomato</w:t>
      </w:r>
    </w:p>
    <w:p>
      <w:pPr>
        <w:pStyle w:val="Heading3"/>
      </w:pPr>
      <w:r>
        <w:t>Storage</w:t>
      </w:r>
    </w:p>
    <w:p>
      <w:r>
        <w:t>Refrigerate promptly and use within 3–4 days. Freeze in small portions for approximately 2–3 months.</w:t>
      </w:r>
    </w:p>
    <w:p>
      <w:pPr>
        <w:pStyle w:val="Heading3"/>
      </w:pPr>
      <w:r>
        <w:t>Cultural Note</w:t>
      </w:r>
    </w:p>
    <w:p>
      <w:r>
        <w:t>Spanish sofrito is not a single standardized sauce. Ingredients and proportions shift across regions and households. Its defining idea is the slow development of aromatics into a concentrated base.</w:t>
      </w:r>
    </w:p>
    <w:p>
      <w:pPr>
        <w:pStyle w:val="Heading2"/>
      </w:pPr>
      <w:r>
        <w:t>Recipe: Spanish Seafood Broth</w:t>
      </w:r>
    </w:p>
    <w:p>
      <w:pPr>
        <w:pStyle w:val="Heading3"/>
      </w:pPr>
      <w:r>
        <w:t>Introduction</w:t>
      </w:r>
    </w:p>
    <w:p>
      <w:r>
        <w:t>This quick broth is designed for rice dishes, seafood stews, sauces, and soups. Shells, fish bones, aromatics, and paprika create a savory liquid with a distinctly Spanish direction.</w:t>
      </w:r>
    </w:p>
    <w:p>
      <w:pPr>
        <w:pStyle w:val="Heading3"/>
      </w:pPr>
      <w:r>
        <w:t>Recipe Information</w:t>
      </w:r>
    </w:p>
    <w:p>
      <w:pPr>
        <w:pStyle w:val="ListBullet"/>
      </w:pPr>
      <w:r>
        <w:rPr>
          <w:b/>
        </w:rPr>
        <w:t>Prep Time:</w:t>
      </w:r>
      <w:r>
        <w:t xml:space="preserve"> 20 minutes</w:t>
      </w:r>
    </w:p>
    <w:p>
      <w:pPr>
        <w:pStyle w:val="ListBullet"/>
      </w:pPr>
      <w:r>
        <w:rPr>
          <w:b/>
        </w:rPr>
        <w:t>Cook Time:</w:t>
      </w:r>
      <w:r>
        <w:t xml:space="preserve"> 35 minutes</w:t>
      </w:r>
    </w:p>
    <w:p>
      <w:pPr>
        <w:pStyle w:val="ListBullet"/>
      </w:pPr>
      <w:r>
        <w:rPr>
          <w:b/>
        </w:rPr>
        <w:t>Total Time:</w:t>
      </w:r>
      <w:r>
        <w:t xml:space="preserve"> 55 minutes</w:t>
      </w:r>
    </w:p>
    <w:p>
      <w:pPr>
        <w:pStyle w:val="ListBullet"/>
      </w:pPr>
      <w:r>
        <w:rPr>
          <w:b/>
        </w:rPr>
        <w:t>Yield:</w:t>
      </w:r>
      <w:r>
        <w:t xml:space="preserve"> Approximately 1.5 litres (6 cups)</w:t>
      </w:r>
    </w:p>
    <w:p>
      <w:pPr>
        <w:pStyle w:val="ListBullet"/>
      </w:pPr>
      <w:r>
        <w:rPr>
          <w:b/>
        </w:rPr>
        <w:t>Difficulty:</w:t>
      </w:r>
      <w:r>
        <w:t xml:space="preserve"> Intermediate</w:t>
      </w:r>
    </w:p>
    <w:p>
      <w:pPr>
        <w:pStyle w:val="ListBullet"/>
      </w:pPr>
      <w:r>
        <w:rPr>
          <w:b/>
        </w:rPr>
        <w:t>Cuisine:</w:t>
      </w:r>
      <w:r>
        <w:t xml:space="preserve"> Spanish-inspired foundation</w:t>
      </w:r>
    </w:p>
    <w:p>
      <w:pPr>
        <w:pStyle w:val="Heading3"/>
      </w:pPr>
      <w:r>
        <w:t>Ingredients</w:t>
      </w:r>
    </w:p>
    <w:p>
      <w:pPr>
        <w:pStyle w:val="ListBullet"/>
      </w:pPr>
      <w:r>
        <w:t>500 g (1 lb 2 oz) shrimp or prawn shells and heads, if available</w:t>
      </w:r>
    </w:p>
    <w:p>
      <w:pPr>
        <w:pStyle w:val="ListBullet"/>
      </w:pPr>
      <w:r>
        <w:t>500 g (1 lb 2 oz) mild fish bones</w:t>
      </w:r>
    </w:p>
    <w:p>
      <w:pPr>
        <w:pStyle w:val="ListBullet"/>
      </w:pPr>
      <w:r>
        <w:t>2 tablespoons (30 ml) olive oil</w:t>
      </w:r>
    </w:p>
    <w:p>
      <w:pPr>
        <w:pStyle w:val="ListBullet"/>
      </w:pPr>
      <w:r>
        <w:t>1 onion, chopped</w:t>
      </w:r>
    </w:p>
    <w:p>
      <w:pPr>
        <w:pStyle w:val="ListBullet"/>
      </w:pPr>
      <w:r>
        <w:t>1 small carrot, chopped</w:t>
      </w:r>
    </w:p>
    <w:p>
      <w:pPr>
        <w:pStyle w:val="ListBullet"/>
      </w:pPr>
      <w:r>
        <w:t>1 celery stalk, chopped</w:t>
      </w:r>
    </w:p>
    <w:p>
      <w:pPr>
        <w:pStyle w:val="ListBullet"/>
      </w:pPr>
      <w:r>
        <w:t>3 garlic cloves, crushed</w:t>
      </w:r>
    </w:p>
    <w:p>
      <w:pPr>
        <w:pStyle w:val="ListBullet"/>
      </w:pPr>
      <w:r>
        <w:t>1 teaspoon smoked paprika</w:t>
      </w:r>
    </w:p>
    <w:p>
      <w:pPr>
        <w:pStyle w:val="ListBullet"/>
      </w:pPr>
      <w:r>
        <w:t>100 ml (scant ½ cup) dry white wine</w:t>
      </w:r>
    </w:p>
    <w:p>
      <w:pPr>
        <w:pStyle w:val="ListBullet"/>
      </w:pPr>
      <w:r>
        <w:t>1.75 litres (7½ cups) cold water</w:t>
      </w:r>
    </w:p>
    <w:p>
      <w:pPr>
        <w:pStyle w:val="ListBullet"/>
      </w:pPr>
      <w:r>
        <w:t>1 bay leaf</w:t>
      </w:r>
    </w:p>
    <w:p>
      <w:pPr>
        <w:pStyle w:val="ListBullet"/>
      </w:pPr>
      <w:r>
        <w:t>4 parsley stems</w:t>
      </w:r>
    </w:p>
    <w:p>
      <w:pPr>
        <w:pStyle w:val="Heading3"/>
      </w:pPr>
      <w:r>
        <w:t>Instructions</w:t>
      </w:r>
    </w:p>
    <w:p>
      <w:pPr>
        <w:pStyle w:val="ListNumber"/>
      </w:pPr>
      <w:r>
        <w:t>Heat the olive oil in a stockpot over medium heat. Add the shells and cook for 3–4 minutes, stirring, until fragrant and lightly colored.</w:t>
      </w:r>
    </w:p>
    <w:p>
      <w:pPr>
        <w:pStyle w:val="ListNumber"/>
      </w:pPr>
      <w:r>
        <w:t>Add the onion, carrot, celery, and garlic. Cook for 5 minutes.</w:t>
      </w:r>
    </w:p>
    <w:p>
      <w:pPr>
        <w:pStyle w:val="ListNumber"/>
      </w:pPr>
      <w:r>
        <w:t>Stir in the paprika for 30 seconds, taking care not to burn it.</w:t>
      </w:r>
    </w:p>
    <w:p>
      <w:pPr>
        <w:pStyle w:val="ListNumber"/>
      </w:pPr>
      <w:r>
        <w:t>Add the wine and scrape the bottom of the pot.</w:t>
      </w:r>
    </w:p>
    <w:p>
      <w:pPr>
        <w:pStyle w:val="ListNumber"/>
      </w:pPr>
      <w:r>
        <w:t>Add the water, bay leaf, parsley stems, and fish bones. Bring to a gentle simmer.</w:t>
      </w:r>
    </w:p>
    <w:p>
      <w:pPr>
        <w:pStyle w:val="ListNumber"/>
      </w:pPr>
      <w:r>
        <w:t>Cook for 25 minutes, skimming as needed. Strain carefully and cool promptly.</w:t>
      </w:r>
    </w:p>
    <w:p>
      <w:pPr>
        <w:pStyle w:val="Heading3"/>
      </w:pPr>
      <w:r>
        <w:t>Common Mistakes</w:t>
      </w:r>
    </w:p>
    <w:p>
      <w:pPr>
        <w:pStyle w:val="ListBullet"/>
      </w:pPr>
      <w:r>
        <w:t>Burning paprika</w:t>
      </w:r>
    </w:p>
    <w:p>
      <w:pPr>
        <w:pStyle w:val="ListBullet"/>
      </w:pPr>
      <w:r>
        <w:t>Boiling the broth hard</w:t>
      </w:r>
    </w:p>
    <w:p>
      <w:pPr>
        <w:pStyle w:val="ListBullet"/>
      </w:pPr>
      <w:r>
        <w:t>Cooking fish bones for too long</w:t>
      </w:r>
    </w:p>
    <w:p>
      <w:pPr>
        <w:pStyle w:val="ListBullet"/>
      </w:pPr>
      <w:r>
        <w:t>Leaving shell fragments in the strained liquid</w:t>
      </w:r>
    </w:p>
    <w:p>
      <w:pPr>
        <w:pStyle w:val="Heading3"/>
      </w:pPr>
      <w:r>
        <w:t>Storage</w:t>
      </w:r>
    </w:p>
    <w:p>
      <w:r>
        <w:t>Refrigerate promptly and use within 1–2 days, or freeze in measured portions.</w:t>
      </w:r>
    </w:p>
    <w:p>
      <w:pPr>
        <w:pStyle w:val="Heading2"/>
      </w:pPr>
      <w:r>
        <w:t>Recipe: Picada</w:t>
      </w:r>
    </w:p>
    <w:p>
      <w:pPr>
        <w:pStyle w:val="Heading3"/>
      </w:pPr>
      <w:r>
        <w:t>Introduction</w:t>
      </w:r>
    </w:p>
    <w:p>
      <w:r>
        <w:t>Picada is a Catalan-style mixture used to finish or thicken certain stews, sauces, and rice dishes. Its ingredients vary, but nuts, bread, garlic, herbs, and sometimes saffron are common elements.</w:t>
      </w:r>
    </w:p>
    <w:p>
      <w:pPr>
        <w:pStyle w:val="Heading3"/>
      </w:pPr>
      <w:r>
        <w:t>Recipe Information</w:t>
      </w:r>
    </w:p>
    <w:p>
      <w:pPr>
        <w:pStyle w:val="ListBullet"/>
      </w:pPr>
      <w:r>
        <w:rPr>
          <w:b/>
        </w:rPr>
        <w:t>Prep Time:</w:t>
      </w:r>
      <w:r>
        <w:t xml:space="preserve"> 10 minutes</w:t>
      </w:r>
    </w:p>
    <w:p>
      <w:pPr>
        <w:pStyle w:val="ListBullet"/>
      </w:pPr>
      <w:r>
        <w:rPr>
          <w:b/>
        </w:rPr>
        <w:t>Cook Time:</w:t>
      </w:r>
      <w:r>
        <w:t xml:space="preserve"> 5 minutes</w:t>
      </w:r>
    </w:p>
    <w:p>
      <w:pPr>
        <w:pStyle w:val="ListBullet"/>
      </w:pPr>
      <w:r>
        <w:rPr>
          <w:b/>
        </w:rPr>
        <w:t>Total Time:</w:t>
      </w:r>
      <w:r>
        <w:t xml:space="preserve"> 15 minutes</w:t>
      </w:r>
    </w:p>
    <w:p>
      <w:pPr>
        <w:pStyle w:val="ListBullet"/>
      </w:pPr>
      <w:r>
        <w:rPr>
          <w:b/>
        </w:rPr>
        <w:t>Yield:</w:t>
      </w:r>
      <w:r>
        <w:t xml:space="preserve"> Approximately 120 g (½ cup)</w:t>
      </w:r>
    </w:p>
    <w:p>
      <w:pPr>
        <w:pStyle w:val="ListBullet"/>
      </w:pPr>
      <w:r>
        <w:rPr>
          <w:b/>
        </w:rPr>
        <w:t>Difficulty:</w:t>
      </w:r>
      <w:r>
        <w:t xml:space="preserve"> Beginner</w:t>
      </w:r>
    </w:p>
    <w:p>
      <w:pPr>
        <w:pStyle w:val="ListBullet"/>
      </w:pPr>
      <w:r>
        <w:rPr>
          <w:b/>
        </w:rPr>
        <w:t>Cuisine:</w:t>
      </w:r>
      <w:r>
        <w:t xml:space="preserve"> Catalan foundation</w:t>
      </w:r>
    </w:p>
    <w:p>
      <w:pPr>
        <w:pStyle w:val="Heading3"/>
      </w:pPr>
      <w:r>
        <w:t>Ingredients</w:t>
      </w:r>
    </w:p>
    <w:p>
      <w:pPr>
        <w:pStyle w:val="ListBullet"/>
      </w:pPr>
      <w:r>
        <w:t>40 g (1½ oz) blanched almonds</w:t>
      </w:r>
    </w:p>
    <w:p>
      <w:pPr>
        <w:pStyle w:val="ListBullet"/>
      </w:pPr>
      <w:r>
        <w:t>1 small slice country bread, about 30 g (1 oz)</w:t>
      </w:r>
    </w:p>
    <w:p>
      <w:pPr>
        <w:pStyle w:val="ListBullet"/>
      </w:pPr>
      <w:r>
        <w:t>2 garlic cloves</w:t>
      </w:r>
    </w:p>
    <w:p>
      <w:pPr>
        <w:pStyle w:val="ListBullet"/>
      </w:pPr>
      <w:r>
        <w:t>2 tablespoons chopped parsley</w:t>
      </w:r>
    </w:p>
    <w:p>
      <w:pPr>
        <w:pStyle w:val="ListBullet"/>
      </w:pPr>
      <w:r>
        <w:t>2 tablespoons (30 ml) olive oil</w:t>
      </w:r>
    </w:p>
    <w:p>
      <w:pPr>
        <w:pStyle w:val="ListBullet"/>
      </w:pPr>
      <w:r>
        <w:t>2 tablespoons water or cooking liquid</w:t>
      </w:r>
    </w:p>
    <w:p>
      <w:pPr>
        <w:pStyle w:val="ListBullet"/>
      </w:pPr>
      <w:r>
        <w:t>Small pinch saffron, optional</w:t>
      </w:r>
    </w:p>
    <w:p>
      <w:pPr>
        <w:pStyle w:val="Heading3"/>
      </w:pPr>
      <w:r>
        <w:t>Instructions</w:t>
      </w:r>
    </w:p>
    <w:p>
      <w:pPr>
        <w:pStyle w:val="ListNumber"/>
      </w:pPr>
      <w:r>
        <w:t>Warm the olive oil in a small pan. Fry the bread and almonds gently until golden. Add the garlic during the final minute.</w:t>
      </w:r>
    </w:p>
    <w:p>
      <w:pPr>
        <w:pStyle w:val="ListNumber"/>
      </w:pPr>
      <w:r>
        <w:t>Transfer to a mortar or food processor. Add the parsley and saffron, if using.</w:t>
      </w:r>
    </w:p>
    <w:p>
      <w:pPr>
        <w:pStyle w:val="ListNumber"/>
      </w:pPr>
      <w:r>
        <w:t>Pound or blend to a coarse paste, adding the water or cooking liquid gradually.</w:t>
      </w:r>
    </w:p>
    <w:p>
      <w:pPr>
        <w:pStyle w:val="ListNumber"/>
      </w:pPr>
      <w:r>
        <w:t>Stir into a stew or sauce near the end of cooking, allowing several minutes for the flavors to integrate.</w:t>
      </w:r>
    </w:p>
    <w:p>
      <w:pPr>
        <w:pStyle w:val="Heading3"/>
      </w:pPr>
      <w:r>
        <w:t>Cultural Note</w:t>
      </w:r>
    </w:p>
    <w:p>
      <w:r>
        <w:t>Picada is a technique and family of preparations rather than one fixed recipe. Its purpose is to add body, aroma, and texture to the dish in which it is used.</w:t>
      </w:r>
    </w:p>
    <w:p>
      <w:pPr>
        <w:pStyle w:val="Heading1"/>
      </w:pPr>
      <w:r>
        <w:t>CHAPTER 6 — INGREDIENT FUNDAMENTALS</w:t>
      </w:r>
    </w:p>
    <w:p>
      <w:pPr>
        <w:pStyle w:val="Heading2"/>
      </w:pPr>
      <w:r>
        <w:t>Buying Ingredients</w:t>
      </w:r>
    </w:p>
    <w:p>
      <w:r>
        <w:t>Buy for the dish you intend to cook, not for an imagined future kitchen. Freshness matters, but freshness has different signs for different ingredients. A crisp herb, a firm fish, a fragrant spice, and a mature cheese each communicate quality in different ways.</w:t>
      </w:r>
    </w:p>
    <w:p>
      <w:r>
        <w:t>When shopping, consider:</w:t>
      </w:r>
    </w:p>
    <w:p>
      <w:pPr>
        <w:pStyle w:val="ListBullet"/>
      </w:pPr>
      <w:r>
        <w:t>Whether the ingredient is in season</w:t>
      </w:r>
    </w:p>
    <w:p>
      <w:pPr>
        <w:pStyle w:val="ListBullet"/>
      </w:pPr>
      <w:r>
        <w:t>Whether it will be used quickly</w:t>
      </w:r>
    </w:p>
    <w:p>
      <w:pPr>
        <w:pStyle w:val="ListBullet"/>
      </w:pPr>
      <w:r>
        <w:t>Whether the package protects it from air, light, and moisture</w:t>
      </w:r>
    </w:p>
    <w:p>
      <w:pPr>
        <w:pStyle w:val="ListBullet"/>
      </w:pPr>
      <w:r>
        <w:t>Whether a less expensive ingredient can perform the same culinary function</w:t>
      </w:r>
    </w:p>
    <w:p>
      <w:pPr>
        <w:pStyle w:val="ListBullet"/>
      </w:pPr>
      <w:r>
        <w:t>Whether the recipe depends on a particular variety</w:t>
      </w:r>
    </w:p>
    <w:p>
      <w:pPr>
        <w:pStyle w:val="Heading2"/>
      </w:pPr>
      <w:r>
        <w:t>Seasonality</w:t>
      </w:r>
    </w:p>
    <w:p>
      <w:r>
        <w:t>Seasonal ingredients often have better flavor and may be more affordable. They also connect a dish to the time of year in which it traditionally makes sense. Seasonality does not mean refusing all preserved or imported ingredients; drying, salting, fermenting, curing, freezing, and bottling are central to both French and Spanish cooking.</w:t>
      </w:r>
    </w:p>
    <w:p>
      <w:r>
        <w:t>Use the seasonal guide later in the book to choose appropriate substitutions when a named ingredient is unavailable.</w:t>
      </w:r>
    </w:p>
    <w:p>
      <w:pPr>
        <w:pStyle w:val="Heading2"/>
      </w:pPr>
      <w:r>
        <w:t>Storage</w:t>
      </w:r>
    </w:p>
    <w:p>
      <w:r>
        <w:t>Keep a dry pantry cool, dark, and organized. Store spices away from the stove. Refrigerate perishable ingredients promptly, and do not wash delicate produce until you are ready to use it unless the item’s storage method calls for washing.</w:t>
      </w:r>
    </w:p>
    <w:p>
      <w:r>
        <w:t>Store herbs according to their type. Tender herbs may last longer with their stems in water and a loose covering. Woody herbs generally prefer a dry, cool environment. Keep onions and potatoes separate in a cool, dark, ventilated place rather than in a sealed plastic bag.</w:t>
      </w:r>
    </w:p>
    <w:p>
      <w:pPr>
        <w:pStyle w:val="Heading2"/>
      </w:pPr>
      <w:r>
        <w:t>Fats</w:t>
      </w:r>
    </w:p>
    <w:p>
      <w:r>
        <w:t>Butter contributes dairy flavor and can be browned. Olive oil contributes fruitiness and is central to many Spanish preparations as well as parts of southern French cooking. Cream adds body. Duck fat, pork fat, and other animal fats contribute distinct flavor and may be traditional in particular regions.</w:t>
      </w:r>
    </w:p>
    <w:p>
      <w:r>
        <w:t>Choose a fat for:</w:t>
      </w:r>
    </w:p>
    <w:p>
      <w:pPr>
        <w:pStyle w:val="ListBullet"/>
      </w:pPr>
      <w:r>
        <w:t>Flavor</w:t>
      </w:r>
    </w:p>
    <w:p>
      <w:pPr>
        <w:pStyle w:val="ListBullet"/>
      </w:pPr>
      <w:r>
        <w:t>Heat tolerance</w:t>
      </w:r>
    </w:p>
    <w:p>
      <w:pPr>
        <w:pStyle w:val="ListBullet"/>
      </w:pPr>
      <w:r>
        <w:t>Texture</w:t>
      </w:r>
    </w:p>
    <w:p>
      <w:pPr>
        <w:pStyle w:val="ListBullet"/>
      </w:pPr>
      <w:r>
        <w:t>Cultural context</w:t>
      </w:r>
    </w:p>
    <w:p>
      <w:pPr>
        <w:pStyle w:val="ListBullet"/>
      </w:pPr>
      <w:r>
        <w:t>Whether it will be served or removed</w:t>
      </w:r>
    </w:p>
    <w:p>
      <w:pPr>
        <w:pStyle w:val="Heading2"/>
      </w:pPr>
      <w:r>
        <w:t>Aromatics</w:t>
      </w:r>
    </w:p>
    <w:p>
      <w:r>
        <w:t>Onions, shallots, garlic, leeks, celery, carrots, peppers, and herbs create the first layer of many dishes. Their size and cooking stage matter. A finely minced aromatic dissolves into a sauce; a large piece perfumes a stock and can be removed.</w:t>
      </w:r>
    </w:p>
    <w:p>
      <w:r>
        <w:t>Do not brown every aromatic automatically. A pale, sweet base and a deeply browned base serve different purposes.</w:t>
      </w:r>
    </w:p>
    <w:p>
      <w:pPr>
        <w:pStyle w:val="Heading2"/>
      </w:pPr>
      <w:r>
        <w:t>Grains and Rice</w:t>
      </w:r>
    </w:p>
    <w:p>
      <w:r>
        <w:t>Rice varies in length, starch, absorption, and texture. Short- and medium-grain varieties can release more starch and create a creamier result. Some Spanish rice dishes depend on grains that absorb flavor while remaining distinct.</w:t>
      </w:r>
    </w:p>
    <w:p>
      <w:r>
        <w:t>Read the recipe before substituting rice. A different grain may require different liquid, heat, timing, and stirring.</w:t>
      </w:r>
    </w:p>
    <w:p>
      <w:pPr>
        <w:pStyle w:val="Heading2"/>
      </w:pPr>
      <w:r>
        <w:t>Legumes</w:t>
      </w:r>
    </w:p>
    <w:p>
      <w:r>
        <w:t>Beans, chickpeas, and lentils provide substance and absorb the flavors around them. Dried legumes require planning. Sort and rinse them, soak when appropriate, and cook until tender before adding acidic ingredients if the particular legume tends to remain firm in acid.</w:t>
      </w:r>
    </w:p>
    <w:p>
      <w:r>
        <w:t>Canned legumes are practical. Rinse them when the recipe calls for a clean flavor, and reserve their liquid only when its texture and salt level suit the preparation.</w:t>
      </w:r>
    </w:p>
    <w:p>
      <w:pPr>
        <w:pStyle w:val="Heading2"/>
      </w:pPr>
      <w:r>
        <w:t>Dairy and Eggs</w:t>
      </w:r>
    </w:p>
    <w:p>
      <w:r>
        <w:t>Cream, butter, cheese, yogurt, crème fraîche, and eggs provide richness, structure, emulsification, and color. Temperature matters. Cold butter can mount a sauce; softened butter creams into dough; eggs can thicken a custard but may scramble if heated too aggressively.</w:t>
      </w:r>
    </w:p>
    <w:p>
      <w:r>
        <w:t>Introduce hot liquid gradually to eggs when tempering. Keep dairy-based sauces below a hard boil unless the recipe specifically requires otherwise.</w:t>
      </w:r>
    </w:p>
    <w:p>
      <w:pPr>
        <w:pStyle w:val="Heading2"/>
      </w:pPr>
      <w:r>
        <w:t>Flour, Bread, and Pastry Ingredients</w:t>
      </w:r>
    </w:p>
    <w:p>
      <w:r>
        <w:t>Flour develops gluten when hydrated and worked. The desired amount of gluten depends on the food: bread needs strength, while tender pastry needs restraint. Measure accurately and avoid adding extra flour simply because dough feels sticky at the beginning; time and rest can change its texture.</w:t>
      </w:r>
    </w:p>
    <w:p>
      <w:r>
        <w:t>Bread serves as food, thickener, coating, vehicle, and ingredient. Stale bread is valuable in crumbs, soups, picada, and desserts.</w:t>
      </w:r>
    </w:p>
    <w:p>
      <w:pPr>
        <w:pStyle w:val="Heading2"/>
      </w:pPr>
      <w:r>
        <w:t>Meat and Poultry</w:t>
      </w:r>
    </w:p>
    <w:p>
      <w:r>
        <w:t>Choose a cut according to the cooking method. Tender cuts suit quick cooking. Tougher cuts with connective tissue often become excellent through slow braising. Dry the surface before searing, season appropriately, and allow the finished meat to rest when the cut and method require it.</w:t>
      </w:r>
    </w:p>
    <w:p>
      <w:r>
        <w:t>Keep raw meat cold, separate from ready-to-eat foods, and use a reliable thermometer when doneness cannot be judged safely by appearance.</w:t>
      </w:r>
    </w:p>
    <w:p>
      <w:pPr>
        <w:pStyle w:val="Heading2"/>
      </w:pPr>
      <w:r>
        <w:t>Seafood</w:t>
      </w:r>
    </w:p>
    <w:p>
      <w:r>
        <w:t>Fresh seafood should smell clean and briny rather than strongly fishy. Flesh should be firm and moist. Shellfish should be purchased from a reputable source and handled according to local food-safety guidance.</w:t>
      </w:r>
    </w:p>
    <w:p>
      <w:r>
        <w:t>Seafood is often overcooked because the cook relies on time rather than observation. Watch for changes in translucency, firmness, and flaking. Carryover cooking continues after seafood leaves the heat.</w:t>
      </w:r>
    </w:p>
    <w:p>
      <w:pPr>
        <w:pStyle w:val="Heading2"/>
      </w:pPr>
      <w:r>
        <w:t>Herbs and Spices</w:t>
      </w:r>
    </w:p>
    <w:p>
      <w:r>
        <w:t>Fresh herbs provide high notes and should often be added near the end. Woody herbs can tolerate longer cooking. Dried herbs need time to hydrate and release flavor. Spices should be tasted periodically for freshness; old spices may be safe but dull.</w:t>
      </w:r>
    </w:p>
    <w:p>
      <w:r>
        <w:t>Use herbs and spices to reinforce a dish’s identity. More is not always more. A restrained amount that arrives at the correct moment is often more effective than a large amount added without a plan.</w:t>
      </w:r>
    </w:p>
    <w:p>
      <w:pPr>
        <w:pStyle w:val="Heading2"/>
      </w:pPr>
      <w:r>
        <w:t>Substitution Principles</w:t>
      </w:r>
    </w:p>
    <w:p>
      <w:r>
        <w:t>When an ingredient is unavailable, identify its function before choosing a replacement.</w:t>
      </w:r>
    </w:p>
    <w:p>
      <w:pPr>
        <w:pStyle w:val="Heading3"/>
      </w:pPr>
      <w:r>
        <w:t>If the ingredient provides acidity</w:t>
      </w:r>
    </w:p>
    <w:p>
      <w:r>
        <w:t>Consider lemon juice, wine vinegar, sherry vinegar, wine, tomatoes, or cultured dairy, depending on the dish. Each changes the flavor, so add gradually.</w:t>
      </w:r>
    </w:p>
    <w:p>
      <w:pPr>
        <w:pStyle w:val="Heading3"/>
      </w:pPr>
      <w:r>
        <w:t>If the ingredient provides fat</w:t>
      </w:r>
    </w:p>
    <w:p>
      <w:r>
        <w:t>Consider butter, olive oil, cream, or another suitable fat. Account for differences in water content, flavor, and heat behavior.</w:t>
      </w:r>
    </w:p>
    <w:p>
      <w:pPr>
        <w:pStyle w:val="Heading3"/>
      </w:pPr>
      <w:r>
        <w:t>If the ingredient provides body</w:t>
      </w:r>
    </w:p>
    <w:p>
      <w:r>
        <w:t>Consider reduction, a roux, puréed vegetables, bread, ground nuts, legumes, or a starch, while recognizing that each creates a different texture.</w:t>
      </w:r>
    </w:p>
    <w:p>
      <w:pPr>
        <w:pStyle w:val="Heading3"/>
      </w:pPr>
      <w:r>
        <w:t>If the ingredient provides aroma</w:t>
      </w:r>
    </w:p>
    <w:p>
      <w:r>
        <w:t>Choose a related herb, spice, aromatic, or preserved ingredient. Use a smaller amount first and taste.</w:t>
      </w:r>
    </w:p>
    <w:p>
      <w:pPr>
        <w:pStyle w:val="Heading3"/>
      </w:pPr>
      <w:r>
        <w:t>If the ingredient provides structure</w:t>
      </w:r>
    </w:p>
    <w:p>
      <w:r>
        <w:t>Be cautious. Replacing rice, flour, eggs, gelatin, or a leavening agent can change the entire recipe. Look for a tested alternative rather than making a casual swap.</w:t>
      </w:r>
    </w:p>
    <w:p>
      <w:pPr>
        <w:pStyle w:val="Heading2"/>
      </w:pPr>
      <w:r>
        <w:t>A Practical Pantry</w:t>
      </w:r>
    </w:p>
    <w:p>
      <w:r>
        <w:t>A useful French and Spanish pantry may include:</w:t>
      </w:r>
    </w:p>
    <w:p>
      <w:pPr>
        <w:pStyle w:val="ListBullet"/>
      </w:pPr>
      <w:r>
        <w:t>Extra-virgin olive oil</w:t>
      </w:r>
    </w:p>
    <w:p>
      <w:pPr>
        <w:pStyle w:val="ListBullet"/>
      </w:pPr>
      <w:r>
        <w:t>Unsalted butter</w:t>
      </w:r>
    </w:p>
    <w:p>
      <w:pPr>
        <w:pStyle w:val="ListBullet"/>
      </w:pPr>
      <w:r>
        <w:t>Vinegars</w:t>
      </w:r>
    </w:p>
    <w:p>
      <w:pPr>
        <w:pStyle w:val="ListBullet"/>
      </w:pPr>
      <w:r>
        <w:t>Dried beans and lentils</w:t>
      </w:r>
    </w:p>
    <w:p>
      <w:pPr>
        <w:pStyle w:val="ListBullet"/>
      </w:pPr>
      <w:r>
        <w:t>Several rice varieties</w:t>
      </w:r>
    </w:p>
    <w:p>
      <w:pPr>
        <w:pStyle w:val="ListBullet"/>
      </w:pPr>
      <w:r>
        <w:t>Flour</w:t>
      </w:r>
    </w:p>
    <w:p>
      <w:pPr>
        <w:pStyle w:val="ListBullet"/>
      </w:pPr>
      <w:r>
        <w:t>Sugar</w:t>
      </w:r>
    </w:p>
    <w:p>
      <w:pPr>
        <w:pStyle w:val="ListBullet"/>
      </w:pPr>
      <w:r>
        <w:t>Canned tomatoes</w:t>
      </w:r>
    </w:p>
    <w:p>
      <w:pPr>
        <w:pStyle w:val="ListBullet"/>
      </w:pPr>
      <w:r>
        <w:t>Stock ingredients</w:t>
      </w:r>
    </w:p>
    <w:p>
      <w:pPr>
        <w:pStyle w:val="ListBullet"/>
      </w:pPr>
      <w:r>
        <w:t>Garlic and onions</w:t>
      </w:r>
    </w:p>
    <w:p>
      <w:pPr>
        <w:pStyle w:val="ListBullet"/>
      </w:pPr>
      <w:r>
        <w:t>Dried herbs and spices</w:t>
      </w:r>
    </w:p>
    <w:p>
      <w:pPr>
        <w:pStyle w:val="ListBullet"/>
      </w:pPr>
      <w:r>
        <w:t>Mustard</w:t>
      </w:r>
    </w:p>
    <w:p>
      <w:pPr>
        <w:pStyle w:val="ListBullet"/>
      </w:pPr>
      <w:r>
        <w:t>Olives</w:t>
      </w:r>
    </w:p>
    <w:p>
      <w:pPr>
        <w:pStyle w:val="ListBullet"/>
      </w:pPr>
      <w:r>
        <w:t>Nuts and almonds</w:t>
      </w:r>
    </w:p>
    <w:p>
      <w:pPr>
        <w:pStyle w:val="ListBullet"/>
      </w:pPr>
      <w:r>
        <w:t>Anchovies or other preserved seafood</w:t>
      </w:r>
    </w:p>
    <w:p>
      <w:pPr>
        <w:pStyle w:val="ListBullet"/>
      </w:pPr>
      <w:r>
        <w:t>Saffron or a suitable regional seasoning</w:t>
      </w:r>
    </w:p>
    <w:p>
      <w:r>
        <w:t>The pantry should support cooking, not become a museum of unused ingredients. Buy small quantities of items used rarely, label opened packages, and replace spices when their aroma fades.</w:t>
      </w:r>
    </w:p>
    <w:p>
      <w:pPr>
        <w:pStyle w:val="Heading2"/>
      </w:pPr>
      <w:r>
        <w:t>Closing Note</w:t>
      </w:r>
    </w:p>
    <w:p>
      <w:r>
        <w:t>The foundations in this section are meant to be practiced repeatedly. Chop vegetables for a soup and notice whether your cuts are even. Make stock and observe how a simmer differs from a boil. Taste a sauce before and after reduction. Roast the same vegetable at two different temperatures. These small comparisons build the judgment that recipes cannot provide by themselves.</w:t>
      </w:r>
    </w:p>
    <w:p>
      <w:r>
        <w:t>Once the kitchen becomes more understandable, the recipes become more generous. You can see what they are asking, recognize when a result is developing correctly, and make a useful adjustment when your ingredients or equipment differ from the page.</w:t>
      </w:r>
    </w:p>
    <w:p>
      <w:r>
        <w:rPr>
          <w:b/>
        </w:rPr>
        <w:t>PHASE COMPLETE — READY FOR THE NEXT PHASE</w:t>
      </w:r>
    </w:p>
    <w:p>
      <w:pPr>
        <w:pageBreakBefore/>
      </w:pPr>
      <w:r>
        <w:br/>
      </w:r>
      <w:r>
        <w:br/>
      </w:r>
      <w:r>
        <w:br/>
      </w:r>
    </w:p>
    <w:p>
      <w:pPr>
        <w:jc w:val="center"/>
        <w:spacing w:before="1800" w:after="240"/>
      </w:pPr>
      <w:r>
        <w:rPr>
          <w:rFonts w:ascii="Georgia" w:hAnsi="Georgia"/>
          <w:b/>
          <w:color w:val="6B3E26"/>
          <w:sz w:val="40"/>
        </w:rPr>
        <w:t>MASTERING THE ART OF</w:t>
      </w:r>
      <w:r>
        <w:br/>
      </w:r>
      <w:r>
        <w:rPr>
          <w:rFonts w:ascii="Georgia" w:hAnsi="Georgia"/>
          <w:b/>
          <w:color w:val="6B3E26"/>
          <w:sz w:val="40"/>
        </w:rPr>
        <w:t>FRENCH &amp; SPANISH COOKING</w:t>
      </w:r>
    </w:p>
    <w:p>
      <w:pPr>
        <w:jc w:val="center"/>
        <w:spacing w:after="180"/>
      </w:pPr>
      <w:r>
        <w:rPr>
          <w:rFonts w:ascii="Georgia" w:hAnsi="Georgia"/>
          <w:i/>
          <w:color w:val="8A5A3B"/>
          <w:sz w:val="24"/>
        </w:rPr>
        <w:t>A Regional, Technique-Driven Guide to the Ingredients, Traditions, and Recipes of France and Spain</w:t>
      </w:r>
    </w:p>
    <w:p>
      <w:pPr>
        <w:jc w:val="center"/>
        <w:spacing w:before="500" w:after="180"/>
      </w:pPr>
      <w:r>
        <w:rPr>
          <w:b/>
          <w:sz w:val="22"/>
        </w:rPr>
        <w:t>PHASE 4 — FRENCH CUISINE</w:t>
      </w:r>
    </w:p>
    <w:p>
      <w:pPr>
        <w:jc w:val="center"/>
      </w:pPr>
      <w:r>
        <w:t>By [AUTHOR NAME]</w:t>
      </w:r>
    </w:p>
    <w:p>
      <w:r>
        <w:br w:type="page"/>
      </w:r>
    </w:p>
    <w:p>
      <w:pPr>
        <w:pStyle w:val="Heading1"/>
      </w:pPr>
      <w:r>
        <w:t xml:space="preserve">PHASE 4 — THE ART OF FRENCH COOKING</w:t>
      </w:r>
    </w:p>
    <w:p>
      <w:pPr>
        <w:pStyle w:val="Heading2"/>
      </w:pPr>
      <w:r>
        <w:t xml:space="preserve">A note to the cook</w:t>
      </w:r>
    </w:p>
    <w:p>
      <w:pPr>
        <w:pStyle w:val="Normal"/>
      </w:pPr>
      <w:r>
        <w:t xml:space="preserve">French cooking is often described through grand restaurants, elaborate sauces, and formal technique. Those things belong to its history, but they are not the whole story. French cuisine is also a pot of lentils with mustard, a tart made from market fruit, a roast chicken stretched into soup, and a family meal that depends on a few dependable ingredients.</w:t>
      </w:r>
    </w:p>
    <w:p>
      <w:pPr>
        <w:pStyle w:val="Normal"/>
      </w:pPr>
      <w:r>
        <w:t xml:space="preserve">This section moves from ideas to practice. The early chapters explain the landscape: how regions, seasons, ingredients, and techniques shape one another. The later chapters turn those principles into dishes. Each recipe is written for a home kitchen, with visual cues and points of judgment rather than a demand for perfect equipment.</w:t>
      </w:r>
    </w:p>
    <w:p>
      <w:pPr>
        <w:pStyle w:val="Normal"/>
      </w:pPr>
      <w:r>
        <w:t xml:space="preserve">French traditions overlap. Normandy butter may meet Provençal olive oil; an Alsatian tart may resemble food from across the Rhine; a Basque preparation may cross a modern border without losing its identity. Regional labels in this section are guides to flavor and history, not rigid fences.</w:t>
      </w:r>
    </w:p>
    <w:p>
      <w:pPr>
        <w:pStyle w:val="Heading2"/>
      </w:pPr>
      <w:r>
        <w:t xml:space="preserve">The French kitchen in practice</w:t>
      </w:r>
    </w:p>
    <w:p>
      <w:pPr>
        <w:pStyle w:val="Normal"/>
      </w:pPr>
      <w:r>
        <w:t xml:space="preserve">The most useful habit is to prepare before the heat begins. Read the recipe, measure the ingredients, dry anything that must brown, and decide which steps can happen at the same time. This is mise en place, but it is also a form of attention. A cook who is ready can watch a sauce thicken, hear onions change from raw to sweet, and stop a fish before it becomes dry.</w:t>
      </w:r>
    </w:p>
    <w:p>
      <w:pPr>
        <w:pStyle w:val="Normal"/>
      </w:pPr>
      <w:r>
        <w:t xml:space="preserve">Recipes use unsalted butter unless noted otherwise, so salt can be adjusted deliberately. When wine appears, choose one you would willingly drink. When a stock is used, remember that its salt level may vary. Taste at the end of each major stage; seasoning is not a single event.</w:t>
      </w:r>
    </w:p>
    <w:p>
      <w:r>
        <w:br w:type="page"/>
      </w:r>
    </w:p>
    <w:p>
      <w:pPr>
        <w:pStyle w:val="Heading1"/>
      </w:pPr>
      <w:r>
        <w:t xml:space="preserve">CHAPTER 1 — UNDERSTANDING FRENCH CUISINE</w:t>
      </w:r>
    </w:p>
    <w:p>
      <w:pPr>
        <w:pStyle w:val="Heading2"/>
      </w:pPr>
      <w:r>
        <w:t xml:space="preserve">A philosophy of transformation</w:t>
      </w:r>
    </w:p>
    <w:p>
      <w:pPr>
        <w:pStyle w:val="Normal"/>
      </w:pPr>
      <w:r>
        <w:t xml:space="preserve">French cooking values transformation: a raw onion becomes sweet through patient heat; bones become stock; flour and butter become a sauce; a simple apple becomes a glossy tart. The technique is not decoration. It changes texture, concentrates aroma, and gives a cook control over time.</w:t>
      </w:r>
    </w:p>
    <w:p>
      <w:pPr>
        <w:pStyle w:val="Normal"/>
      </w:pPr>
      <w:r>
        <w:t xml:space="preserve">Three principles recur throughout the cuisine:</w:t>
      </w:r>
    </w:p>
    <w:p>
      <w:pPr>
        <w:pStyle w:val="ListBullet"/>
      </w:pPr>
      <w:r>
        <w:t>Respect the ingredient. Buy what is fresh, use the best version you can afford, and avoid disguising a good ingredient with unnecessary complication.</w:t>
      </w:r>
    </w:p>
    <w:p>
      <w:pPr>
        <w:pStyle w:val="ListBullet"/>
      </w:pPr>
      <w:r>
        <w:t>Build flavor in layers. Season at several stages, brown where appropriate, deglaze the pan, and finish with an element that restores freshness.</w:t>
      </w:r>
    </w:p>
    <w:p>
      <w:pPr>
        <w:pStyle w:val="ListBullet"/>
      </w:pPr>
      <w:r>
        <w:t>Let texture carry meaning. A crisp crust, tender braise, silky purée, and lively vinaigrette should not all feel the same on the plate.</w:t>
      </w:r>
    </w:p>
    <w:p>
      <w:pPr>
        <w:pStyle w:val="Heading2"/>
      </w:pPr>
      <w:r>
        <w:t xml:space="preserve">History without a single story</w:t>
      </w:r>
    </w:p>
    <w:p>
      <w:pPr>
        <w:pStyle w:val="Normal"/>
      </w:pPr>
      <w:r>
        <w:t xml:space="preserve">French cuisine grew from courtly kitchens, monastic agriculture, regional farming, trade, migration, and home cooking. Classical restaurant technique organized many preparations into named sauces and methods, but domestic cooks preserved equally important traditions in casseroles, breads, preserved foods, and seasonal desserts.</w:t>
      </w:r>
    </w:p>
    <w:p>
      <w:pPr>
        <w:pStyle w:val="Normal"/>
      </w:pPr>
      <w:r>
        <w:t xml:space="preserve">Modern French cooking continues to change. It may be lighter, more vegetable-forward, influenced by North African and Asian cuisines, or designed around small producers. Authenticity is better understood as a relationship to technique, place, and memory than as a frozen list of ingredients.</w:t>
      </w:r>
    </w:p>
    <w:p>
      <w:pPr>
        <w:pStyle w:val="Heading2"/>
      </w:pPr>
      <w:r>
        <w:t xml:space="preserve">Regional flavor map</w:t>
      </w:r>
    </w:p>
    <w:p>
      <w:pPr>
        <w:pStyle w:val="ListBullet"/>
      </w:pPr>
      <w:r>
        <w:t>Île-de-France contributes the cooking of the capital: formal sauces, pastries, market vegetables, and dishes shaped by migration and urban life.</w:t>
      </w:r>
    </w:p>
    <w:p>
      <w:pPr>
        <w:pStyle w:val="ListBullet"/>
      </w:pPr>
      <w:r>
        <w:t>Normandy and Brittany are marked by butter, cream, apples, buckwheat, seafood, cider, and the Atlantic.</w:t>
      </w:r>
    </w:p>
    <w:p>
      <w:pPr>
        <w:pStyle w:val="ListBullet"/>
      </w:pPr>
      <w:r>
        <w:t>Alsace carries Germanic influence in breads, cabbage, pork, tarts, and the use of aromatic spices.</w:t>
      </w:r>
    </w:p>
    <w:p>
      <w:pPr>
        <w:pStyle w:val="ListBullet"/>
      </w:pPr>
      <w:r>
        <w:t>Burgundy is known for wine, mustard, beef, poultry, snails, and slow preparations.</w:t>
      </w:r>
    </w:p>
    <w:p>
      <w:pPr>
        <w:pStyle w:val="ListBullet"/>
      </w:pPr>
      <w:r>
        <w:t>Provence and the Mediterranean favor olive oil, garlic, tomatoes, eggplant, herbs, seafood, and bright acidity.</w:t>
      </w:r>
    </w:p>
    <w:p>
      <w:pPr>
        <w:pStyle w:val="ListBullet"/>
      </w:pPr>
      <w:r>
        <w:t>Occitanie and the southwest offer beans, duck, preserved meats, cassoulet traditions, and robust stews.</w:t>
      </w:r>
    </w:p>
    <w:p>
      <w:pPr>
        <w:pStyle w:val="ListBullet"/>
      </w:pPr>
      <w:r>
        <w:t>The Loire Valley, Bordeaux region, and French Alps add river fish, goat cheeses, wine-based cooking, mountain dairy, and hearty vegetable dishes.</w:t>
      </w:r>
    </w:p>
    <w:p>
      <w:pPr>
        <w:pStyle w:val="ListBullet"/>
      </w:pPr>
      <w:r>
        <w:t>Basque-influenced areas show how culinary borders remain porous, with peppers, seafood, cured meats, and piperade-like preparations.</w:t>
      </w:r>
    </w:p>
    <w:p>
      <w:pPr>
        <w:pStyle w:val="Heading2"/>
      </w:pPr>
      <w:r>
        <w:t xml:space="preserve">Seasonality as technique</w:t>
      </w:r>
    </w:p>
    <w:p>
      <w:pPr>
        <w:pStyle w:val="Normal"/>
      </w:pPr>
      <w:r>
        <w:t xml:space="preserve">Seasonal cooking is not only an ethical or economic choice; it changes how a recipe should be handled. A ripe summer tomato needs little cooking. A winter leek benefits from gentle heat and a well-seasoned broth. Young carrots can be glazed whole, while older roots may need roasting or braising. Ask what the ingredient already offers, then choose the technique that protects or concentrates it.</w:t>
      </w:r>
    </w:p>
    <w:p>
      <w:pPr>
        <w:pStyle w:val="Heading3"/>
      </w:pPr>
      <w:r>
        <w:t xml:space="preserve">Chef's tips</w:t>
      </w:r>
    </w:p>
    <w:p>
      <w:pPr>
        <w:pStyle w:val="ListBullet"/>
      </w:pPr>
      <w:r>
        <w:t>Keep a small notebook of successful temperatures, timings, and substitutions. Your own kitchen is a real source of culinary knowledge.</w:t>
      </w:r>
    </w:p>
    <w:p>
      <w:pPr>
        <w:pStyle w:val="ListBullet"/>
      </w:pPr>
      <w:r>
        <w:t>Taste regional dishes before adapting them. Understanding the original makes a substitution intentional rather than accidental.</w:t>
      </w:r>
    </w:p>
    <w:p>
      <w:pPr>
        <w:pStyle w:val="ListBullet"/>
      </w:pPr>
      <w:r>
        <w:t>Use a wide pan when you want evaporation and a narrow pot when you want to conserve liquid.</w:t>
      </w:r>
    </w:p>
    <w:p>
      <w:pPr>
        <w:pStyle w:val="Heading3"/>
      </w:pPr>
      <w:r>
        <w:t xml:space="preserve">Common mistakes</w:t>
      </w:r>
    </w:p>
    <w:p>
      <w:pPr>
        <w:pStyle w:val="Normal"/>
      </w:pPr>
      <w:r>
        <w:t xml:space="preserve">The most common error is adding complexity before learning control. More herbs will not repair a burnt onion; more cream will not fix a broken emulsion. Correct the fundamental problem first, then season.</w:t>
      </w:r>
    </w:p>
    <w:p>
      <w:pPr>
        <w:pStyle w:val="Heading3"/>
      </w:pPr>
      <w:r>
        <w:t xml:space="preserve">Cultural note</w:t>
      </w:r>
    </w:p>
    <w:p>
      <w:pPr>
        <w:pStyle w:val="Normal"/>
      </w:pPr>
      <w:r>
        <w:t xml:space="preserve">The French meal has historically been social as well as culinary. Bread, cheese, wine, conversation, and the order of service all shape the experience. A home cook need not reproduce formal service to preserve the central idea: food deserves time and company.</w:t>
      </w:r>
    </w:p>
    <w:p>
      <w:pPr>
        <w:pStyle w:val="Heading3"/>
      </w:pPr>
      <w:r>
        <w:t xml:space="preserve">Photography suggestion</w:t>
      </w:r>
    </w:p>
    <w:p>
      <w:pPr>
        <w:pStyle w:val="Normal"/>
      </w:pPr>
      <w:r>
        <w:t xml:space="preserve">Photograph a market basket containing butter, leeks, herbs, apples, bread, and a bottle of wine, with a regional map or handwritten shopping list nearby. The image should communicate abundance without suggesting that a large pantry is required.</w:t>
      </w:r>
    </w:p>
    <w:p>
      <w:r>
        <w:br w:type="page"/>
      </w:r>
    </w:p>
    <w:p>
      <w:pPr>
        <w:pStyle w:val="Heading1"/>
      </w:pPr>
      <w:r>
        <w:t xml:space="preserve">CHAPTER 2 — ESSENTIAL FRENCH INGREDIENTS</w:t>
      </w:r>
    </w:p>
    <w:p>
      <w:pPr>
        <w:pStyle w:val="Heading2"/>
      </w:pPr>
      <w:r>
        <w:t xml:space="preserve">Fats, dairy, and eggs</w:t>
      </w:r>
    </w:p>
    <w:p>
      <w:pPr>
        <w:pStyle w:val="Normal"/>
      </w:pPr>
      <w:r>
        <w:t xml:space="preserve">Butter gives pastry tenderness, sauces body, and browned preparations a nutty aroma. Clarified butter tolerates higher heat because its water and milk solids have been removed. Olive oil is essential in the south and increasingly common elsewhere. Cream rounds a sauce, but it also dilutes salt and acidity; add it with a plan.</w:t>
      </w:r>
    </w:p>
    <w:p>
      <w:pPr>
        <w:pStyle w:val="Normal"/>
      </w:pPr>
      <w:r>
        <w:t xml:space="preserve">Eggs provide structure, richness, aeration, and emulsification. A French omelet is a lesson in restraint: the curds should be small and tender, the surface barely colored, and the filling modest. Cheese is used as seasoning, texture, and identity. Consider salt before adding it to a dish that includes a mature cheese.</w:t>
      </w:r>
    </w:p>
    <w:p>
      <w:pPr>
        <w:pStyle w:val="Heading2"/>
      </w:pPr>
      <w:r>
        <w:t xml:space="preserve">Aromatics and vegetables</w:t>
      </w:r>
    </w:p>
    <w:p>
      <w:pPr>
        <w:pStyle w:val="Normal"/>
      </w:pPr>
      <w:r>
        <w:t xml:space="preserve">Onions, shallots, leeks, garlic, carrots, and celery form a practical vocabulary of flavor. Mirepoix is not a magic formula; its value comes from even cutting and appropriate heat. Mushrooms reward dry sautéing before butter is added. Tomatoes bring acidity and glutamate, but their water content changes the time a sauce needs.</w:t>
      </w:r>
    </w:p>
    <w:p>
      <w:pPr>
        <w:pStyle w:val="Normal"/>
      </w:pPr>
      <w:r>
        <w:t xml:space="preserve">Potatoes can be waxy, floury, or somewhere between. Choose based on the desired texture: waxy potatoes hold their shape in salads, while floury potatoes make a lighter purée. Lentils and beans provide body and make French cooking generous on a budget.</w:t>
      </w:r>
    </w:p>
    <w:p>
      <w:pPr>
        <w:pStyle w:val="Heading2"/>
      </w:pPr>
      <w:r>
        <w:t xml:space="preserve">Herbs, spices, acid, and wine</w:t>
      </w:r>
    </w:p>
    <w:p>
      <w:pPr>
        <w:pStyle w:val="Normal"/>
      </w:pPr>
      <w:r>
        <w:t xml:space="preserve">Thyme, bay, parsley, rosemary, tarragon, chervil, and garlic are not interchangeable. Woody herbs can cook for a long time; delicate herbs are often best added at the finish. Dijon mustard contributes heat, salt, and acidity. Vinegar brightens rich food, while wine can add acidity, aroma, and a small amount of tannin.</w:t>
      </w:r>
    </w:p>
    <w:p>
      <w:pPr>
        <w:pStyle w:val="Normal"/>
      </w:pPr>
      <w:r>
        <w:t xml:space="preserve">When substituting, identify function first:</w:t>
      </w:r>
    </w:p>
    <w:p>
      <w:pPr>
        <w:pStyle w:val="ListBullet"/>
      </w:pPr>
      <w:r>
        <w:t>Replace butter with olive oil when the dish can accept a different aroma and a less solid texture.</w:t>
      </w:r>
    </w:p>
    <w:p>
      <w:pPr>
        <w:pStyle w:val="ListBullet"/>
      </w:pPr>
      <w:r>
        <w:t>Replace cream with crème fraîche or evaporated milk only after considering acidity and thickness.</w:t>
      </w:r>
    </w:p>
    <w:p>
      <w:pPr>
        <w:pStyle w:val="ListBullet"/>
      </w:pPr>
      <w:r>
        <w:t>Replace wine with unsalted stock plus a measured splash of vinegar when alcohol is unsuitable.</w:t>
      </w:r>
    </w:p>
    <w:p>
      <w:pPr>
        <w:pStyle w:val="ListBullet"/>
      </w:pPr>
      <w:r>
        <w:t>Replace tarragon with chervil and parsley for a gentler anise-like profile, but do not call the result identical.</w:t>
      </w:r>
    </w:p>
    <w:p>
      <w:pPr>
        <w:pStyle w:val="Heading2"/>
      </w:pPr>
      <w:r>
        <w:t xml:space="preserve">Meat and seafood</w:t>
      </w:r>
    </w:p>
    <w:p>
      <w:pPr>
        <w:pStyle w:val="Normal"/>
      </w:pPr>
      <w:r>
        <w:t xml:space="preserve">French cooking uses poultry, beef, pork, lamb, veal, and seafood across a wide range of techniques. Tough cuts become tender through time and moisture; tender cuts need brief cooking and rest. Dry meat thoroughly before browning. Seafood should smell clean and briny, not strongly fishy, and should be cooked by sight and texture as much as by the clock.</w:t>
      </w:r>
    </w:p>
    <w:p>
      <w:pPr>
        <w:pStyle w:val="Heading3"/>
      </w:pPr>
      <w:r>
        <w:t xml:space="preserve">Chef's tips</w:t>
      </w:r>
    </w:p>
    <w:p>
      <w:pPr>
        <w:pStyle w:val="ListBullet"/>
      </w:pPr>
      <w:r>
        <w:t>Keep butter cold for mounting a sauce and at room temperature for creaming into dough.</w:t>
      </w:r>
    </w:p>
    <w:p>
      <w:pPr>
        <w:pStyle w:val="ListBullet"/>
      </w:pPr>
      <w:r>
        <w:t>Salt eggplant, potatoes, and meat only when the recipe's timing supports the desired result; salt can draw out water or improve seasoning depending on the stage.</w:t>
      </w:r>
    </w:p>
    <w:p>
      <w:pPr>
        <w:pStyle w:val="ListBullet"/>
      </w:pPr>
      <w:r>
        <w:t>Label opened stocks, dairy, and preserved ingredients with the date.</w:t>
      </w:r>
    </w:p>
    <w:p>
      <w:pPr>
        <w:pStyle w:val="Heading3"/>
      </w:pPr>
      <w:r>
        <w:t xml:space="preserve">Photography suggestion</w:t>
      </w:r>
    </w:p>
    <w:p>
      <w:pPr>
        <w:pStyle w:val="Normal"/>
      </w:pPr>
      <w:r>
        <w:t xml:space="preserve">Create a flat lay of French pantry essentials arranged by function: fats, aromatics, herbs, acids, grains, and proteins. Add small labels rather than relying on a decorative still life.</w:t>
      </w:r>
    </w:p>
    <w:p>
      <w:r>
        <w:br w:type="page"/>
      </w:r>
    </w:p>
    <w:p>
      <w:pPr>
        <w:pStyle w:val="Heading1"/>
      </w:pPr>
      <w:r>
        <w:t xml:space="preserve">CHAPTER 3 — THE FOUNDATIONS OF FRENCH SAUCE</w:t>
      </w:r>
    </w:p>
    <w:p>
      <w:pPr>
        <w:pStyle w:val="Heading2"/>
      </w:pPr>
      <w:r>
        <w:t xml:space="preserve">The architecture of a sauce</w:t>
      </w:r>
    </w:p>
    <w:p>
      <w:pPr>
        <w:pStyle w:val="Normal"/>
      </w:pPr>
      <w:r>
        <w:t xml:space="preserve">A sauce usually has a liquid, a source of flavor, a way to control texture, and a final adjustment. Roux thickens by combining fat and flour; reduction concentrates flavor and changes viscosity; an emulsion joins two liquids that normally separate. Deglazing dissolves browned fond from the pan, while mounting with butter adds gloss and a rounded finish.</w:t>
      </w:r>
    </w:p>
    <w:p>
      <w:pPr>
        <w:pStyle w:val="Normal"/>
      </w:pPr>
      <w:r>
        <w:t xml:space="preserve">The correct consistency depends on use. A sauce for coating vegetables should cling lightly. A pan sauce should flow around meat. A vinaigrette should coat leaves without pooling in the bowl. Always judge with the food it will accompany.</w:t>
      </w:r>
    </w:p>
    <w:p>
      <w:pPr>
        <w:pStyle w:val="Heading2"/>
      </w:pPr>
      <w:r>
        <w:t xml:space="preserve">The classic families</w:t>
      </w:r>
    </w:p>
    <w:p>
      <w:pPr>
        <w:pStyle w:val="Heading3"/>
      </w:pPr>
      <w:r>
        <w:t xml:space="preserve">Béchamel</w:t>
      </w:r>
    </w:p>
    <w:p>
      <w:pPr>
        <w:pStyle w:val="Normal"/>
      </w:pPr>
      <w:r>
        <w:t xml:space="preserve">Melt 30 g butter in a saucepan. Whisk in 30 g flour and cook for two minutes without browning. Gradually whisk in 500 ml warm milk. Simmer, whisking, until smooth and thick enough to coat a spoon, about 8 minutes. Season with salt, white pepper, and a little nutmeg. Strain if necessary.</w:t>
      </w:r>
    </w:p>
    <w:p>
      <w:pPr>
        <w:pStyle w:val="Heading3"/>
      </w:pPr>
      <w:r>
        <w:t xml:space="preserve">Velouté</w:t>
      </w:r>
    </w:p>
    <w:p>
      <w:pPr>
        <w:pStyle w:val="Normal"/>
      </w:pPr>
      <w:r>
        <w:t xml:space="preserve">Prepare a pale roux with 30 g butter and 30 g flour. Whisk in 500 ml hot light chicken, fish, or vegetable stock. Simmer until the flour loses its raw taste and the sauce coats a spoon. Match the stock to the main ingredient; a fish velouté should not taste like roast chicken.</w:t>
      </w:r>
    </w:p>
    <w:p>
      <w:pPr>
        <w:pStyle w:val="Heading3"/>
      </w:pPr>
      <w:r>
        <w:t xml:space="preserve">Espagnole and tomato sauce</w:t>
      </w:r>
    </w:p>
    <w:p>
      <w:pPr>
        <w:pStyle w:val="Normal"/>
      </w:pPr>
      <w:r>
        <w:t xml:space="preserve">Espagnole begins with a darker roux, browned aromatic vegetables, tomato, and brown stock; it is a mother sauce for deeper preparations rather than a quick weeknight topping. A practical French tomato sauce starts with onion and garlic softened in oil, adds crushed tomatoes and herbs, and simmers until excess water has evaporated. Do not hide harsh acidity with excessive sugar; cook longer or finish with fat.</w:t>
      </w:r>
    </w:p>
    <w:p>
      <w:pPr>
        <w:pStyle w:val="Heading3"/>
      </w:pPr>
      <w:r>
        <w:t xml:space="preserve">Hollandaise</w:t>
      </w:r>
    </w:p>
    <w:p>
      <w:pPr>
        <w:pStyle w:val="Normal"/>
      </w:pPr>
      <w:r>
        <w:t xml:space="preserve">Whisk two egg yolks with 15 ml water over gentle heat until slightly thickened. Add 115 g warm clarified butter in a thin stream while whisking. Season with lemon juice and salt. If the bowl becomes hot enough to scramble the yolks, remove it from the heat. If the sauce tightens too far, whisk in a teaspoon of warm water.</w:t>
      </w:r>
    </w:p>
    <w:p>
      <w:pPr>
        <w:pStyle w:val="Heading2"/>
      </w:pPr>
      <w:r>
        <w:t xml:space="preserve">Practical sauces</w:t>
      </w:r>
    </w:p>
    <w:p>
      <w:pPr>
        <w:pStyle w:val="Heading3"/>
      </w:pPr>
      <w:r>
        <w:t xml:space="preserve">Pan sauce</w:t>
      </w:r>
    </w:p>
    <w:p>
      <w:pPr>
        <w:pStyle w:val="Normal"/>
      </w:pPr>
      <w:r>
        <w:t xml:space="preserve">After cooking meat, transfer it to a warm plate. Pour off excess fat, deglaze the pan with wine or stock, and scrape the fond. Reduce until concentrated, then add a spoonful of cream or a few cubes of cold butter off the heat. Taste before adding salt.</w:t>
      </w:r>
    </w:p>
    <w:p>
      <w:pPr>
        <w:pStyle w:val="Heading3"/>
      </w:pPr>
      <w:r>
        <w:t xml:space="preserve">Mustard cream sauce</w:t>
      </w:r>
    </w:p>
    <w:p>
      <w:pPr>
        <w:pStyle w:val="Normal"/>
      </w:pPr>
      <w:r>
        <w:t xml:space="preserve">Reduce 120 ml stock by half. Add 120 ml cream and simmer until it lightly coats a spoon. Remove from the heat and whisk in 1–2 tablespoons Dijon mustard. This is excellent with chicken, pork, leeks, or roasted cauliflower.</w:t>
      </w:r>
    </w:p>
    <w:p>
      <w:pPr>
        <w:pStyle w:val="Heading3"/>
      </w:pPr>
      <w:r>
        <w:t xml:space="preserve">Vinaigrette</w:t>
      </w:r>
    </w:p>
    <w:p>
      <w:pPr>
        <w:pStyle w:val="Normal"/>
      </w:pPr>
      <w:r>
        <w:t xml:space="preserve">Whisk 1 tablespoon vinegar with 1 teaspoon Dijon mustard, salt, and pepper. Slowly whisk in 3 tablespoons oil. Taste with a leaf, not from the spoon alone. Add water if the dressing is too intense, or more oil if it is too sharp.</w:t>
      </w:r>
    </w:p>
    <w:p>
      <w:pPr>
        <w:pStyle w:val="Heading3"/>
      </w:pPr>
      <w:r>
        <w:t xml:space="preserve">Chef's tips and mistakes</w:t>
      </w:r>
    </w:p>
    <w:p>
      <w:pPr>
        <w:pStyle w:val="ListBullet"/>
      </w:pPr>
      <w:r>
        <w:t>Keep reductions at a steady simmer, not a violent boil.</w:t>
      </w:r>
    </w:p>
    <w:p>
      <w:pPr>
        <w:pStyle w:val="ListBullet"/>
      </w:pPr>
      <w:r>
        <w:t>Add salt after reducing; concentration can turn a correctly seasoned sauce into a salty one.</w:t>
      </w:r>
    </w:p>
    <w:p>
      <w:pPr>
        <w:pStyle w:val="ListBullet"/>
      </w:pPr>
      <w:r>
        <w:t>For emulsions, temperature and gradual addition matter more than force.</w:t>
      </w:r>
    </w:p>
    <w:p>
      <w:pPr>
        <w:pStyle w:val="ListBullet"/>
      </w:pPr>
      <w:r>
        <w:t>A lumpy roux sauce can be strained or blended. A broken hollandaise can sometimes be rebuilt with a fresh yolk and a teaspoon of water.</w:t>
      </w:r>
    </w:p>
    <w:p>
      <w:pPr>
        <w:pStyle w:val="Heading3"/>
      </w:pPr>
      <w:r>
        <w:t xml:space="preserve">Photography suggestion</w:t>
      </w:r>
    </w:p>
    <w:p>
      <w:pPr>
        <w:pStyle w:val="Normal"/>
      </w:pPr>
      <w:r>
        <w:t xml:space="preserve">Show a spoon dipped into three sauces of different consistencies: béchamel, pan sauce, and vinaigrette. The visual should make “coats the spoon” understandable.</w:t>
      </w:r>
    </w:p>
    <w:p>
      <w:r>
        <w:br w:type="page"/>
      </w:r>
    </w:p>
    <w:p>
      <w:pPr>
        <w:pStyle w:val="Heading1"/>
      </w:pPr>
      <w:r>
        <w:t xml:space="preserve">CHAPTER 4 — FRENCH STOCKS, BROTHS, AND FLAVOR BASES</w:t>
      </w:r>
    </w:p>
    <w:p>
      <w:pPr>
        <w:pStyle w:val="Heading2"/>
      </w:pPr>
      <w:r>
        <w:t xml:space="preserve">Mirepoix and bouquet garni</w:t>
      </w:r>
    </w:p>
    <w:p>
      <w:pPr>
        <w:pStyle w:val="Normal"/>
      </w:pPr>
      <w:r>
        <w:t xml:space="preserve">Mirepoix is commonly onion, carrot, and celery cut into even pieces. Its proportions can change with the preparation. Cook it gently when you want sweetness, or roast it when you want a darker stock. A bouquet garni may contain parsley stems, thyme, and bay leaf tied in cloth or with kitchen string. Keep it removable.</w:t>
      </w:r>
    </w:p>
    <w:p>
      <w:pPr>
        <w:pStyle w:val="Heading2"/>
      </w:pPr>
      <w:r>
        <w:t xml:space="preserve">Basic vegetable stock</w:t>
      </w:r>
    </w:p>
    <w:p>
      <w:pPr>
        <w:pStyle w:val="Heading3"/>
      </w:pPr>
      <w:r>
        <w:t xml:space="preserve">Recipe information</w:t>
      </w:r>
    </w:p>
    <w:p>
      <w:pPr>
        <w:pStyle w:val="ListBullet"/>
      </w:pPr>
      <w:r>
        <w:t>Yield: about 1.5 liters</w:t>
      </w:r>
    </w:p>
    <w:p>
      <w:pPr>
        <w:pStyle w:val="ListBullet"/>
      </w:pPr>
      <w:r>
        <w:t>Preparation: 20 minutes</w:t>
      </w:r>
    </w:p>
    <w:p>
      <w:pPr>
        <w:pStyle w:val="ListBullet"/>
      </w:pPr>
      <w:r>
        <w:t>Cooking: 45–60 minutes</w:t>
      </w:r>
    </w:p>
    <w:p>
      <w:pPr>
        <w:pStyle w:val="ListBullet"/>
      </w:pPr>
      <w:r>
        <w:t>Equipment: large pot, ladle, fine strainer</w:t>
      </w:r>
    </w:p>
    <w:p>
      <w:pPr>
        <w:pStyle w:val="Heading3"/>
      </w:pPr>
      <w:r>
        <w:t xml:space="preserve">Ingredients</w:t>
      </w:r>
    </w:p>
    <w:p>
      <w:pPr>
        <w:pStyle w:val="ListBullet"/>
      </w:pPr>
      <w:r>
        <w:t>2 onions, quartered</w:t>
      </w:r>
    </w:p>
    <w:p>
      <w:pPr>
        <w:pStyle w:val="ListBullet"/>
      </w:pPr>
      <w:r>
        <w:t>2 carrots, chopped</w:t>
      </w:r>
    </w:p>
    <w:p>
      <w:pPr>
        <w:pStyle w:val="ListBullet"/>
      </w:pPr>
      <w:r>
        <w:t>2 celery stalks, chopped</w:t>
      </w:r>
    </w:p>
    <w:p>
      <w:pPr>
        <w:pStyle w:val="ListBullet"/>
      </w:pPr>
      <w:r>
        <w:t>1 leek, washed and sliced</w:t>
      </w:r>
    </w:p>
    <w:p>
      <w:pPr>
        <w:pStyle w:val="ListBullet"/>
      </w:pPr>
      <w:r>
        <w:t>2 garlic cloves</w:t>
      </w:r>
    </w:p>
    <w:p>
      <w:pPr>
        <w:pStyle w:val="ListBullet"/>
      </w:pPr>
      <w:r>
        <w:t>1 bay leaf, 4 parsley stems, and 2 thyme sprigs</w:t>
      </w:r>
    </w:p>
    <w:p>
      <w:pPr>
        <w:pStyle w:val="ListBullet"/>
      </w:pPr>
      <w:r>
        <w:t>2 liters cold water</w:t>
      </w:r>
    </w:p>
    <w:p>
      <w:pPr>
        <w:pStyle w:val="ListBullet"/>
      </w:pPr>
      <w:r>
        <w:t>6 black peppercorns</w:t>
      </w:r>
    </w:p>
    <w:p>
      <w:pPr>
        <w:pStyle w:val="Heading3"/>
      </w:pPr>
      <w:r>
        <w:t xml:space="preserve">Method</w:t>
      </w:r>
    </w:p>
    <w:p>
      <w:pPr>
        <w:pStyle w:val="ListNumber"/>
      </w:pPr>
      <w:r>
        <w:t>Rinse the vegetables. Sweat them in a little oil over medium-low heat for 8 minutes without taking on dark color.</w:t>
      </w:r>
    </w:p>
    <w:p>
      <w:pPr>
        <w:pStyle w:val="ListNumber"/>
      </w:pPr>
      <w:r>
        <w:t>Add the water, peppercorns, and bouquet garni. Bring just to a simmer.</w:t>
      </w:r>
    </w:p>
    <w:p>
      <w:pPr>
        <w:pStyle w:val="ListNumber"/>
      </w:pPr>
      <w:r>
        <w:t>Cook uncovered for 45–60 minutes, skimming if needed. Strain without pressing the vegetables hard.</w:t>
      </w:r>
    </w:p>
    <w:p>
      <w:pPr>
        <w:pStyle w:val="ListNumber"/>
      </w:pPr>
      <w:r>
        <w:t>Cool quickly in a shallow container, then refrigerate or freeze.</w:t>
      </w:r>
    </w:p>
    <w:p>
      <w:pPr>
        <w:pStyle w:val="Heading3"/>
      </w:pPr>
      <w:r>
        <w:t xml:space="preserve">Chef's tips and storage</w:t>
      </w:r>
    </w:p>
    <w:p>
      <w:pPr>
        <w:pStyle w:val="Normal"/>
      </w:pPr>
      <w:r>
        <w:t xml:space="preserve">Keep the stock lightly seasoned or unsalted so it can be reduced later. Refrigerate for up to 4 days or freeze in measured portions for up to 3 months.</w:t>
      </w:r>
    </w:p>
    <w:p>
      <w:pPr>
        <w:pStyle w:val="Heading2"/>
      </w:pPr>
      <w:r>
        <w:t xml:space="preserve">Chicken stock and brown stock</w:t>
      </w:r>
    </w:p>
    <w:p>
      <w:pPr>
        <w:pStyle w:val="Normal"/>
      </w:pPr>
      <w:r>
        <w:t xml:space="preserve">For chicken stock, cover roasted or raw chicken bones with cold water and add mirepoix. Bring slowly to a bare simmer; a rolling boil makes the stock cloudy and can emulsify fat into the liquid. Skim during the first hour and strain when the flavor is full.</w:t>
      </w:r>
    </w:p>
    <w:p>
      <w:pPr>
        <w:pStyle w:val="Normal"/>
      </w:pPr>
      <w:r>
        <w:t xml:space="preserve">Brown stock uses roasted bones and vegetables. Browning supplies depth, but burnt surfaces make a bitter stock. Beef stock may simmer for 6–8 hours; fish stock uses delicate frames and should generally be cooked for 20–30 minutes, not all day.</w:t>
      </w:r>
    </w:p>
    <w:p>
      <w:pPr>
        <w:pStyle w:val="Heading2"/>
      </w:pPr>
      <w:r>
        <w:t xml:space="preserve">Court-bouillon</w:t>
      </w:r>
    </w:p>
    <w:p>
      <w:pPr>
        <w:pStyle w:val="Normal"/>
      </w:pPr>
      <w:r>
        <w:t xml:space="preserve">Combine water, sliced onion, carrot, celery, parsley, bay, peppercorns, and a splash of wine or vinegar. Simmer for 20 minutes, strain if desired, then use the flavored liquid to poach fish or shellfish. The acid firms delicate proteins and the aromatics prevent the finished dish from tasting flat.</w:t>
      </w:r>
    </w:p>
    <w:p>
      <w:pPr>
        <w:pStyle w:val="Heading3"/>
      </w:pPr>
      <w:r>
        <w:t xml:space="preserve">How foundations reappear</w:t>
      </w:r>
    </w:p>
    <w:p>
      <w:pPr>
        <w:pStyle w:val="Normal"/>
      </w:pPr>
      <w:r>
        <w:t xml:space="preserve">Stock becomes the liquid in velouté, the deglazing liquid in a pan sauce, the moisture for braised leeks, and the backbone of onion soup. A court-bouillon can become the starting liquid for a seafood stew. Learning to make a small quantity well is more useful than making a huge pot that goes unused.</w:t>
      </w:r>
    </w:p>
    <w:p>
      <w:pPr>
        <w:pStyle w:val="Heading3"/>
      </w:pPr>
      <w:r>
        <w:t xml:space="preserve">Photography suggestion</w:t>
      </w:r>
    </w:p>
    <w:p>
      <w:pPr>
        <w:pStyle w:val="Normal"/>
      </w:pPr>
      <w:r>
        <w:t xml:space="preserve">Photograph the same stock at three stages: vegetables sweating, clear liquid at a gentle simmer, and strained stock cooling in labeled containers.</w:t>
      </w:r>
    </w:p>
    <w:p>
      <w:r>
        <w:br w:type="page"/>
      </w:r>
    </w:p>
    <w:p>
      <w:pPr>
        <w:pStyle w:val="Heading1"/>
      </w:pPr>
      <w:r>
        <w:t xml:space="preserve">CHAPTER 5 — FRENCH BREAKFAST AND BRUNCH</w:t>
      </w:r>
    </w:p>
    <w:p>
      <w:pPr>
        <w:pStyle w:val="Heading2"/>
      </w:pPr>
      <w:r>
        <w:t xml:space="preserve">Recipe: French omelet</w:t>
      </w:r>
    </w:p>
    <w:p>
      <w:pPr>
        <w:pStyle w:val="Heading3"/>
      </w:pPr>
      <w:r>
        <w:t xml:space="preserve">Recipe information</w:t>
      </w:r>
    </w:p>
    <w:p>
      <w:pPr>
        <w:pStyle w:val="ListBullet"/>
      </w:pPr>
      <w:r>
        <w:t>Serves: 1</w:t>
      </w:r>
    </w:p>
    <w:p>
      <w:pPr>
        <w:pStyle w:val="ListBullet"/>
      </w:pPr>
      <w:r>
        <w:t>Preparation: 5 minutes</w:t>
      </w:r>
    </w:p>
    <w:p>
      <w:pPr>
        <w:pStyle w:val="ListBullet"/>
      </w:pPr>
      <w:r>
        <w:t>Cooking: 2–3 minutes</w:t>
      </w:r>
    </w:p>
    <w:p>
      <w:pPr>
        <w:pStyle w:val="ListBullet"/>
      </w:pPr>
      <w:r>
        <w:t>Equipment: 20 cm nonstick or well-seasoned skillet</w:t>
      </w:r>
    </w:p>
    <w:p>
      <w:pPr>
        <w:pStyle w:val="Heading3"/>
      </w:pPr>
      <w:r>
        <w:t xml:space="preserve">Ingredients</w:t>
      </w:r>
    </w:p>
    <w:p>
      <w:pPr>
        <w:pStyle w:val="ListBullet"/>
      </w:pPr>
      <w:r>
        <w:t>3 large eggs</w:t>
      </w:r>
    </w:p>
    <w:p>
      <w:pPr>
        <w:pStyle w:val="ListBullet"/>
      </w:pPr>
      <w:r>
        <w:t>15 g unsalted butter</w:t>
      </w:r>
    </w:p>
    <w:p>
      <w:pPr>
        <w:pStyle w:val="ListBullet"/>
      </w:pPr>
      <w:r>
        <w:t>Salt and white pepper</w:t>
      </w:r>
    </w:p>
    <w:p>
      <w:pPr>
        <w:pStyle w:val="ListBullet"/>
      </w:pPr>
      <w:r>
        <w:t>1 tablespoon finely chopped chives</w:t>
      </w:r>
    </w:p>
    <w:p>
      <w:pPr>
        <w:pStyle w:val="Heading3"/>
      </w:pPr>
      <w:r>
        <w:t xml:space="preserve">Method</w:t>
      </w:r>
    </w:p>
    <w:p>
      <w:pPr>
        <w:pStyle w:val="ListNumber"/>
      </w:pPr>
      <w:r>
        <w:t>Beat the eggs until no streaks of white remain. Season lightly.</w:t>
      </w:r>
    </w:p>
    <w:p>
      <w:pPr>
        <w:pStyle w:val="ListNumber"/>
      </w:pPr>
      <w:r>
        <w:t>Melt the butter over medium heat. When it foams, add the eggs and stir with a fork while shaking the pan.</w:t>
      </w:r>
    </w:p>
    <w:p>
      <w:pPr>
        <w:pStyle w:val="ListNumber"/>
      </w:pPr>
      <w:r>
        <w:t>As soft curds form, stop stirring and tilt the pan so uncooked egg runs to the edge.</w:t>
      </w:r>
    </w:p>
    <w:p>
      <w:pPr>
        <w:pStyle w:val="ListNumber"/>
      </w:pPr>
      <w:r>
        <w:t>Fold the omelet in thirds or roll it onto a warm plate. Finish with chives.</w:t>
      </w:r>
    </w:p>
    <w:p>
      <w:pPr>
        <w:pStyle w:val="Normal"/>
      </w:pPr>
      <w:r>
        <w:t xml:space="preserve">The surface should be pale to lightly golden, and the interior should remain moist. High heat produces a browned, firm omelet rather than the classic tender style.</w:t>
      </w:r>
    </w:p>
    <w:p>
      <w:pPr>
        <w:pStyle w:val="Heading2"/>
      </w:pPr>
      <w:r>
        <w:t xml:space="preserve">Recipe: Crêpes</w:t>
      </w:r>
    </w:p>
    <w:p>
      <w:pPr>
        <w:pStyle w:val="Heading3"/>
      </w:pPr>
      <w:r>
        <w:t xml:space="preserve">Recipe information</w:t>
      </w:r>
    </w:p>
    <w:p>
      <w:pPr>
        <w:pStyle w:val="ListBullet"/>
      </w:pPr>
      <w:r>
        <w:t>Yield: 10–12 crêpes</w:t>
      </w:r>
    </w:p>
    <w:p>
      <w:pPr>
        <w:pStyle w:val="ListBullet"/>
      </w:pPr>
      <w:r>
        <w:t>Preparation: 15 minutes plus 30 minutes resting</w:t>
      </w:r>
    </w:p>
    <w:p>
      <w:pPr>
        <w:pStyle w:val="ListBullet"/>
      </w:pPr>
      <w:r>
        <w:t>Cooking: 20 minutes</w:t>
      </w:r>
    </w:p>
    <w:p>
      <w:pPr>
        <w:pStyle w:val="Heading3"/>
      </w:pPr>
      <w:r>
        <w:t xml:space="preserve">Ingredients</w:t>
      </w:r>
    </w:p>
    <w:p>
      <w:pPr>
        <w:pStyle w:val="ListBullet"/>
      </w:pPr>
      <w:r>
        <w:t>125 g plain flour</w:t>
      </w:r>
    </w:p>
    <w:p>
      <w:pPr>
        <w:pStyle w:val="ListBullet"/>
      </w:pPr>
      <w:r>
        <w:t>2 eggs</w:t>
      </w:r>
    </w:p>
    <w:p>
      <w:pPr>
        <w:pStyle w:val="ListBullet"/>
      </w:pPr>
      <w:r>
        <w:t>300 ml milk</w:t>
      </w:r>
    </w:p>
    <w:p>
      <w:pPr>
        <w:pStyle w:val="ListBullet"/>
      </w:pPr>
      <w:r>
        <w:t>30 g melted butter, plus more for the pan</w:t>
      </w:r>
    </w:p>
    <w:p>
      <w:pPr>
        <w:pStyle w:val="ListBullet"/>
      </w:pPr>
      <w:r>
        <w:t>Pinch of salt</w:t>
      </w:r>
    </w:p>
    <w:p>
      <w:pPr>
        <w:pStyle w:val="ListBullet"/>
      </w:pPr>
      <w:r>
        <w:t>1 teaspoon sugar for sweet crêpes, optional</w:t>
      </w:r>
    </w:p>
    <w:p>
      <w:pPr>
        <w:pStyle w:val="Heading3"/>
      </w:pPr>
      <w:r>
        <w:t xml:space="preserve">Method</w:t>
      </w:r>
    </w:p>
    <w:p>
      <w:pPr>
        <w:pStyle w:val="ListNumber"/>
      </w:pPr>
      <w:r>
        <w:t>Whisk flour, salt, and sugar. Add eggs and half the milk, whisking to a smooth paste.</w:t>
      </w:r>
    </w:p>
    <w:p>
      <w:pPr>
        <w:pStyle w:val="ListNumber"/>
      </w:pPr>
      <w:r>
        <w:t>Whisk in the remaining milk and melted butter. Rest for 30 minutes.</w:t>
      </w:r>
    </w:p>
    <w:p>
      <w:pPr>
        <w:pStyle w:val="ListNumber"/>
      </w:pPr>
      <w:r>
        <w:t>Heat a lightly buttered pan. Pour in a small ladleful and swirl immediately.</w:t>
      </w:r>
    </w:p>
    <w:p>
      <w:pPr>
        <w:pStyle w:val="ListNumber"/>
      </w:pPr>
      <w:r>
        <w:t>Cook until the edges dry, flip, and cook the second side briefly.</w:t>
      </w:r>
    </w:p>
    <w:p>
      <w:pPr>
        <w:pStyle w:val="Normal"/>
      </w:pPr>
      <w:r>
        <w:t xml:space="preserve">Thin batter spreads more easily than thick batter. Strain it if lumps remain. Keep finished crêpes covered so they stay flexible.</w:t>
      </w:r>
    </w:p>
    <w:p>
      <w:pPr>
        <w:pStyle w:val="Heading2"/>
      </w:pPr>
      <w:r>
        <w:t xml:space="preserve">Recipe: Galettes de sarrasin</w:t>
      </w:r>
    </w:p>
    <w:p>
      <w:pPr>
        <w:pStyle w:val="Normal"/>
      </w:pPr>
      <w:r>
        <w:t xml:space="preserve">Mix 125 g buckwheat flour, 1 egg, 300 ml water, and ½ teaspoon salt. Rest for at least 1 hour. Cook thinly in a hot buttered pan and fill with ham, cheese, and an egg, folding the edges inward as the egg sets. Buckwheat batter tears when handled too early, so let the first side develop a firm skin.</w:t>
      </w:r>
    </w:p>
    <w:p>
      <w:pPr>
        <w:pStyle w:val="Heading3"/>
      </w:pPr>
      <w:r>
        <w:t xml:space="preserve">Chef's tips and brunch notes</w:t>
      </w:r>
    </w:p>
    <w:p>
      <w:pPr>
        <w:pStyle w:val="Normal"/>
      </w:pPr>
      <w:r>
        <w:t xml:space="preserve">Pain perdu, brioche, yogurt, fruit compote, and strong coffee make a practical café-style table. Use day-old bread for pain perdu because its drier crumb absorbs custard without collapsing. Serve savory dishes first or make each item small so the meal remains balanced.</w:t>
      </w:r>
    </w:p>
    <w:p>
      <w:pPr>
        <w:pStyle w:val="Heading3"/>
      </w:pPr>
      <w:r>
        <w:t xml:space="preserve">Photography suggestion</w:t>
      </w:r>
    </w:p>
    <w:p>
      <w:pPr>
        <w:pStyle w:val="Normal"/>
      </w:pPr>
      <w:r>
        <w:t xml:space="preserve">Capture a folded galette with the egg yolk still glossy, alongside a stack of crêpes and a small bowl of fruit. Avoid excessive props; the texture of the buckwheat edge should be visible.</w:t>
      </w:r>
    </w:p>
    <w:p>
      <w:r>
        <w:br w:type="page"/>
      </w:r>
    </w:p>
    <w:p>
      <w:pPr>
        <w:pStyle w:val="Heading1"/>
      </w:pPr>
      <w:r>
        <w:t xml:space="preserve">CHAPTER 6 — FRENCH APPETIZERS AND HORS D'OEUVRES</w:t>
      </w:r>
    </w:p>
    <w:p>
      <w:pPr>
        <w:pStyle w:val="Heading2"/>
      </w:pPr>
      <w:r>
        <w:t xml:space="preserve">Recipe: Gougères</w:t>
      </w:r>
    </w:p>
    <w:p>
      <w:pPr>
        <w:pStyle w:val="Heading3"/>
      </w:pPr>
      <w:r>
        <w:t xml:space="preserve">Recipe information</w:t>
      </w:r>
    </w:p>
    <w:p>
      <w:pPr>
        <w:pStyle w:val="ListBullet"/>
      </w:pPr>
      <w:r>
        <w:t>Yield: 30 small gougères</w:t>
      </w:r>
    </w:p>
    <w:p>
      <w:pPr>
        <w:pStyle w:val="ListBullet"/>
      </w:pPr>
      <w:r>
        <w:t>Preparation: 20 minutes</w:t>
      </w:r>
    </w:p>
    <w:p>
      <w:pPr>
        <w:pStyle w:val="ListBullet"/>
      </w:pPr>
      <w:r>
        <w:t>Baking: 22–25 minutes at 200°C, then 180°C</w:t>
      </w:r>
    </w:p>
    <w:p>
      <w:pPr>
        <w:pStyle w:val="Heading3"/>
      </w:pPr>
      <w:r>
        <w:t xml:space="preserve">Ingredients</w:t>
      </w:r>
    </w:p>
    <w:p>
      <w:pPr>
        <w:pStyle w:val="ListBullet"/>
      </w:pPr>
      <w:r>
        <w:t>125 ml water</w:t>
      </w:r>
    </w:p>
    <w:p>
      <w:pPr>
        <w:pStyle w:val="ListBullet"/>
      </w:pPr>
      <w:r>
        <w:t>60 g unsalted butter</w:t>
      </w:r>
    </w:p>
    <w:p>
      <w:pPr>
        <w:pStyle w:val="ListBullet"/>
      </w:pPr>
      <w:r>
        <w:t>75 g plain flour</w:t>
      </w:r>
    </w:p>
    <w:p>
      <w:pPr>
        <w:pStyle w:val="ListBullet"/>
      </w:pPr>
      <w:r>
        <w:t>3 large eggs</w:t>
      </w:r>
    </w:p>
    <w:p>
      <w:pPr>
        <w:pStyle w:val="ListBullet"/>
      </w:pPr>
      <w:r>
        <w:t>75 g grated Gruyère or Comté</w:t>
      </w:r>
    </w:p>
    <w:p>
      <w:pPr>
        <w:pStyle w:val="ListBullet"/>
      </w:pPr>
      <w:r>
        <w:t>Pinch of salt, pepper, and nutmeg</w:t>
      </w:r>
    </w:p>
    <w:p>
      <w:pPr>
        <w:pStyle w:val="Heading3"/>
      </w:pPr>
      <w:r>
        <w:t xml:space="preserve">Method</w:t>
      </w:r>
    </w:p>
    <w:p>
      <w:pPr>
        <w:pStyle w:val="ListNumber"/>
      </w:pPr>
      <w:r>
        <w:t>Bring water, butter, and salt to a boil. Add flour at once and stir until a smooth ball forms.</w:t>
      </w:r>
    </w:p>
    <w:p>
      <w:pPr>
        <w:pStyle w:val="ListNumber"/>
      </w:pPr>
      <w:r>
        <w:t>Return to low heat for 1–2 minutes to dry the paste. Cool for 5 minutes.</w:t>
      </w:r>
    </w:p>
    <w:p>
      <w:pPr>
        <w:pStyle w:val="ListNumber"/>
      </w:pPr>
      <w:r>
        <w:t>Beat in eggs one at a time, waiting until each is absorbed. Stir in most of the cheese.</w:t>
      </w:r>
    </w:p>
    <w:p>
      <w:pPr>
        <w:pStyle w:val="ListNumber"/>
      </w:pPr>
      <w:r>
        <w:t>Pipe or spoon walnut-sized mounds onto a lined tray. Top with remaining cheese.</w:t>
      </w:r>
    </w:p>
    <w:p>
      <w:pPr>
        <w:pStyle w:val="ListNumber"/>
      </w:pPr>
      <w:r>
        <w:t>Bake at 200°C for 10 minutes, reduce to 180°C, and bake until puffed and dry.</w:t>
      </w:r>
    </w:p>
    <w:p>
      <w:pPr>
        <w:pStyle w:val="Normal"/>
      </w:pPr>
      <w:r>
        <w:t xml:space="preserve">Do not open the oven during the first 15 minutes. Gougères are best warm but can be reheated briefly.</w:t>
      </w:r>
    </w:p>
    <w:p>
      <w:pPr>
        <w:pStyle w:val="Heading2"/>
      </w:pPr>
      <w:r>
        <w:t xml:space="preserve">Recipe: Oeufs mayonnaise</w:t>
      </w:r>
    </w:p>
    <w:p>
      <w:pPr>
        <w:pStyle w:val="Normal"/>
      </w:pPr>
      <w:r>
        <w:t xml:space="preserve">Boil 6 eggs for 9 minutes, cool in ice water, and halve. Whisk 1 egg yolk with 1 teaspoon Dijon mustard, then gradually add 150 ml neutral oil and finish with lemon juice, salt, and pepper. Pipe or spoon the mayonnaise over the eggs and garnish with chives, capers, or finely chopped cornichons. The egg yolk should be set but not chalky.</w:t>
      </w:r>
    </w:p>
    <w:p>
      <w:pPr>
        <w:pStyle w:val="Heading2"/>
      </w:pPr>
      <w:r>
        <w:t xml:space="preserve">Recipe: Provençal vegetable tart</w:t>
      </w:r>
    </w:p>
    <w:p>
      <w:pPr>
        <w:pStyle w:val="Normal"/>
      </w:pPr>
      <w:r>
        <w:t xml:space="preserve">Line a tart tin with shortcrust pastry. Blind bake at 190°C until pale gold. Spread with mustard, then layer roasted zucchini, tomato, onion, and herbs. Bake until the pastry is crisp and the vegetables are tender. Roast watery vegetables first; otherwise their juices soften the crust.</w:t>
      </w:r>
    </w:p>
    <w:p>
      <w:pPr>
        <w:pStyle w:val="Heading3"/>
      </w:pPr>
      <w:r>
        <w:t xml:space="preserve">Pâté, terrine, and serving</w:t>
      </w:r>
    </w:p>
    <w:p>
      <w:pPr>
        <w:pStyle w:val="Normal"/>
      </w:pPr>
      <w:r>
        <w:t xml:space="preserve">Pâté is generally seasoned forcemeat baked or cooked in a mold; terrine refers both to the vessel and the preparation. Keep ingredients cold, season a small test portion, and cook it before committing the whole mixture. Serve with bread, pickles, mustard, and something acidic.</w:t>
      </w:r>
    </w:p>
    <w:p>
      <w:pPr>
        <w:pStyle w:val="Heading3"/>
      </w:pPr>
      <w:r>
        <w:t xml:space="preserve">Cultural and photography notes</w:t>
      </w:r>
    </w:p>
    <w:p>
      <w:pPr>
        <w:pStyle w:val="Normal"/>
      </w:pPr>
      <w:r>
        <w:t xml:space="preserve">Hors d'oeuvres are an invitation, not a second main course. Photograph gougères split open to show their airy center, and show the tart in a clean wedge with the crust edge visible.</w:t>
      </w:r>
    </w:p>
    <w:p>
      <w:r>
        <w:br w:type="page"/>
      </w:r>
    </w:p>
    <w:p>
      <w:pPr>
        <w:pStyle w:val="Heading1"/>
      </w:pPr>
      <w:r>
        <w:t xml:space="preserve">CHAPTER 7 — FRENCH SOUPS AND SALADS</w:t>
      </w:r>
    </w:p>
    <w:p>
      <w:pPr>
        <w:pStyle w:val="Heading2"/>
      </w:pPr>
      <w:r>
        <w:t xml:space="preserve">Recipe: Soupe à l'oignon gratinée</w:t>
      </w:r>
    </w:p>
    <w:p>
      <w:pPr>
        <w:pStyle w:val="Heading3"/>
      </w:pPr>
      <w:r>
        <w:t xml:space="preserve">Recipe information</w:t>
      </w:r>
    </w:p>
    <w:p>
      <w:pPr>
        <w:pStyle w:val="ListBullet"/>
      </w:pPr>
      <w:r>
        <w:t>Serves: 4</w:t>
      </w:r>
    </w:p>
    <w:p>
      <w:pPr>
        <w:pStyle w:val="ListBullet"/>
      </w:pPr>
      <w:r>
        <w:t>Preparation: 15 minutes</w:t>
      </w:r>
    </w:p>
    <w:p>
      <w:pPr>
        <w:pStyle w:val="ListBullet"/>
      </w:pPr>
      <w:r>
        <w:t>Cooking: 75 minutes</w:t>
      </w:r>
    </w:p>
    <w:p>
      <w:pPr>
        <w:pStyle w:val="ListBullet"/>
      </w:pPr>
      <w:r>
        <w:t>Equipment: heavy pot and heatproof bowls</w:t>
      </w:r>
    </w:p>
    <w:p>
      <w:pPr>
        <w:pStyle w:val="Heading3"/>
      </w:pPr>
      <w:r>
        <w:t xml:space="preserve">Ingredients</w:t>
      </w:r>
    </w:p>
    <w:p>
      <w:pPr>
        <w:pStyle w:val="ListBullet"/>
      </w:pPr>
      <w:r>
        <w:t>1 kg yellow onions, thinly sliced</w:t>
      </w:r>
    </w:p>
    <w:p>
      <w:pPr>
        <w:pStyle w:val="ListBullet"/>
      </w:pPr>
      <w:r>
        <w:t>45 g butter</w:t>
      </w:r>
    </w:p>
    <w:p>
      <w:pPr>
        <w:pStyle w:val="ListBullet"/>
      </w:pPr>
      <w:r>
        <w:t>1 teaspoon salt</w:t>
      </w:r>
    </w:p>
    <w:p>
      <w:pPr>
        <w:pStyle w:val="ListBullet"/>
      </w:pPr>
      <w:r>
        <w:t>1 teaspoon flour</w:t>
      </w:r>
    </w:p>
    <w:p>
      <w:pPr>
        <w:pStyle w:val="ListBullet"/>
      </w:pPr>
      <w:r>
        <w:t>150 ml dry white wine</w:t>
      </w:r>
    </w:p>
    <w:p>
      <w:pPr>
        <w:pStyle w:val="ListBullet"/>
      </w:pPr>
      <w:r>
        <w:t>1.2 liters beef or vegetable stock</w:t>
      </w:r>
    </w:p>
    <w:p>
      <w:pPr>
        <w:pStyle w:val="ListBullet"/>
      </w:pPr>
      <w:r>
        <w:t>4 slices country bread</w:t>
      </w:r>
    </w:p>
    <w:p>
      <w:pPr>
        <w:pStyle w:val="ListBullet"/>
      </w:pPr>
      <w:r>
        <w:t>100 g grated Gruyère</w:t>
      </w:r>
    </w:p>
    <w:p>
      <w:pPr>
        <w:pStyle w:val="Heading3"/>
      </w:pPr>
      <w:r>
        <w:t xml:space="preserve">Method</w:t>
      </w:r>
    </w:p>
    <w:p>
      <w:pPr>
        <w:pStyle w:val="ListNumber"/>
      </w:pPr>
      <w:r>
        <w:t>Melt butter in a heavy pot. Add onions and salt; cook over low-medium heat for 35–45 minutes, stirring often, until deeply golden and sweet.</w:t>
      </w:r>
    </w:p>
    <w:p>
      <w:pPr>
        <w:pStyle w:val="ListNumber"/>
      </w:pPr>
      <w:r>
        <w:t>Sprinkle in flour and cook for 1 minute. Add wine and scrape the pot.</w:t>
      </w:r>
    </w:p>
    <w:p>
      <w:pPr>
        <w:pStyle w:val="ListNumber"/>
      </w:pPr>
      <w:r>
        <w:t>Add stock and simmer for 25 minutes. Taste and adjust seasoning.</w:t>
      </w:r>
    </w:p>
    <w:p>
      <w:pPr>
        <w:pStyle w:val="ListNumber"/>
      </w:pPr>
      <w:r>
        <w:t>Toast bread. Ladle soup into heatproof bowls, top with bread and cheese, and broil until bubbling.</w:t>
      </w:r>
    </w:p>
    <w:p>
      <w:pPr>
        <w:pStyle w:val="Normal"/>
      </w:pPr>
      <w:r>
        <w:t xml:space="preserve">The onions are the main flavor. If they brown too fast, lower the heat and add a spoonful of water rather than accepting burnt edges.</w:t>
      </w:r>
    </w:p>
    <w:p>
      <w:pPr>
        <w:pStyle w:val="Heading2"/>
      </w:pPr>
      <w:r>
        <w:t xml:space="preserve">Recipe: Salade Niçoise</w:t>
      </w:r>
    </w:p>
    <w:p>
      <w:pPr>
        <w:pStyle w:val="Normal"/>
      </w:pPr>
      <w:r>
        <w:t xml:space="preserve">For 4 servings, blanch 250 g green beans until just tender and cool them. Arrange with 500 g ripe tomatoes, 4 hard-boiled eggs, 200 g tuna, 100 g olives, anchovy fillets if desired, and lettuce. Dress with 3 tablespoons olive oil, 1 tablespoon wine vinegar, garlic, mustard, salt, and pepper. Keep ingredients distinct rather than tossing everything into a wet bowl. Regional and household versions vary; the salad is best when each element remains recognizable.</w:t>
      </w:r>
    </w:p>
    <w:p>
      <w:pPr>
        <w:pStyle w:val="Heading2"/>
      </w:pPr>
      <w:r>
        <w:t xml:space="preserve">Potage and soupe au pistou</w:t>
      </w:r>
    </w:p>
    <w:p>
      <w:pPr>
        <w:pStyle w:val="Normal"/>
      </w:pPr>
      <w:r>
        <w:t xml:space="preserve">A potage can be smooth or rustic. Cook vegetables in stock until tender, blend only as much as needed, and finish with butter, cream, or olive oil. For soupe au pistou, simmer seasonal vegetables and beans, then add a basil-garlic-oil pistou at the end so its aroma remains fresh. Do not boil the pistou for a long time.</w:t>
      </w:r>
    </w:p>
    <w:p>
      <w:pPr>
        <w:pStyle w:val="Heading3"/>
      </w:pPr>
      <w:r>
        <w:t xml:space="preserve">Chef's tips</w:t>
      </w:r>
    </w:p>
    <w:p>
      <w:pPr>
        <w:pStyle w:val="Normal"/>
      </w:pPr>
      <w:r>
        <w:t xml:space="preserve">Cool soup quickly before refrigerating. Add croutons just before serving. Dress salads at the last moment, and taste a leaf with the dressing before deciding it needs more acid or salt.</w:t>
      </w:r>
    </w:p>
    <w:p>
      <w:pPr>
        <w:pStyle w:val="Heading3"/>
      </w:pPr>
      <w:r>
        <w:t xml:space="preserve">Photography suggestion</w:t>
      </w:r>
    </w:p>
    <w:p>
      <w:pPr>
        <w:pStyle w:val="Normal"/>
      </w:pPr>
      <w:r>
        <w:t xml:space="preserve">Show the cheese stretching from an onion soup bowl and, separately, the graphic colors of a composed Niçoise salad. The two images should contrast warmth and freshness.</w:t>
      </w:r>
    </w:p>
    <w:p>
      <w:r>
        <w:br w:type="page"/>
      </w:r>
    </w:p>
    <w:p>
      <w:pPr>
        <w:pStyle w:val="Heading1"/>
      </w:pPr>
      <w:r>
        <w:t xml:space="preserve">CHAPTER 8 — FRENCH POULTRY AND MEAT</w:t>
      </w:r>
    </w:p>
    <w:p>
      <w:pPr>
        <w:pStyle w:val="Heading2"/>
      </w:pPr>
      <w:r>
        <w:t xml:space="preserve">Recipe: Coq au vin</w:t>
      </w:r>
    </w:p>
    <w:p>
      <w:pPr>
        <w:pStyle w:val="Heading3"/>
      </w:pPr>
      <w:r>
        <w:t xml:space="preserve">Recipe information</w:t>
      </w:r>
    </w:p>
    <w:p>
      <w:pPr>
        <w:pStyle w:val="ListBullet"/>
      </w:pPr>
      <w:r>
        <w:t>Serves: 4–6</w:t>
      </w:r>
    </w:p>
    <w:p>
      <w:pPr>
        <w:pStyle w:val="ListBullet"/>
      </w:pPr>
      <w:r>
        <w:t>Preparation: 30 minutes</w:t>
      </w:r>
    </w:p>
    <w:p>
      <w:pPr>
        <w:pStyle w:val="ListBullet"/>
      </w:pPr>
      <w:r>
        <w:t>Cooking: 2 hours</w:t>
      </w:r>
    </w:p>
    <w:p>
      <w:pPr>
        <w:pStyle w:val="ListBullet"/>
      </w:pPr>
      <w:r>
        <w:t>Equipment: heavy Dutch oven</w:t>
      </w:r>
    </w:p>
    <w:p>
      <w:pPr>
        <w:pStyle w:val="Heading3"/>
      </w:pPr>
      <w:r>
        <w:t xml:space="preserve">Ingredients</w:t>
      </w:r>
    </w:p>
    <w:p>
      <w:pPr>
        <w:pStyle w:val="ListBullet"/>
      </w:pPr>
      <w:r>
        <w:t>1.5 kg chicken pieces, patted dry</w:t>
      </w:r>
    </w:p>
    <w:p>
      <w:pPr>
        <w:pStyle w:val="ListBullet"/>
      </w:pPr>
      <w:r>
        <w:t>150 g lardons or thick bacon, diced</w:t>
      </w:r>
    </w:p>
    <w:p>
      <w:pPr>
        <w:pStyle w:val="ListBullet"/>
      </w:pPr>
      <w:r>
        <w:t>1 onion, 2 carrots, and 2 garlic cloves, chopped</w:t>
      </w:r>
    </w:p>
    <w:p>
      <w:pPr>
        <w:pStyle w:val="ListBullet"/>
      </w:pPr>
      <w:r>
        <w:t>30 g flour</w:t>
      </w:r>
    </w:p>
    <w:p>
      <w:pPr>
        <w:pStyle w:val="ListBullet"/>
      </w:pPr>
      <w:r>
        <w:t>750 ml red wine</w:t>
      </w:r>
    </w:p>
    <w:p>
      <w:pPr>
        <w:pStyle w:val="ListBullet"/>
      </w:pPr>
      <w:r>
        <w:t>300 ml chicken stock</w:t>
      </w:r>
    </w:p>
    <w:p>
      <w:pPr>
        <w:pStyle w:val="ListBullet"/>
      </w:pPr>
      <w:r>
        <w:t>2 thyme sprigs and 1 bay leaf</w:t>
      </w:r>
    </w:p>
    <w:p>
      <w:pPr>
        <w:pStyle w:val="ListBullet"/>
      </w:pPr>
      <w:r>
        <w:t>250 g mushrooms and 12 pearl onions</w:t>
      </w:r>
    </w:p>
    <w:p>
      <w:pPr>
        <w:pStyle w:val="ListBullet"/>
      </w:pPr>
      <w:r>
        <w:t>Butter, oil, salt, and pepper</w:t>
      </w:r>
    </w:p>
    <w:p>
      <w:pPr>
        <w:pStyle w:val="Heading3"/>
      </w:pPr>
      <w:r>
        <w:t xml:space="preserve">Method</w:t>
      </w:r>
    </w:p>
    <w:p>
      <w:pPr>
        <w:pStyle w:val="ListNumber"/>
      </w:pPr>
      <w:r>
        <w:t>Brown the lardons, remove them, and brown the chicken in the rendered fat. Work in batches.</w:t>
      </w:r>
    </w:p>
    <w:p>
      <w:pPr>
        <w:pStyle w:val="ListNumber"/>
      </w:pPr>
      <w:r>
        <w:t>Add onion, carrot, and garlic; cook until softened. Return chicken and dust with flour.</w:t>
      </w:r>
    </w:p>
    <w:p>
      <w:pPr>
        <w:pStyle w:val="ListNumber"/>
      </w:pPr>
      <w:r>
        <w:t>Add wine, stock, thyme, and bay. Bring to a simmer, cover, and cook gently for 75–90 minutes.</w:t>
      </w:r>
    </w:p>
    <w:p>
      <w:pPr>
        <w:pStyle w:val="ListNumber"/>
      </w:pPr>
      <w:r>
        <w:t>Sauté mushrooms and pearl onions separately. Add them for the final 20 minutes with the lardons.</w:t>
      </w:r>
    </w:p>
    <w:p>
      <w:pPr>
        <w:pStyle w:val="ListNumber"/>
      </w:pPr>
      <w:r>
        <w:t>Remove chicken. Reduce the sauce if thin, taste, and return the chicken to warm through.</w:t>
      </w:r>
    </w:p>
    <w:p>
      <w:pPr>
        <w:pStyle w:val="Normal"/>
      </w:pPr>
      <w:r>
        <w:t xml:space="preserve">The wine should support the dish, not dominate it. A coq au vin blanc follows the same logic with dry white wine, lighter stock, and a cream or mustard finish.</w:t>
      </w:r>
    </w:p>
    <w:p>
      <w:pPr>
        <w:pStyle w:val="Heading2"/>
      </w:pPr>
      <w:r>
        <w:t xml:space="preserve">Recipe: Steak au poivre</w:t>
      </w:r>
    </w:p>
    <w:p>
      <w:pPr>
        <w:pStyle w:val="Normal"/>
      </w:pPr>
      <w:r>
        <w:t xml:space="preserve">Crush 2 tablespoons peppercorns coarsely and press them onto two 250 g steaks. Season with salt. Sear in a hot pan with oil until the desired doneness, then rest. Pour off excess fat, deglaze with 60 ml brandy off the heat, and reduce carefully. Add 120 ml cream and simmer until lightly thickened. Return any resting juices to the sauce. Never pour alcohol into a pan directly over an open flame.</w:t>
      </w:r>
    </w:p>
    <w:p>
      <w:pPr>
        <w:pStyle w:val="Heading2"/>
      </w:pPr>
      <w:r>
        <w:t xml:space="preserve">Recipe: Blanquette de veau</w:t>
      </w:r>
    </w:p>
    <w:p>
      <w:pPr>
        <w:pStyle w:val="Normal"/>
      </w:pPr>
      <w:r>
        <w:t xml:space="preserve">Blanch 1 kg veal shoulder in cold water, drain, and cover with fresh water or light stock. Add onion, carrot, celery, and a bouquet garni. Simmer gently until tender, about 90 minutes. Make a velouté with the strained cooking liquid, finish with cream and a tempered egg yolk if desired, and return the meat and mushrooms. The sauce should be pale, savory, and glossy rather than aggressively browned.</w:t>
      </w:r>
    </w:p>
    <w:p>
      <w:pPr>
        <w:pStyle w:val="Heading2"/>
      </w:pPr>
      <w:r>
        <w:t xml:space="preserve">Regional context and troubleshooting</w:t>
      </w:r>
    </w:p>
    <w:p>
      <w:pPr>
        <w:pStyle w:val="Normal"/>
      </w:pPr>
      <w:r>
        <w:t xml:space="preserve">Burgundian wine braises, Normandy cream preparations, southwest duck and pork dishes, and Provençal lamb all use different balances of fat, acid, herbs, and time. Tough meat is not “fixed” by higher heat; it needs collagen-melting time. If a braise tastes dull, reduce the liquid or add acid before adding more salt.</w:t>
      </w:r>
    </w:p>
    <w:p>
      <w:pPr>
        <w:pStyle w:val="Heading3"/>
      </w:pPr>
      <w:r>
        <w:t xml:space="preserve">Photography suggestion</w:t>
      </w:r>
    </w:p>
    <w:p>
      <w:pPr>
        <w:pStyle w:val="Normal"/>
      </w:pPr>
      <w:r>
        <w:t xml:space="preserve">Photograph a braise in the pot and on the plate. Include the glossy sauce, tender meat, and a simple accompaniment such as buttered noodles or potatoes.</w:t>
      </w:r>
    </w:p>
    <w:p>
      <w:r>
        <w:br w:type="page"/>
      </w:r>
    </w:p>
    <w:p>
      <w:pPr>
        <w:pStyle w:val="Heading1"/>
      </w:pPr>
      <w:r>
        <w:t xml:space="preserve">CHAPTER 9 — FRENCH SEAFOOD</w:t>
      </w:r>
    </w:p>
    <w:p>
      <w:pPr>
        <w:pStyle w:val="Heading2"/>
      </w:pPr>
      <w:r>
        <w:t xml:space="preserve">Recipe: Moules marinières</w:t>
      </w:r>
    </w:p>
    <w:p>
      <w:pPr>
        <w:pStyle w:val="Heading3"/>
      </w:pPr>
      <w:r>
        <w:t xml:space="preserve">Recipe information</w:t>
      </w:r>
    </w:p>
    <w:p>
      <w:pPr>
        <w:pStyle w:val="ListBullet"/>
      </w:pPr>
      <w:r>
        <w:t>Serves: 4</w:t>
      </w:r>
    </w:p>
    <w:p>
      <w:pPr>
        <w:pStyle w:val="ListBullet"/>
      </w:pPr>
      <w:r>
        <w:t>Preparation: 20 minutes</w:t>
      </w:r>
    </w:p>
    <w:p>
      <w:pPr>
        <w:pStyle w:val="ListBullet"/>
      </w:pPr>
      <w:r>
        <w:t>Cooking: 8 minutes</w:t>
      </w:r>
    </w:p>
    <w:p>
      <w:pPr>
        <w:pStyle w:val="Heading3"/>
      </w:pPr>
      <w:r>
        <w:t xml:space="preserve">Ingredients</w:t>
      </w:r>
    </w:p>
    <w:p>
      <w:pPr>
        <w:pStyle w:val="ListBullet"/>
      </w:pPr>
      <w:r>
        <w:t>2 kg live mussels, scrubbed and debearded</w:t>
      </w:r>
    </w:p>
    <w:p>
      <w:pPr>
        <w:pStyle w:val="ListBullet"/>
      </w:pPr>
      <w:r>
        <w:t>30 g butter</w:t>
      </w:r>
    </w:p>
    <w:p>
      <w:pPr>
        <w:pStyle w:val="ListBullet"/>
      </w:pPr>
      <w:r>
        <w:t>2 shallots, finely sliced</w:t>
      </w:r>
    </w:p>
    <w:p>
      <w:pPr>
        <w:pStyle w:val="ListBullet"/>
      </w:pPr>
      <w:r>
        <w:t>2 garlic cloves, chopped</w:t>
      </w:r>
    </w:p>
    <w:p>
      <w:pPr>
        <w:pStyle w:val="ListBullet"/>
      </w:pPr>
      <w:r>
        <w:t>250 ml dry white wine</w:t>
      </w:r>
    </w:p>
    <w:p>
      <w:pPr>
        <w:pStyle w:val="ListBullet"/>
      </w:pPr>
      <w:r>
        <w:t>3 tablespoons chopped parsley</w:t>
      </w:r>
    </w:p>
    <w:p>
      <w:pPr>
        <w:pStyle w:val="ListBullet"/>
      </w:pPr>
      <w:r>
        <w:t>Black pepper</w:t>
      </w:r>
    </w:p>
    <w:p>
      <w:pPr>
        <w:pStyle w:val="Heading3"/>
      </w:pPr>
      <w:r>
        <w:t xml:space="preserve">Method</w:t>
      </w:r>
    </w:p>
    <w:p>
      <w:pPr>
        <w:pStyle w:val="ListNumber"/>
      </w:pPr>
      <w:r>
        <w:t>Discard cracked mussels and any open mussel that does not close when tapped.</w:t>
      </w:r>
    </w:p>
    <w:p>
      <w:pPr>
        <w:pStyle w:val="ListNumber"/>
      </w:pPr>
      <w:r>
        <w:t>Sweat shallots and garlic in butter. Add wine and bring to a boil.</w:t>
      </w:r>
    </w:p>
    <w:p>
      <w:pPr>
        <w:pStyle w:val="ListNumber"/>
      </w:pPr>
      <w:r>
        <w:t>Add mussels, cover, and shake the pot occasionally for 4–6 minutes.</w:t>
      </w:r>
    </w:p>
    <w:p>
      <w:pPr>
        <w:pStyle w:val="ListNumber"/>
      </w:pPr>
      <w:r>
        <w:t>When shells open, transfer mussels to bowls. Boil the liquid briefly, stir in parsley, and pour over.</w:t>
      </w:r>
    </w:p>
    <w:p>
      <w:pPr>
        <w:pStyle w:val="Normal"/>
      </w:pPr>
      <w:r>
        <w:t xml:space="preserve">Discard mussels that remain closed after cooking. Serve immediately with bread for the broth.</w:t>
      </w:r>
    </w:p>
    <w:p>
      <w:pPr>
        <w:pStyle w:val="Heading2"/>
      </w:pPr>
      <w:r>
        <w:t xml:space="preserve">Fish meunière</w:t>
      </w:r>
    </w:p>
    <w:p>
      <w:pPr>
        <w:pStyle w:val="Normal"/>
      </w:pPr>
      <w:r>
        <w:t xml:space="preserve">Dry white fish fillets, season, and dust lightly with flour. Pan-fry in butter and a little oil until just opaque. Remove the fish, add fresh butter, let it become hazelnut-brown, then add lemon juice and parsley. The butter should smell nutty, not burnt. A fine flour coating encourages even browning but should never become a thick crust.</w:t>
      </w:r>
    </w:p>
    <w:p>
      <w:pPr>
        <w:pStyle w:val="Heading2"/>
      </w:pPr>
      <w:r>
        <w:t xml:space="preserve">Bouillabaisse principles</w:t>
      </w:r>
    </w:p>
    <w:p>
      <w:pPr>
        <w:pStyle w:val="Normal"/>
      </w:pPr>
      <w:r>
        <w:t xml:space="preserve">Bouillabaisse is a Provençal fish stew with a history of local variation. The essential lesson is sequencing: make a strongly flavored broth with fish bones, aromatics, tomato, saffron or regional seasoning, and olive oil; add fish according to cooking time; and serve with bread and rouille. Do not call every mixed seafood soup bouillabaisse. Respect the distinction between a family version, a restaurant interpretation, and a regional tradition.</w:t>
      </w:r>
    </w:p>
    <w:p>
      <w:pPr>
        <w:pStyle w:val="Heading3"/>
      </w:pPr>
      <w:r>
        <w:t xml:space="preserve">Chef's tips</w:t>
      </w:r>
    </w:p>
    <w:p>
      <w:pPr>
        <w:pStyle w:val="Normal"/>
      </w:pPr>
      <w:r>
        <w:t xml:space="preserve">Buy seafood from a trusted source and keep it cold. Dry scallops before searing. Add delicate fish late. Acidity can brighten seafood, but too much lemon masks sweetness.</w:t>
      </w:r>
    </w:p>
    <w:p>
      <w:pPr>
        <w:pStyle w:val="Heading3"/>
      </w:pPr>
      <w:r>
        <w:t xml:space="preserve">Photography suggestion</w:t>
      </w:r>
    </w:p>
    <w:p>
      <w:pPr>
        <w:pStyle w:val="Normal"/>
      </w:pPr>
      <w:r>
        <w:t xml:space="preserve">Use a close view of mussels in their wine broth and a wider image of fish stew served with bread and rouille. Show steam without obscuring the food.</w:t>
      </w:r>
    </w:p>
    <w:p>
      <w:r>
        <w:br w:type="page"/>
      </w:r>
    </w:p>
    <w:p>
      <w:pPr>
        <w:pStyle w:val="Heading1"/>
      </w:pPr>
      <w:r>
        <w:t xml:space="preserve">CHAPTER 10 — FRENCH VEGETABLES AND SIDE DISHES</w:t>
      </w:r>
    </w:p>
    <w:p>
      <w:pPr>
        <w:pStyle w:val="Heading2"/>
      </w:pPr>
      <w:r>
        <w:t xml:space="preserve">Recipe: Ratatouille</w:t>
      </w:r>
    </w:p>
    <w:p>
      <w:pPr>
        <w:pStyle w:val="Heading3"/>
      </w:pPr>
      <w:r>
        <w:t xml:space="preserve">Recipe information</w:t>
      </w:r>
    </w:p>
    <w:p>
      <w:pPr>
        <w:pStyle w:val="ListBullet"/>
      </w:pPr>
      <w:r>
        <w:t>Serves: 6</w:t>
      </w:r>
    </w:p>
    <w:p>
      <w:pPr>
        <w:pStyle w:val="ListBullet"/>
      </w:pPr>
      <w:r>
        <w:t>Preparation: 35 minutes</w:t>
      </w:r>
    </w:p>
    <w:p>
      <w:pPr>
        <w:pStyle w:val="ListBullet"/>
      </w:pPr>
      <w:r>
        <w:t>Cooking: 45–60 minutes</w:t>
      </w:r>
    </w:p>
    <w:p>
      <w:pPr>
        <w:pStyle w:val="Heading3"/>
      </w:pPr>
      <w:r>
        <w:t xml:space="preserve">Ingredients</w:t>
      </w:r>
    </w:p>
    <w:p>
      <w:pPr>
        <w:pStyle w:val="ListBullet"/>
      </w:pPr>
      <w:r>
        <w:t>2 eggplants, diced</w:t>
      </w:r>
    </w:p>
    <w:p>
      <w:pPr>
        <w:pStyle w:val="ListBullet"/>
      </w:pPr>
      <w:r>
        <w:t>2 zucchini, diced</w:t>
      </w:r>
    </w:p>
    <w:p>
      <w:pPr>
        <w:pStyle w:val="ListBullet"/>
      </w:pPr>
      <w:r>
        <w:t>2 onions, sliced</w:t>
      </w:r>
    </w:p>
    <w:p>
      <w:pPr>
        <w:pStyle w:val="ListBullet"/>
      </w:pPr>
      <w:r>
        <w:t>2 red peppers, diced</w:t>
      </w:r>
    </w:p>
    <w:p>
      <w:pPr>
        <w:pStyle w:val="ListBullet"/>
      </w:pPr>
      <w:r>
        <w:t>4 tomatoes, chopped</w:t>
      </w:r>
    </w:p>
    <w:p>
      <w:pPr>
        <w:pStyle w:val="ListBullet"/>
      </w:pPr>
      <w:r>
        <w:t>4 garlic cloves</w:t>
      </w:r>
    </w:p>
    <w:p>
      <w:pPr>
        <w:pStyle w:val="ListBullet"/>
      </w:pPr>
      <w:r>
        <w:t>5 tablespoons olive oil</w:t>
      </w:r>
    </w:p>
    <w:p>
      <w:pPr>
        <w:pStyle w:val="ListBullet"/>
      </w:pPr>
      <w:r>
        <w:t>Thyme, basil, salt, and pepper</w:t>
      </w:r>
    </w:p>
    <w:p>
      <w:pPr>
        <w:pStyle w:val="Heading3"/>
      </w:pPr>
      <w:r>
        <w:t xml:space="preserve">Method</w:t>
      </w:r>
    </w:p>
    <w:p>
      <w:pPr>
        <w:pStyle w:val="ListNumber"/>
      </w:pPr>
      <w:r>
        <w:t>Salt eggplant lightly, rest for 20 minutes, then pat dry.</w:t>
      </w:r>
    </w:p>
    <w:p>
      <w:pPr>
        <w:pStyle w:val="ListNumber"/>
      </w:pPr>
      <w:r>
        <w:t>Sauté eggplant and zucchini separately until lightly colored; reserve.</w:t>
      </w:r>
    </w:p>
    <w:p>
      <w:pPr>
        <w:pStyle w:val="ListNumber"/>
      </w:pPr>
      <w:r>
        <w:t>Cook onion and peppers until soft. Add garlic and tomatoes and simmer until thick.</w:t>
      </w:r>
    </w:p>
    <w:p>
      <w:pPr>
        <w:pStyle w:val="ListNumber"/>
      </w:pPr>
      <w:r>
        <w:t>Return the vegetables, add thyme, and cook gently until tender but not collapsed.</w:t>
      </w:r>
    </w:p>
    <w:p>
      <w:pPr>
        <w:pStyle w:val="ListNumber"/>
      </w:pPr>
      <w:r>
        <w:t>Finish with basil and olive oil. Taste for salt and acidity.</w:t>
      </w:r>
    </w:p>
    <w:p>
      <w:pPr>
        <w:pStyle w:val="Normal"/>
      </w:pPr>
      <w:r>
        <w:t xml:space="preserve">Some cooks cook every vegetable separately; others make a single pot. The shared goal is distinct flavor and a texture that is tender without becoming purée.</w:t>
      </w:r>
    </w:p>
    <w:p>
      <w:pPr>
        <w:pStyle w:val="Heading2"/>
      </w:pPr>
      <w:r>
        <w:t xml:space="preserve">Recipe: Gratin dauphinois</w:t>
      </w:r>
    </w:p>
    <w:p>
      <w:pPr>
        <w:pStyle w:val="Normal"/>
      </w:pPr>
      <w:r>
        <w:t xml:space="preserve">Slice 1 kg floury potatoes thinly. Rub a baking dish with garlic and butter it. Layer potatoes with salt, pepper, and nutmeg. Pour over 500 ml cream or a cream-milk mixture. Bake at 160°C for 75–90 minutes until tender and deeply golden. Traditional versions need not be overloaded with cheese; if using cheese, add a restrained amount at the top.</w:t>
      </w:r>
    </w:p>
    <w:p>
      <w:pPr>
        <w:pStyle w:val="Heading2"/>
      </w:pPr>
      <w:r>
        <w:t xml:space="preserve">Pommes purée and seasonal vegetables</w:t>
      </w:r>
    </w:p>
    <w:p>
      <w:pPr>
        <w:pStyle w:val="Normal"/>
      </w:pPr>
      <w:r>
        <w:t xml:space="preserve">For pommes purée, cook potatoes in salted water, drain thoroughly, and pass while hot. Beat in warm butter and milk without overworking the starch. Haricots verts should be blanched, refreshed, and reheated briefly with butter or vinaigrette. Glazed carrots need just enough water, butter, and sugar to reduce into a shiny coating as the carrots become tender.</w:t>
      </w:r>
    </w:p>
    <w:p>
      <w:pPr>
        <w:pStyle w:val="Heading3"/>
      </w:pPr>
      <w:r>
        <w:t xml:space="preserve">Photography suggestion</w:t>
      </w:r>
    </w:p>
    <w:p>
      <w:pPr>
        <w:pStyle w:val="Normal"/>
      </w:pPr>
      <w:r>
        <w:t xml:space="preserve">Photograph ratatouille in a shallow bowl so the separate vegetables remain visible. Pair it with a close-up of the crisp top of a gratin.</w:t>
      </w:r>
    </w:p>
    <w:p>
      <w:r>
        <w:br w:type="page"/>
      </w:r>
    </w:p>
    <w:p>
      <w:pPr>
        <w:pStyle w:val="Heading1"/>
      </w:pPr>
      <w:r>
        <w:t xml:space="preserve">CHAPTER 11 — FRENCH BREADS AND PASTRIES</w:t>
      </w:r>
    </w:p>
    <w:p>
      <w:pPr>
        <w:pStyle w:val="Heading2"/>
      </w:pPr>
      <w:r>
        <w:t xml:space="preserve">The four controls</w:t>
      </w:r>
    </w:p>
    <w:p>
      <w:pPr>
        <w:pStyle w:val="Normal"/>
      </w:pPr>
      <w:r>
        <w:t xml:space="preserve">Bread depends on flour, water, yeast, and time, but the cook controls temperature, gluten development, fermentation, and steam. A dough that feels tight may need rest rather than more water. A pastry that shrinks was often overworked or insufficiently chilled. Cold butter creates layers; warm butter smears them.</w:t>
      </w:r>
    </w:p>
    <w:p>
      <w:pPr>
        <w:pStyle w:val="Heading2"/>
      </w:pPr>
      <w:r>
        <w:t xml:space="preserve">Recipe: Country baguettes</w:t>
      </w:r>
    </w:p>
    <w:p>
      <w:pPr>
        <w:pStyle w:val="Heading3"/>
      </w:pPr>
      <w:r>
        <w:t xml:space="preserve">Recipe information</w:t>
      </w:r>
    </w:p>
    <w:p>
      <w:pPr>
        <w:pStyle w:val="ListBullet"/>
      </w:pPr>
      <w:r>
        <w:t>Yield: 3 baguettes</w:t>
      </w:r>
    </w:p>
    <w:p>
      <w:pPr>
        <w:pStyle w:val="ListBullet"/>
      </w:pPr>
      <w:r>
        <w:t>Preparation: 30 minutes plus fermentation</w:t>
      </w:r>
    </w:p>
    <w:p>
      <w:pPr>
        <w:pStyle w:val="ListBullet"/>
      </w:pPr>
      <w:r>
        <w:t>Baking: 22–25 minutes at 240°C</w:t>
      </w:r>
    </w:p>
    <w:p>
      <w:pPr>
        <w:pStyle w:val="Heading3"/>
      </w:pPr>
      <w:r>
        <w:t xml:space="preserve">Ingredients</w:t>
      </w:r>
    </w:p>
    <w:p>
      <w:pPr>
        <w:pStyle w:val="ListBullet"/>
      </w:pPr>
      <w:r>
        <w:t>500 g strong white flour</w:t>
      </w:r>
    </w:p>
    <w:p>
      <w:pPr>
        <w:pStyle w:val="ListBullet"/>
      </w:pPr>
      <w:r>
        <w:t>350 g water</w:t>
      </w:r>
    </w:p>
    <w:p>
      <w:pPr>
        <w:pStyle w:val="ListBullet"/>
      </w:pPr>
      <w:r>
        <w:t>10 g salt</w:t>
      </w:r>
    </w:p>
    <w:p>
      <w:pPr>
        <w:pStyle w:val="ListBullet"/>
      </w:pPr>
      <w:r>
        <w:t>3 g instant yeast</w:t>
      </w:r>
    </w:p>
    <w:p>
      <w:pPr>
        <w:pStyle w:val="Heading3"/>
      </w:pPr>
      <w:r>
        <w:t xml:space="preserve">Method</w:t>
      </w:r>
    </w:p>
    <w:p>
      <w:pPr>
        <w:pStyle w:val="ListNumber"/>
      </w:pPr>
      <w:r>
        <w:t>Mix flour and water until no dry patches remain; rest 20 minutes.</w:t>
      </w:r>
    </w:p>
    <w:p>
      <w:pPr>
        <w:pStyle w:val="ListNumber"/>
      </w:pPr>
      <w:r>
        <w:t>Add salt and yeast. Knead or fold until the dough becomes elastic.</w:t>
      </w:r>
    </w:p>
    <w:p>
      <w:pPr>
        <w:pStyle w:val="ListNumber"/>
      </w:pPr>
      <w:r>
        <w:t>Cover and ferment until nearly doubled, folding once or twice.</w:t>
      </w:r>
    </w:p>
    <w:p>
      <w:pPr>
        <w:pStyle w:val="ListNumber"/>
      </w:pPr>
      <w:r>
        <w:t>Divide, pre-shape, rest, then shape into baguettes without pressing out every bubble.</w:t>
      </w:r>
    </w:p>
    <w:p>
      <w:pPr>
        <w:pStyle w:val="ListNumber"/>
      </w:pPr>
      <w:r>
        <w:t>Proof until puffy. Score and bake with steam at 240°C, reducing to 220°C after 10 minutes.</w:t>
      </w:r>
    </w:p>
    <w:p>
      <w:pPr>
        <w:pStyle w:val="Normal"/>
      </w:pPr>
      <w:r>
        <w:t xml:space="preserve">The crust should be deeply colored and crisp, while the crumb is moist and irregular. Cool before slicing so the interior finishes setting.</w:t>
      </w:r>
    </w:p>
    <w:p>
      <w:pPr>
        <w:pStyle w:val="Heading2"/>
      </w:pPr>
      <w:r>
        <w:t xml:space="preserve">Brioche and croissant foundations</w:t>
      </w:r>
    </w:p>
    <w:p>
      <w:pPr>
        <w:pStyle w:val="Normal"/>
      </w:pPr>
      <w:r>
        <w:t xml:space="preserve">Brioche is an enriched yeast dough. Add butter gradually after gluten begins to develop, then chill if the dough becomes greasy. Croissant dough combines yeast fermentation with lamination. Keep the butter and dough at similar firmness, make clean folds, and chill between turns. If butter breaks into shards, it is too cold; if it smears, it is too warm.</w:t>
      </w:r>
    </w:p>
    <w:p>
      <w:pPr>
        <w:pStyle w:val="Heading2"/>
      </w:pPr>
      <w:r>
        <w:t xml:space="preserve">Recipe: Tarte dough and fruit tart</w:t>
      </w:r>
    </w:p>
    <w:p>
      <w:pPr>
        <w:pStyle w:val="Normal"/>
      </w:pPr>
      <w:r>
        <w:t xml:space="preserve">Rub 125 g cold butter into 250 g flour, then add 75 g sugar and one egg. Mix only until it comes together. Chill for 30 minutes, roll, line a tin, and blind bake at 180°C. Fill with pastry cream or almond cream and seasonal fruit, then bake until the crust is crisp and the fruit tender. Rest before slicing.</w:t>
      </w:r>
    </w:p>
    <w:p>
      <w:pPr>
        <w:pStyle w:val="Heading3"/>
      </w:pPr>
      <w:r>
        <w:t xml:space="preserve">Chef's tips and mistakes</w:t>
      </w:r>
    </w:p>
    <w:p>
      <w:pPr>
        <w:pStyle w:val="Normal"/>
      </w:pPr>
      <w:r>
        <w:t xml:space="preserve">Weigh flour. Avoid adding flour during shaping unless necessary. Steam improves crust expansion but can soften the crust if retained too long. Proofing is complete when a fingertip impression springs back slowly.</w:t>
      </w:r>
    </w:p>
    <w:p>
      <w:pPr>
        <w:pStyle w:val="Heading3"/>
      </w:pPr>
      <w:r>
        <w:t xml:space="preserve">Photography suggestion</w:t>
      </w:r>
    </w:p>
    <w:p>
      <w:pPr>
        <w:pStyle w:val="Normal"/>
      </w:pPr>
      <w:r>
        <w:t xml:space="preserve">Show layers in a croissant cut lengthwise, not just its exterior. Include a dough scraper, chilled butter, and a simple pastry ruler to make the process approachable.</w:t>
      </w:r>
    </w:p>
    <w:p>
      <w:r>
        <w:br w:type="page"/>
      </w:r>
    </w:p>
    <w:p>
      <w:pPr>
        <w:pStyle w:val="Heading1"/>
      </w:pPr>
      <w:r>
        <w:t xml:space="preserve">CHAPTER 12 — FRENCH DESSERTS</w:t>
      </w:r>
    </w:p>
    <w:p>
      <w:pPr>
        <w:pStyle w:val="Heading2"/>
      </w:pPr>
      <w:r>
        <w:t xml:space="preserve">Recipe: Crème brûlée</w:t>
      </w:r>
    </w:p>
    <w:p>
      <w:pPr>
        <w:pStyle w:val="Heading3"/>
      </w:pPr>
      <w:r>
        <w:t xml:space="preserve">Recipe information</w:t>
      </w:r>
    </w:p>
    <w:p>
      <w:pPr>
        <w:pStyle w:val="ListBullet"/>
      </w:pPr>
      <w:r>
        <w:t>Serves: 6</w:t>
      </w:r>
    </w:p>
    <w:p>
      <w:pPr>
        <w:pStyle w:val="ListBullet"/>
      </w:pPr>
      <w:r>
        <w:t>Preparation: 20 minutes</w:t>
      </w:r>
    </w:p>
    <w:p>
      <w:pPr>
        <w:pStyle w:val="ListBullet"/>
      </w:pPr>
      <w:r>
        <w:t>Baking: 35–45 minutes at 150°C, plus chilling</w:t>
      </w:r>
    </w:p>
    <w:p>
      <w:pPr>
        <w:pStyle w:val="Heading3"/>
      </w:pPr>
      <w:r>
        <w:t xml:space="preserve">Ingredients</w:t>
      </w:r>
    </w:p>
    <w:p>
      <w:pPr>
        <w:pStyle w:val="ListBullet"/>
      </w:pPr>
      <w:r>
        <w:t>500 ml heavy cream</w:t>
      </w:r>
    </w:p>
    <w:p>
      <w:pPr>
        <w:pStyle w:val="ListBullet"/>
      </w:pPr>
      <w:r>
        <w:t>1 vanilla bean or 2 teaspoons vanilla</w:t>
      </w:r>
    </w:p>
    <w:p>
      <w:pPr>
        <w:pStyle w:val="ListBullet"/>
      </w:pPr>
      <w:r>
        <w:t>6 egg yolks</w:t>
      </w:r>
    </w:p>
    <w:p>
      <w:pPr>
        <w:pStyle w:val="ListBullet"/>
      </w:pPr>
      <w:r>
        <w:t>80 g sugar, plus extra for the brûlée</w:t>
      </w:r>
    </w:p>
    <w:p>
      <w:pPr>
        <w:pStyle w:val="Heading3"/>
      </w:pPr>
      <w:r>
        <w:t xml:space="preserve">Method</w:t>
      </w:r>
    </w:p>
    <w:p>
      <w:pPr>
        <w:pStyle w:val="ListNumber"/>
      </w:pPr>
      <w:r>
        <w:t>Warm cream with vanilla until steaming, then remove from the heat.</w:t>
      </w:r>
    </w:p>
    <w:p>
      <w:pPr>
        <w:pStyle w:val="ListNumber"/>
      </w:pPr>
      <w:r>
        <w:t>Whisk yolks and sugar until combined, not foamy. Gradually whisk in the warm cream.</w:t>
      </w:r>
    </w:p>
    <w:p>
      <w:pPr>
        <w:pStyle w:val="ListNumber"/>
      </w:pPr>
      <w:r>
        <w:t>Strain into ramekins. Set them in a water bath and bake until the edges are set and centers wobble gently.</w:t>
      </w:r>
    </w:p>
    <w:p>
      <w:pPr>
        <w:pStyle w:val="ListNumber"/>
      </w:pPr>
      <w:r>
        <w:t>Cool completely, then chill at least 4 hours.</w:t>
      </w:r>
    </w:p>
    <w:p>
      <w:pPr>
        <w:pStyle w:val="ListNumber"/>
      </w:pPr>
      <w:r>
        <w:t>Sprinkle a thin layer of sugar and torch or broil until glassy. Rest briefly before serving.</w:t>
      </w:r>
    </w:p>
    <w:p>
      <w:pPr>
        <w:pStyle w:val="Normal"/>
      </w:pPr>
      <w:r>
        <w:t xml:space="preserve">The custard should be silky rather than bubbly. Boiling the cream or whipping air into the yolks produces a coarse texture.</w:t>
      </w:r>
    </w:p>
    <w:p>
      <w:pPr>
        <w:pStyle w:val="Heading2"/>
      </w:pPr>
      <w:r>
        <w:t xml:space="preserve">Recipe: Tarte Tatin</w:t>
      </w:r>
    </w:p>
    <w:p>
      <w:pPr>
        <w:pStyle w:val="Heading3"/>
      </w:pPr>
      <w:r>
        <w:t xml:space="preserve">Recipe information</w:t>
      </w:r>
    </w:p>
    <w:p>
      <w:pPr>
        <w:pStyle w:val="ListBullet"/>
      </w:pPr>
      <w:r>
        <w:t>Serves: 8</w:t>
      </w:r>
    </w:p>
    <w:p>
      <w:pPr>
        <w:pStyle w:val="ListBullet"/>
      </w:pPr>
      <w:r>
        <w:t>Preparation: 25 minutes</w:t>
      </w:r>
    </w:p>
    <w:p>
      <w:pPr>
        <w:pStyle w:val="ListBullet"/>
      </w:pPr>
      <w:r>
        <w:t>Baking: 35–40 minutes at 190°C</w:t>
      </w:r>
    </w:p>
    <w:p>
      <w:pPr>
        <w:pStyle w:val="Heading3"/>
      </w:pPr>
      <w:r>
        <w:t xml:space="preserve">Ingredients</w:t>
      </w:r>
    </w:p>
    <w:p>
      <w:pPr>
        <w:pStyle w:val="ListBullet"/>
      </w:pPr>
      <w:r>
        <w:t>1 sheet chilled puff pastry</w:t>
      </w:r>
    </w:p>
    <w:p>
      <w:pPr>
        <w:pStyle w:val="ListBullet"/>
      </w:pPr>
      <w:r>
        <w:t>6 firm apples, peeled, cored, and halved</w:t>
      </w:r>
    </w:p>
    <w:p>
      <w:pPr>
        <w:pStyle w:val="ListBullet"/>
      </w:pPr>
      <w:r>
        <w:t>120 g sugar</w:t>
      </w:r>
    </w:p>
    <w:p>
      <w:pPr>
        <w:pStyle w:val="ListBullet"/>
      </w:pPr>
      <w:r>
        <w:t>60 g butter</w:t>
      </w:r>
    </w:p>
    <w:p>
      <w:pPr>
        <w:pStyle w:val="ListBullet"/>
      </w:pPr>
      <w:r>
        <w:t>Pinch of salt</w:t>
      </w:r>
    </w:p>
    <w:p>
      <w:pPr>
        <w:pStyle w:val="Heading3"/>
      </w:pPr>
      <w:r>
        <w:t xml:space="preserve">Method</w:t>
      </w:r>
    </w:p>
    <w:p>
      <w:pPr>
        <w:pStyle w:val="ListNumber"/>
      </w:pPr>
      <w:r>
        <w:t>In an ovenproof skillet, melt butter and sugar until a light amber caramel forms.</w:t>
      </w:r>
    </w:p>
    <w:p>
      <w:pPr>
        <w:pStyle w:val="ListNumber"/>
      </w:pPr>
      <w:r>
        <w:t>Arrange apples tightly, cut side up. Cook gently until their juices mingle with the caramel.</w:t>
      </w:r>
    </w:p>
    <w:p>
      <w:pPr>
        <w:pStyle w:val="ListNumber"/>
      </w:pPr>
      <w:r>
        <w:t>Cover with pastry, tuck the edge inside, and make a few vents.</w:t>
      </w:r>
    </w:p>
    <w:p>
      <w:pPr>
        <w:pStyle w:val="ListNumber"/>
      </w:pPr>
      <w:r>
        <w:t>Bake until pastry is deeply golden. Rest 5 minutes, then invert carefully onto a plate.</w:t>
      </w:r>
    </w:p>
    <w:p>
      <w:pPr>
        <w:pStyle w:val="Normal"/>
      </w:pPr>
      <w:r>
        <w:t xml:space="preserve">The apples shrink, so pack them tightly. If the caramel is very dark before baking, it may become bitter in the oven.</w:t>
      </w:r>
    </w:p>
    <w:p>
      <w:pPr>
        <w:pStyle w:val="Heading2"/>
      </w:pPr>
      <w:r>
        <w:t xml:space="preserve">Mousse au chocolat, clafoutis, and madeleines</w:t>
      </w:r>
    </w:p>
    <w:p>
      <w:pPr>
        <w:pStyle w:val="Normal"/>
      </w:pPr>
      <w:r>
        <w:t xml:space="preserve">For a simple mousse, melt 200 g dark chocolate, cool slightly, and fold it into 3 yolks followed by 3 softly whipped egg whites. Chill until set. For clafoutis, pour a thin egg-and-milk batter over cherries or another seasonal fruit and bake until just set. Madeleines depend on a rested batter and a hot oven: chill the filled molds, then bake until the characteristic hump forms.</w:t>
      </w:r>
    </w:p>
    <w:p>
      <w:pPr>
        <w:pStyle w:val="Heading3"/>
      </w:pPr>
      <w:r>
        <w:t xml:space="preserve">Chef's tips</w:t>
      </w:r>
    </w:p>
    <w:p>
      <w:pPr>
        <w:pStyle w:val="Normal"/>
      </w:pPr>
      <w:r>
        <w:t xml:space="preserve">Dessert sweetness should support aroma and texture. Use salt carefully, add citrus zest while it is fragrant, and allow baked custards to finish setting as they cool. Store custards covered in the refrigerator and pastries in a breathable container rather than sealed while warm.</w:t>
      </w:r>
    </w:p>
    <w:p>
      <w:pPr>
        <w:pStyle w:val="Heading3"/>
      </w:pPr>
      <w:r>
        <w:t xml:space="preserve">Cultural note</w:t>
      </w:r>
    </w:p>
    <w:p>
      <w:pPr>
        <w:pStyle w:val="Normal"/>
      </w:pPr>
      <w:r>
        <w:t xml:space="preserve">French desserts range from refined pâtisserie to fruit baked at home. The distinction is not a hierarchy. A perfect apple tart can be as expressive of place and season as an elaborate entremets.</w:t>
      </w:r>
    </w:p>
    <w:p>
      <w:pPr>
        <w:pStyle w:val="Heading3"/>
      </w:pPr>
      <w:r>
        <w:t xml:space="preserve">Photography suggestion</w:t>
      </w:r>
    </w:p>
    <w:p>
      <w:pPr>
        <w:pStyle w:val="Normal"/>
      </w:pPr>
      <w:r>
        <w:t xml:space="preserve">Photograph the crack of a crème brûlée and the inverted apples of a Tarte Tatin. Keep the backgrounds warm and quiet so caramel color reads accurately.</w:t>
      </w:r>
    </w:p>
    <w:p>
      <w:r>
        <w:br w:type="page"/>
      </w:r>
    </w:p>
    <w:p>
      <w:pPr>
        <w:pStyle w:val="Heading1"/>
      </w:pPr>
      <w:r>
        <w:t xml:space="preserve">FRENCH SECTION — QUALITY-CONTROL REVIEW</w:t>
      </w:r>
    </w:p>
    <w:p>
      <w:pPr>
        <w:pStyle w:val="Heading2"/>
      </w:pPr>
      <w:r>
        <w:t xml:space="preserve">Structural review</w:t>
      </w:r>
    </w:p>
    <w:p>
      <w:pPr>
        <w:pStyle w:val="ListBullet"/>
      </w:pPr>
      <w:r>
        <w:t>The section moves from culinary philosophy and ingredients to sauces, stocks, savory meals, baking, and desserts.</w:t>
      </w:r>
    </w:p>
    <w:p>
      <w:pPr>
        <w:pStyle w:val="ListBullet"/>
      </w:pPr>
      <w:r>
        <w:t>Regional references are used as context rather than as absolute boundaries.</w:t>
      </w:r>
    </w:p>
    <w:p>
      <w:pPr>
        <w:pStyle w:val="ListBullet"/>
      </w:pPr>
      <w:r>
        <w:t>Techniques are explained with reasons, visual cues, and common errors.</w:t>
      </w:r>
    </w:p>
    <w:p>
      <w:pPr>
        <w:pStyle w:val="ListBullet"/>
      </w:pPr>
      <w:r>
        <w:t>Recipes include quantities, yields or servings, timings, method, serving logic, storage guidance where relevant, and troubleshooting.</w:t>
      </w:r>
    </w:p>
    <w:p>
      <w:pPr>
        <w:pStyle w:val="Heading2"/>
      </w:pPr>
      <w:r>
        <w:t xml:space="preserve">Practical review</w:t>
      </w:r>
    </w:p>
    <w:p>
      <w:pPr>
        <w:pStyle w:val="ListBullet"/>
      </w:pPr>
      <w:r>
        <w:t>The dishes can be prepared in an ordinary home kitchen with a pot, pan, knife, oven, and basic measuring tools.</w:t>
      </w:r>
    </w:p>
    <w:p>
      <w:pPr>
        <w:pStyle w:val="ListBullet"/>
      </w:pPr>
      <w:r>
        <w:t>Stock and sauce recipes are designed to be made in useful quantities and reused.</w:t>
      </w:r>
    </w:p>
    <w:p>
      <w:pPr>
        <w:pStyle w:val="ListBullet"/>
      </w:pPr>
      <w:r>
        <w:t>Seafood and meat guidance includes safe handling cues without pretending that a timer replaces observation.</w:t>
      </w:r>
    </w:p>
    <w:p>
      <w:pPr>
        <w:pStyle w:val="ListBullet"/>
      </w:pPr>
      <w:r>
        <w:t>Substitutions are identified as substitutions rather than presented as historically identical.</w:t>
      </w:r>
    </w:p>
    <w:p>
      <w:pPr>
        <w:pStyle w:val="Heading2"/>
      </w:pPr>
      <w:r>
        <w:t xml:space="preserve">Editorial review</w:t>
      </w:r>
    </w:p>
    <w:p>
      <w:pPr>
        <w:pStyle w:val="Normal"/>
      </w:pPr>
      <w:r>
        <w:t xml:space="preserve">This section is an educational French-cuisine foundation, not a claim to contain every regional dish or one definitive version of each tradition. Before publication, test every recipe in the intended kitchen, confirm food-safety temperatures and local ingredient names, commission photographs for the marked scenes, and add the final author and contributor credits.</w:t>
      </w:r>
    </w:p>
    <w:p>
      <w:pPr>
        <w:pStyle w:val="Normal"/>
      </w:pPr>
      <w:r>
        <w:t xml:space="preserve">**PHASE 4 COMPLETE — READY FOR PHASE 5: THE ART OF SPANISH COOKING**</w:t>
      </w:r>
    </w:p>
    <w:p>
      <w:pPr>
        <w:pageBreakBefore/>
      </w:pPr>
      <w:r>
        <w:br/>
      </w:r>
      <w:r>
        <w:br/>
      </w:r>
      <w:r>
        <w:br/>
      </w:r>
    </w:p>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5 — SPANISH CUISINE</w:t>
      </w:r>
    </w:p>
    <w:p>
      <w:pPr>
        <w:spacing w:after="160"/>
        <w:jc w:val="center"/>
      </w:pPr>
      <w:r>
        <w:rPr>
          <w:rFonts w:ascii="Georgia" w:hAnsi="Georgia"/>
          <w:b w:val="0"/>
          <w:i w:val="0"/>
          <w:sz w:val="24"/>
        </w:rPr>
        <w:t>By [AUTHOR NAME]</w:t>
      </w:r>
    </w:p>
    <w:p>
      <w:r>
        <w:br w:type="page"/>
      </w:r>
    </w:p>
    <w:p>
      <w:pPr>
        <w:pStyle w:val="Heading1"/>
      </w:pPr>
      <w:r>
        <w:t>PHASE 5 — SPANISH CUISINE</w:t>
      </w:r>
    </w:p>
    <w:p>
      <w:pPr>
        <w:pStyle w:val="Heading2"/>
      </w:pPr>
      <w:r>
        <w:t>A note to the cook</w:t>
      </w:r>
    </w:p>
    <w:p>
      <w:r>
        <w:t>Spanish cooking is not one flavor profile and not one national menu. It is a conversation among Atlantic coasts, Mediterranean harbors, dry inland plains, green northern hills, island kitchens, mountain villages, and cities shaped by trade and migration. A Galician cook, a Valencian rice cook, a Basque grill cook, and an Andalusian gazpacho maker may share olive oil and garlic while using them in entirely different ways.</w:t>
      </w:r>
    </w:p>
    <w:p>
      <w:r>
        <w:t>This section approaches Spain region by region and technique by technique. The aim is not to turn every dish into a museum piece. It is to explain the choices that give Spanish food its character: the slow cooking of a sofrito, the controlled bitterness of good olive oil, the perfume of saffron, the smoke of pimentón, the contrast between crisp and soft, the use of preserved ingredients, and the generosity of food placed in the middle of the table.</w:t>
      </w:r>
    </w:p>
    <w:p>
      <w:r>
        <w:t>Regional names in this section are guides, not rigid borders. Dishes travel. Ingredients cross provincial lines. Families alter recipes according to season, budget, religion, available equipment, and memory. When a preparation has several established forms, the recipe identifies the style used and explains what should remain constant.</w:t>
      </w:r>
    </w:p>
    <w:p>
      <w:pPr>
        <w:pStyle w:val="Heading2"/>
      </w:pPr>
      <w:r>
        <w:t>The Spanish kitchen in practice</w:t>
      </w:r>
    </w:p>
    <w:p>
      <w:r>
        <w:t>Spanish food rewards preparation before heat. Chop the onion and pepper, measure the rice, warm the stock, dry the seafood, and put the serving dishes within reach. Once a pan is hot, many decisions must happen quickly. A good mise en place leaves the cook free to notice the important cues: whether the sofrito has lost its raw edge, whether the rice is absorbing evenly, whether the oil is hot enough for a crisp fritter, and whether a shellfish has opened.</w:t>
      </w:r>
    </w:p>
    <w:p>
      <w:r>
        <w:t>Extra-virgin olive oil is used throughout this section, but its flavor and heat behavior vary. Choose a sound oil and taste it. Use a milder oil when delicate ingredients should lead and a more assertive oil when bitterness and fruitiness are part of the design. Salted fish, cured meats, olives, stock, and preserved peppers can all contribute salt, so season in stages and taste before finishing.</w:t>
      </w:r>
    </w:p>
    <w:p>
      <w:r>
        <w:t>Spanish meals are often social by design. A tapa can be a small serving, a snack, or a way of eating; a ración is a larger portion for sharing; a pincho is commonly assembled or served on bread or a skewer. The exact vocabulary changes by place. What matters in the home kitchen is to offer contrast: hot and cold, crisp and tender, rich and bright, quick and slow.</w:t>
      </w:r>
    </w:p>
    <w:p>
      <w:pPr>
        <w:pStyle w:val="Heading1"/>
      </w:pPr>
      <w:r>
        <w:t>CHAPTER 18 — UNDERSTANDING SPANISH CUISINE</w:t>
      </w:r>
    </w:p>
    <w:p>
      <w:pPr>
        <w:pStyle w:val="Heading2"/>
      </w:pPr>
      <w:r>
        <w:t>A cuisine of landscapes</w:t>
      </w:r>
    </w:p>
    <w:p>
      <w:r>
        <w:t>Spain’s culinary geography is unusually varied. The Atlantic north has cool water, green produce, cider, beans, shellfish, and dishes that make good use of gentle braising. The Mediterranean coast brings olive oil, rice, citrus, vegetables, almonds, and seafood. The central plateau has dry climates, wheat, pulses, lamb, pork, game, and stews that conserve heat and flavor. Andalusia contributes cold soups, fried foods, sherry, almonds, and the deep agricultural history of the south. The islands add their own produce, preserved foods, and oceanic connections.</w:t>
      </w:r>
    </w:p>
    <w:p>
      <w:r>
        <w:t>Climate affects not only ingredients but also the form of a meal. A chilled soup makes sense in a hot inland summer. A pot of legumes can feed a household through a cold winter. Small plates make it possible to share several tastes, while rice dishes turn a modest set of ingredients into a communal centerpiece.</w:t>
      </w:r>
    </w:p>
    <w:p>
      <w:pPr>
        <w:pStyle w:val="Heading2"/>
      </w:pPr>
      <w:r>
        <w:t>Layers of influence</w:t>
      </w:r>
    </w:p>
    <w:p>
      <w:r>
        <w:t>Spanish food reflects long histories of exchange. Roman agriculture, Jewish and Muslim foodways, Atlantic trade, American crops, pastoral traditions, monastic kitchens, fishing communities, and modern urban cooking all form part of the story. Tomatoes, peppers, potatoes, and chocolate became central to later Spanish cooking only after their arrival from the Americas. Rice and techniques for irrigation and flavoring developed through Mediterranean and Islamic connections.</w:t>
      </w:r>
    </w:p>
    <w:p>
      <w:r>
        <w:t>Historical influence should not be reduced to a single origin story. A dish can have a documented lineage, a family legend, and a modern form at the same time. This book distinguishes what is broadly established from what is a useful culinary interpretation.</w:t>
      </w:r>
    </w:p>
    <w:p>
      <w:pPr>
        <w:pStyle w:val="Heading2"/>
      </w:pPr>
      <w:r>
        <w:t>The regions in the kitchen</w:t>
      </w:r>
    </w:p>
    <w:p>
      <w:r>
        <w:rPr>
          <w:b/>
        </w:rPr>
        <w:t>Andalusia</w:t>
      </w:r>
      <w:r>
        <w:t xml:space="preserve"> is associated with olive oil, sherry vinegar, almonds, cold soups, fried fish, citrus, and the use of bread to give body. </w:t>
      </w:r>
      <w:r>
        <w:rPr>
          <w:b/>
        </w:rPr>
        <w:t>Catalonia</w:t>
      </w:r>
      <w:r>
        <w:t xml:space="preserve"> makes broad use of sofregit, beans, seafood, mushrooms, picada, and sauces built in a mortar. </w:t>
      </w:r>
      <w:r>
        <w:rPr>
          <w:b/>
        </w:rPr>
        <w:t>Valencia</w:t>
      </w:r>
      <w:r>
        <w:t xml:space="preserve"> is strongly associated with rice cookery, beans, green vegetables, saffron, and the social ritual of cooking in a wide pan.</w:t>
      </w:r>
    </w:p>
    <w:p>
      <w:r>
        <w:rPr>
          <w:b/>
        </w:rPr>
        <w:t>Galicia</w:t>
      </w:r>
      <w:r>
        <w:t xml:space="preserve"> brings exceptional seafood, potatoes, peppers, pork, and broths. </w:t>
      </w:r>
      <w:r>
        <w:rPr>
          <w:b/>
        </w:rPr>
        <w:t>The Basque Country</w:t>
      </w:r>
      <w:r>
        <w:t xml:space="preserve"> is known for careful handling of fish, peppers, stews, cider, and a respect for excellent ingredients. </w:t>
      </w:r>
      <w:r>
        <w:rPr>
          <w:b/>
        </w:rPr>
        <w:t>Asturias</w:t>
      </w:r>
      <w:r>
        <w:t xml:space="preserve"> is home to cider, beans, cabbage, pork, and hearty northern cooking. </w:t>
      </w:r>
      <w:r>
        <w:rPr>
          <w:b/>
        </w:rPr>
        <w:t>Madrid and the central regions</w:t>
      </w:r>
      <w:r>
        <w:t xml:space="preserve"> contribute cocidos, roast meats, legumes, and sauces suited to a continental climate. Castilla y León, Castilla-La Mancha, Extremadura, Murcia, Aragón, and the Canary Islands each add distinct products and methods.</w:t>
      </w:r>
    </w:p>
    <w:p>
      <w:r>
        <w:t>These labels help a cook ask better questions: Is the dish meant to be fresh or slow-cooked? Is the main seasoning smoke, acid, saffron, garlic, or the taste of the ingredient itself? Is it served alone, with bread, or as part of a spread?</w:t>
      </w:r>
    </w:p>
    <w:p>
      <w:pPr>
        <w:pStyle w:val="Heading2"/>
      </w:pPr>
      <w:r>
        <w:t>A working philosophy</w:t>
      </w:r>
    </w:p>
    <w:p>
      <w:r>
        <w:t>Four principles recur:</w:t>
      </w:r>
    </w:p>
    <w:p>
      <w:pPr>
        <w:pStyle w:val="ListBullet"/>
      </w:pPr>
      <w:r>
        <w:rPr>
          <w:b/>
        </w:rPr>
        <w:t>Start with a flavor base.</w:t>
      </w:r>
      <w:r>
        <w:t xml:space="preserve"> Onion, garlic, pepper, tomato, olive oil, and pimentón may be combined in different proportions, but slow aromatic cooking is often the first layer.</w:t>
      </w:r>
    </w:p>
    <w:p>
      <w:pPr>
        <w:pStyle w:val="ListBullet"/>
      </w:pPr>
      <w:r>
        <w:rPr>
          <w:b/>
        </w:rPr>
        <w:t>Protect the main ingredient.</w:t>
      </w:r>
      <w:r>
        <w:t xml:space="preserve"> Seafood is not improved by overcooking, and a ripe tomato does not need to be buried under spices.</w:t>
      </w:r>
    </w:p>
    <w:p>
      <w:pPr>
        <w:pStyle w:val="ListBullet"/>
      </w:pPr>
      <w:r>
        <w:rPr>
          <w:b/>
        </w:rPr>
        <w:t>Use contrast deliberately.</w:t>
      </w:r>
      <w:r>
        <w:t xml:space="preserve"> Crisp potatoes meet a soft sauce; cold soup meets a garnish; a rich croqueta meets a sharp pickle or olive.</w:t>
      </w:r>
    </w:p>
    <w:p>
      <w:pPr>
        <w:pStyle w:val="ListBullet"/>
      </w:pPr>
      <w:r>
        <w:rPr>
          <w:b/>
        </w:rPr>
        <w:t>Cook for sharing.</w:t>
      </w:r>
      <w:r>
        <w:t xml:space="preserve"> A dish should taste complete on its own but also fit beside other foods on the table.</w:t>
      </w:r>
    </w:p>
    <w:p>
      <w:r>
        <w:t>Spanish authenticity is not a demand for inaccessible ingredients. It is attention to the defining method and balance. If saffron is replaced, the result should be described honestly; if a paella pan is unavailable, the cook should choose the widest suitable pan and accept that the rice layer will change.</w:t>
      </w:r>
    </w:p>
    <w:p>
      <w:r>
        <w:rPr>
          <w:b/>
        </w:rPr>
        <w:t>[PHOTO SUGGESTION: Regional Spanish pantry — olive oil, saffron, pimentón, almonds, olives, dried beans, rice, garlic, peppers, and tomatoes arranged by texture and color.]</w:t>
      </w:r>
    </w:p>
    <w:p>
      <w:pPr>
        <w:pStyle w:val="Heading1"/>
      </w:pPr>
      <w:r>
        <w:t>CHAPTER 19 — ESSENTIAL SPANISH INGREDIENTS</w:t>
      </w:r>
    </w:p>
    <w:p>
      <w:pPr>
        <w:pStyle w:val="Heading2"/>
      </w:pPr>
      <w:r>
        <w:t>Olive oil</w:t>
      </w:r>
    </w:p>
    <w:p>
      <w:r>
        <w:t>Extra-virgin olive oil is a seasoning, cooking medium, finishing ingredient, and carrier of aroma. Fruitiness, bitterness, and pepperiness are signs of character rather than defects, although the oil should not taste rancid or stale. Use a balanced oil for everyday cooking and a more expressive oil for finishing bread, soups, salads, and grilled vegetables.</w:t>
      </w:r>
    </w:p>
    <w:p>
      <w:r>
        <w:t>Store oil sealed in a cool, dark place. Heat changes its aroma, so a delicate finishing oil may be better kept for the table. Olive oil can be substituted with another neutral oil in a technical emergency, but the dish will lose an important part of its Spanish identity.</w:t>
      </w:r>
    </w:p>
    <w:p>
      <w:pPr>
        <w:pStyle w:val="Heading2"/>
      </w:pPr>
      <w:r>
        <w:t>Garlic, onions, and peppers</w:t>
      </w:r>
    </w:p>
    <w:p>
      <w:r>
        <w:t>Garlic may be sliced, crushed, or made into a paste. Thin slices brown quickly and are ideal for a short pan sauce; crushed cloves perfume a stew; a paste distributes flavor through a marinade or alioli. Onions are often cooked patiently until sweet. Red and green peppers contribute color, sweetness, and sometimes heat. Dried ñora or similar peppers may be rehydrated and scraped into sauces where available.</w:t>
      </w:r>
    </w:p>
    <w:p>
      <w:pPr>
        <w:pStyle w:val="Heading2"/>
      </w:pPr>
      <w:r>
        <w:t>Tomatoes</w:t>
      </w:r>
    </w:p>
    <w:p>
      <w:r>
        <w:t>Tomatoes may be grated, crushed, roasted, dried, or cooked down. Grating a ripe tomato leaves the skin behind and produces a quick pulp for pan con tomate. Canned tomatoes are useful when fresh tomatoes lack flavor. In a sofrito, the tomato is not simply added and boiled; it is reduced until the oil begins to show and the raw watery edge disappears.</w:t>
      </w:r>
    </w:p>
    <w:p>
      <w:pPr>
        <w:pStyle w:val="Heading2"/>
      </w:pPr>
      <w:r>
        <w:t>Pimentón and saffron</w:t>
      </w:r>
    </w:p>
    <w:p>
      <w:r>
        <w:t>Pimentón is ground dried pepper. Sweet, bittersweet, and hot versions exist, and smoked pimentón adds a wood-fire note. Add it briefly to warm oil or a moist base, then protect it from burning. Burnt paprika becomes harsh.</w:t>
      </w:r>
    </w:p>
    <w:p>
      <w:r>
        <w:t>Saffron contributes fragrance, color, and a subtle earthy bitterness. Use a small amount, crush it gently, and bloom it in warm liquid when the recipe permits. Turmeric may color a dish, but it is not an identical substitute for saffron; label the adaptation honestly.</w:t>
      </w:r>
    </w:p>
    <w:p>
      <w:pPr>
        <w:pStyle w:val="Heading2"/>
      </w:pPr>
      <w:r>
        <w:t>Vinegar, olives, almonds, and preserved foods</w:t>
      </w:r>
    </w:p>
    <w:p>
      <w:r>
        <w:t>Sherry vinegar is assertive and complex, while wine vinegar and cider vinegar are milder alternatives. Add vinegar gradually to gazpacho, salads, marinades, and sauces. Olives, capers, anchovies, salted cod, cured sausage, and preserved peppers concentrate flavor and salt. Rinse only when the recipe calls for a cleaner taste; rinsing can remove useful character.</w:t>
      </w:r>
    </w:p>
    <w:p>
      <w:r>
        <w:t>Almonds and other nuts add body to picada, cold soups, desserts, and sauces. Toast them gently and watch closely. Their color can deepen quickly after the aroma becomes fragrant.</w:t>
      </w:r>
    </w:p>
    <w:p>
      <w:pPr>
        <w:pStyle w:val="Heading2"/>
      </w:pPr>
      <w:r>
        <w:t>Rice and legumes</w:t>
      </w:r>
    </w:p>
    <w:p>
      <w:r>
        <w:t>Rice is not interchangeable by name alone. Short- and medium-grain varieties absorb stock and release some starch while remaining distinct when treated correctly. Long-grain rice behaves differently and may not produce the texture expected in a regional rice dish. Measure the pan, liquid, and rice before starting.</w:t>
      </w:r>
    </w:p>
    <w:p>
      <w:r>
        <w:t>Chickpeas, beans, and lentils are central to many Spanish stews. Dried legumes reward soaking and gentle cooking; canned legumes are practical for weeknight meals. Salt and acid do not always prevent tenderness, but older beans, hard water, and premature acid can all lengthen cooking. Cook until tender, then adjust the final seasoning.</w:t>
      </w:r>
    </w:p>
    <w:p>
      <w:pPr>
        <w:pStyle w:val="Heading2"/>
      </w:pPr>
      <w:r>
        <w:t>Seafood and cured meats</w:t>
      </w:r>
    </w:p>
    <w:p>
      <w:r>
        <w:t>Spanish seafood ranges from tiny fish for frying to octopus, shellfish, salt cod, squid, and large Atlantic fish. Buy from a reputable source, keep it cold, and use clean boards and utensils. Shellfish should smell clean and briny; discard specimens with broken shells or those that do not close when handled when local guidance recommends it.</w:t>
      </w:r>
    </w:p>
    <w:p>
      <w:r>
        <w:t>Chorizo, jamón, cured pork, and other preserved meats are seasonings as much as proteins. Taste before salting. When a recipe uses a local product unavailable elsewhere, choose the closest functional alternative and explain the difference.</w:t>
      </w:r>
    </w:p>
    <w:p>
      <w:pPr>
        <w:pStyle w:val="Heading1"/>
      </w:pPr>
      <w:r>
        <w:t>CHAPTER 20 — TAPAS: THE HEART OF SPANISH DINING</w:t>
      </w:r>
    </w:p>
    <w:p>
      <w:pPr>
        <w:pStyle w:val="Heading2"/>
      </w:pPr>
      <w:r>
        <w:t>Small plates, large principles</w:t>
      </w:r>
    </w:p>
    <w:p>
      <w:r>
        <w:t>Tapas are not defined only by small size. They are part of a way of eating in which conversation, movement, sharing, and variety matter. A tapas table should not contain nine dishes that are all fried or all tomato-based. Build a spread with a rhythm: one crisp item, one cool vegetable dish, one substantial plate, one seafood preparation, something pickled or acidic, and bread.</w:t>
      </w:r>
    </w:p>
    <w:p>
      <w:r>
        <w:t>Make-ahead elements are valuable. Marinated olives, roasted peppers, sauces, and cooked beans can be prepared first. Frying, grilling, and final garnishes should happen close to service. Serve in small portions, but do not turn every dish into a precious bite; a bowl of potatoes or a plate of tortilla should feel generous.</w:t>
      </w:r>
    </w:p>
    <w:p>
      <w:pPr>
        <w:pStyle w:val="Heading2"/>
      </w:pPr>
      <w:r>
        <w:t>Recipe: Patatas bravas</w:t>
      </w:r>
    </w:p>
    <w:p>
      <w:pPr>
        <w:pStyle w:val="Heading3"/>
      </w:pPr>
      <w:r>
        <w:t>Recipe information</w:t>
      </w:r>
    </w:p>
    <w:p>
      <w:pPr>
        <w:pStyle w:val="ListBullet"/>
      </w:pPr>
      <w:r>
        <w:rPr>
          <w:b/>
        </w:rPr>
        <w:t>Prep Time:</w:t>
      </w:r>
      <w:r>
        <w:t xml:space="preserve"> 20 minutes</w:t>
      </w:r>
    </w:p>
    <w:p>
      <w:pPr>
        <w:pStyle w:val="ListBullet"/>
      </w:pPr>
      <w:r>
        <w:rPr>
          <w:b/>
        </w:rPr>
        <w:t>Cook Time:</w:t>
      </w:r>
      <w:r>
        <w:t xml:space="preserve"> 35–45 minutes</w:t>
      </w:r>
    </w:p>
    <w:p>
      <w:pPr>
        <w:pStyle w:val="ListBullet"/>
      </w:pPr>
      <w:r>
        <w:rPr>
          <w:b/>
        </w:rPr>
        <w:t>Total Time:</w:t>
      </w:r>
      <w:r>
        <w:t xml:space="preserve"> About 1 hour</w:t>
      </w:r>
    </w:p>
    <w:p>
      <w:pPr>
        <w:pStyle w:val="ListBullet"/>
      </w:pPr>
      <w:r>
        <w:rPr>
          <w:b/>
        </w:rPr>
        <w:t>Servings:</w:t>
      </w:r>
      <w:r>
        <w:t xml:space="preserve"> 4 as a tapa</w:t>
      </w:r>
    </w:p>
    <w:p>
      <w:pPr>
        <w:pStyle w:val="ListBullet"/>
      </w:pPr>
      <w:r>
        <w:rPr>
          <w:b/>
        </w:rPr>
        <w:t>Difficulty:</w:t>
      </w:r>
      <w:r>
        <w:t xml:space="preserve"> Intermediate</w:t>
      </w:r>
    </w:p>
    <w:p>
      <w:pPr>
        <w:pStyle w:val="ListBullet"/>
      </w:pPr>
      <w:r>
        <w:rPr>
          <w:b/>
        </w:rPr>
        <w:t>Cuisine:</w:t>
      </w:r>
      <w:r>
        <w:t xml:space="preserve"> Spanish</w:t>
      </w:r>
    </w:p>
    <w:p>
      <w:pPr>
        <w:pStyle w:val="ListBullet"/>
      </w:pPr>
      <w:r>
        <w:rPr>
          <w:b/>
        </w:rPr>
        <w:t>Region:</w:t>
      </w:r>
      <w:r>
        <w:t xml:space="preserve"> Madrid-style</w:t>
      </w:r>
    </w:p>
    <w:p>
      <w:pPr>
        <w:pStyle w:val="Heading3"/>
      </w:pPr>
      <w:r>
        <w:t>Equipment</w:t>
      </w:r>
    </w:p>
    <w:p>
      <w:r>
        <w:t>Heavy frying pan or fryer, saucepan, thermometer if frying, paper-lined tray.</w:t>
      </w:r>
    </w:p>
    <w:p>
      <w:pPr>
        <w:pStyle w:val="Heading3"/>
      </w:pPr>
      <w:r>
        <w:t>Ingredients</w:t>
      </w:r>
    </w:p>
    <w:p>
      <w:pPr>
        <w:pStyle w:val="ListBullet"/>
      </w:pPr>
      <w:r>
        <w:t>800 g (1¾ lb) waxy potatoes, peeled and cut into 3 cm (1¼ in) pieces</w:t>
      </w:r>
    </w:p>
    <w:p>
      <w:pPr>
        <w:pStyle w:val="ListBullet"/>
      </w:pPr>
      <w:r>
        <w:t>750 ml (3 cups) frying oil</w:t>
      </w:r>
    </w:p>
    <w:p>
      <w:pPr>
        <w:pStyle w:val="ListBullet"/>
      </w:pPr>
      <w:r>
        <w:t>1 tablespoon olive oil</w:t>
      </w:r>
    </w:p>
    <w:p>
      <w:pPr>
        <w:pStyle w:val="ListBullet"/>
      </w:pPr>
      <w:r>
        <w:t>1 small onion, finely chopped</w:t>
      </w:r>
    </w:p>
    <w:p>
      <w:pPr>
        <w:pStyle w:val="ListBullet"/>
      </w:pPr>
      <w:r>
        <w:t>2 garlic cloves, minced</w:t>
      </w:r>
    </w:p>
    <w:p>
      <w:pPr>
        <w:pStyle w:val="ListBullet"/>
      </w:pPr>
      <w:r>
        <w:t>1 teaspoon smoked pimentón</w:t>
      </w:r>
    </w:p>
    <w:p>
      <w:pPr>
        <w:pStyle w:val="ListBullet"/>
      </w:pPr>
      <w:r>
        <w:t>½ teaspoon hot pimentón or cayenne</w:t>
      </w:r>
    </w:p>
    <w:p>
      <w:pPr>
        <w:pStyle w:val="ListBullet"/>
      </w:pPr>
      <w:r>
        <w:t>250 g (9 oz) crushed tomatoes</w:t>
      </w:r>
    </w:p>
    <w:p>
      <w:pPr>
        <w:pStyle w:val="ListBullet"/>
      </w:pPr>
      <w:r>
        <w:t>1 tablespoon sherry vinegar</w:t>
      </w:r>
    </w:p>
    <w:p>
      <w:pPr>
        <w:pStyle w:val="ListBullet"/>
      </w:pPr>
      <w:r>
        <w:t>Salt</w:t>
      </w:r>
    </w:p>
    <w:p>
      <w:pPr>
        <w:pStyle w:val="Heading3"/>
      </w:pPr>
      <w:r>
        <w:t>Instructions</w:t>
      </w:r>
    </w:p>
    <w:p>
      <w:pPr>
        <w:pStyle w:val="ListNumber"/>
      </w:pPr>
      <w:r>
        <w:t>Cover the potatoes with cold water, bring to a gentle simmer, and cook for 6–8 minutes until the edges soften but the centers remain firm. Drain and steam-dry.</w:t>
      </w:r>
    </w:p>
    <w:p>
      <w:pPr>
        <w:pStyle w:val="ListNumber"/>
      </w:pPr>
      <w:r>
        <w:t>For the sauce, warm the olive oil over medium-low heat. Cook the onion for 8–10 minutes until soft. Add garlic and pimentón for 30 seconds, then add tomatoes. Simmer 15 minutes, blend if desired, and finish with vinegar and salt.</w:t>
      </w:r>
    </w:p>
    <w:p>
      <w:pPr>
        <w:pStyle w:val="ListNumber"/>
      </w:pPr>
      <w:r>
        <w:t>Heat the frying oil to 150°C (300°F). Fry the potatoes in batches for 5–6 minutes until tender but pale. Drain.</w:t>
      </w:r>
    </w:p>
    <w:p>
      <w:pPr>
        <w:pStyle w:val="ListNumber"/>
      </w:pPr>
      <w:r>
        <w:t>Raise the oil to 185°C (365°F). Fry again until deeply golden and crisp. Drain, salt immediately, and serve with warm brava sauce.</w:t>
      </w:r>
    </w:p>
    <w:p>
      <w:pPr>
        <w:pStyle w:val="Heading3"/>
      </w:pPr>
      <w:r>
        <w:t>Chef’s tips, mistakes, and storage</w:t>
      </w:r>
    </w:p>
    <w:p>
      <w:r>
        <w:t>Dry potatoes fry more safely and become crisper. Overcrowding lowers the oil temperature and produces greasy potatoes. The sauce may be made up to 3 days ahead and refrigerated; fry the potatoes just before serving.</w:t>
      </w:r>
    </w:p>
    <w:p>
      <w:pPr>
        <w:pStyle w:val="Heading3"/>
      </w:pPr>
      <w:r>
        <w:t>Cultural note</w:t>
      </w:r>
    </w:p>
    <w:p>
      <w:r>
        <w:t>The name describes the assertive sauce, but formulas vary widely. Some versions are smooth, some chunky, and some are served with alioli as well as brava sauce.</w:t>
      </w:r>
    </w:p>
    <w:p>
      <w:pPr>
        <w:pStyle w:val="Heading2"/>
      </w:pPr>
      <w:r>
        <w:t>Recipe: Tortilla española</w:t>
      </w:r>
    </w:p>
    <w:p>
      <w:pPr>
        <w:pStyle w:val="Heading3"/>
      </w:pPr>
      <w:r>
        <w:t>Recipe information</w:t>
      </w:r>
    </w:p>
    <w:p>
      <w:pPr>
        <w:pStyle w:val="ListBullet"/>
      </w:pPr>
      <w:r>
        <w:rPr>
          <w:b/>
        </w:rPr>
        <w:t>Prep Time:</w:t>
      </w:r>
      <w:r>
        <w:t xml:space="preserve"> 15 minutes</w:t>
      </w:r>
    </w:p>
    <w:p>
      <w:pPr>
        <w:pStyle w:val="ListBullet"/>
      </w:pPr>
      <w:r>
        <w:rPr>
          <w:b/>
        </w:rPr>
        <w:t>Cook Time:</w:t>
      </w:r>
      <w:r>
        <w:t xml:space="preserve"> 30 minutes</w:t>
      </w:r>
    </w:p>
    <w:p>
      <w:pPr>
        <w:pStyle w:val="ListBullet"/>
      </w:pPr>
      <w:r>
        <w:rPr>
          <w:b/>
        </w:rPr>
        <w:t>Total Time:</w:t>
      </w:r>
      <w:r>
        <w:t xml:space="preserve"> 45 minutes</w:t>
      </w:r>
    </w:p>
    <w:p>
      <w:pPr>
        <w:pStyle w:val="ListBullet"/>
      </w:pPr>
      <w:r>
        <w:rPr>
          <w:b/>
        </w:rPr>
        <w:t>Servings:</w:t>
      </w:r>
      <w:r>
        <w:t xml:space="preserve"> 4–6</w:t>
      </w:r>
    </w:p>
    <w:p>
      <w:pPr>
        <w:pStyle w:val="ListBullet"/>
      </w:pPr>
      <w:r>
        <w:rPr>
          <w:b/>
        </w:rPr>
        <w:t>Difficulty:</w:t>
      </w:r>
      <w:r>
        <w:t xml:space="preserve"> Intermediate</w:t>
      </w:r>
    </w:p>
    <w:p>
      <w:pPr>
        <w:pStyle w:val="ListBullet"/>
      </w:pPr>
      <w:r>
        <w:rPr>
          <w:b/>
        </w:rPr>
        <w:t>Cuisine:</w:t>
      </w:r>
      <w:r>
        <w:t xml:space="preserve"> Spanish</w:t>
      </w:r>
    </w:p>
    <w:p>
      <w:pPr>
        <w:pStyle w:val="ListBullet"/>
      </w:pPr>
      <w:r>
        <w:rPr>
          <w:b/>
        </w:rPr>
        <w:t>Region:</w:t>
      </w:r>
      <w:r>
        <w:t xml:space="preserve"> Widely prepared across Spain</w:t>
      </w:r>
    </w:p>
    <w:p>
      <w:pPr>
        <w:pStyle w:val="Heading3"/>
      </w:pPr>
      <w:r>
        <w:t>Ingredients</w:t>
      </w:r>
    </w:p>
    <w:p>
      <w:pPr>
        <w:pStyle w:val="ListBullet"/>
      </w:pPr>
      <w:r>
        <w:t>700 g (1½ lb) waxy potatoes, thinly sliced</w:t>
      </w:r>
    </w:p>
    <w:p>
      <w:pPr>
        <w:pStyle w:val="ListBullet"/>
      </w:pPr>
      <w:r>
        <w:t>1 medium onion, thinly sliced</w:t>
      </w:r>
    </w:p>
    <w:p>
      <w:pPr>
        <w:pStyle w:val="ListBullet"/>
      </w:pPr>
      <w:r>
        <w:t>250 ml (1 cup) olive oil</w:t>
      </w:r>
    </w:p>
    <w:p>
      <w:pPr>
        <w:pStyle w:val="ListBullet"/>
      </w:pPr>
      <w:r>
        <w:t>6 large eggs</w:t>
      </w:r>
    </w:p>
    <w:p>
      <w:pPr>
        <w:pStyle w:val="ListBullet"/>
      </w:pPr>
      <w:r>
        <w:t>1½ teaspoons salt, divided</w:t>
      </w:r>
    </w:p>
    <w:p>
      <w:pPr>
        <w:pStyle w:val="Heading3"/>
      </w:pPr>
      <w:r>
        <w:t>Instructions</w:t>
      </w:r>
    </w:p>
    <w:p>
      <w:pPr>
        <w:pStyle w:val="ListNumber"/>
      </w:pPr>
      <w:r>
        <w:t>Warm the oil in a 24 cm (9½ in) nonstick skillet over medium-low heat. Add the potatoes and onion with 1 teaspoon salt. Cook gently for 15–20 minutes, turning occasionally, until tender but not browned.</w:t>
      </w:r>
    </w:p>
    <w:p>
      <w:pPr>
        <w:pStyle w:val="ListNumber"/>
      </w:pPr>
      <w:r>
        <w:t>Drain the mixture, reserving 2 tablespoons oil. Beat the eggs with the remaining salt. Fold in the warm potatoes and rest for 5 minutes.</w:t>
      </w:r>
    </w:p>
    <w:p>
      <w:pPr>
        <w:pStyle w:val="ListNumber"/>
      </w:pPr>
      <w:r>
        <w:t>Heat the reserved oil in the skillet. Add the egg mixture and cook over medium-low heat until the edges set and the center remains loose.</w:t>
      </w:r>
    </w:p>
    <w:p>
      <w:pPr>
        <w:pStyle w:val="ListNumber"/>
      </w:pPr>
      <w:r>
        <w:t>Place a plate over the skillet, invert decisively, and slide the tortilla back into the pan. Cook 2–4 minutes more, depending on the desired center. Rest 5 minutes before slicing.</w:t>
      </w:r>
    </w:p>
    <w:p>
      <w:pPr>
        <w:pStyle w:val="Heading3"/>
      </w:pPr>
      <w:r>
        <w:t>Chef’s tips and variations</w:t>
      </w:r>
    </w:p>
    <w:p>
      <w:r>
        <w:t>The potatoes should soften in oil rather than crisp like chips. A runny center is a matter of preference, but eggs should be handled with appropriate food-safety care. Add roasted pepper, herbs, or a small amount of chorizo only when the variation is intentional.</w:t>
      </w:r>
    </w:p>
    <w:p>
      <w:pPr>
        <w:pStyle w:val="Heading2"/>
      </w:pPr>
      <w:r>
        <w:t>Recipe: Gambas al ajillo</w:t>
      </w:r>
    </w:p>
    <w:p>
      <w:pPr>
        <w:pStyle w:val="Heading3"/>
      </w:pPr>
      <w:r>
        <w:t>Recipe information</w:t>
      </w:r>
    </w:p>
    <w:p>
      <w:pPr>
        <w:pStyle w:val="ListBullet"/>
      </w:pPr>
      <w:r>
        <w:rPr>
          <w:b/>
        </w:rPr>
        <w:t>Prep Time:</w:t>
      </w:r>
      <w:r>
        <w:t xml:space="preserve"> 10 minutes</w:t>
      </w:r>
    </w:p>
    <w:p>
      <w:pPr>
        <w:pStyle w:val="ListBullet"/>
      </w:pPr>
      <w:r>
        <w:rPr>
          <w:b/>
        </w:rPr>
        <w:t>Cook Time:</w:t>
      </w:r>
      <w:r>
        <w:t xml:space="preserve"> 5 minutes</w:t>
      </w:r>
    </w:p>
    <w:p>
      <w:pPr>
        <w:pStyle w:val="ListBullet"/>
      </w:pPr>
      <w:r>
        <w:rPr>
          <w:b/>
        </w:rPr>
        <w:t>Total Time:</w:t>
      </w:r>
      <w:r>
        <w:t xml:space="preserve"> 15 minutes</w:t>
      </w:r>
    </w:p>
    <w:p>
      <w:pPr>
        <w:pStyle w:val="ListBullet"/>
      </w:pPr>
      <w:r>
        <w:rPr>
          <w:b/>
        </w:rPr>
        <w:t>Servings:</w:t>
      </w:r>
      <w:r>
        <w:t xml:space="preserve"> 4 as a tapa</w:t>
      </w:r>
    </w:p>
    <w:p>
      <w:pPr>
        <w:pStyle w:val="ListBullet"/>
      </w:pPr>
      <w:r>
        <w:rPr>
          <w:b/>
        </w:rPr>
        <w:t>Difficulty:</w:t>
      </w:r>
      <w:r>
        <w:t xml:space="preserve"> Beginner</w:t>
      </w:r>
    </w:p>
    <w:p>
      <w:pPr>
        <w:pStyle w:val="ListBullet"/>
      </w:pPr>
      <w:r>
        <w:rPr>
          <w:b/>
        </w:rPr>
        <w:t>Cuisine:</w:t>
      </w:r>
      <w:r>
        <w:t xml:space="preserve"> Spanish</w:t>
      </w:r>
    </w:p>
    <w:p>
      <w:pPr>
        <w:pStyle w:val="ListBullet"/>
      </w:pPr>
      <w:r>
        <w:rPr>
          <w:b/>
        </w:rPr>
        <w:t>Region:</w:t>
      </w:r>
      <w:r>
        <w:t xml:space="preserve"> Common throughout Spain</w:t>
      </w:r>
    </w:p>
    <w:p>
      <w:pPr>
        <w:pStyle w:val="Heading3"/>
      </w:pPr>
      <w:r>
        <w:t>Ingredients</w:t>
      </w:r>
    </w:p>
    <w:p>
      <w:pPr>
        <w:pStyle w:val="ListBullet"/>
      </w:pPr>
      <w:r>
        <w:t>500 g (1 lb 2 oz) peeled raw shrimp, patted dry</w:t>
      </w:r>
    </w:p>
    <w:p>
      <w:pPr>
        <w:pStyle w:val="ListBullet"/>
      </w:pPr>
      <w:r>
        <w:t>90 ml (6 tablespoons) olive oil</w:t>
      </w:r>
    </w:p>
    <w:p>
      <w:pPr>
        <w:pStyle w:val="ListBullet"/>
      </w:pPr>
      <w:r>
        <w:t>5 garlic cloves, thinly sliced</w:t>
      </w:r>
    </w:p>
    <w:p>
      <w:pPr>
        <w:pStyle w:val="ListBullet"/>
      </w:pPr>
      <w:r>
        <w:t>1 small dried chile, crumbled, optional</w:t>
      </w:r>
    </w:p>
    <w:p>
      <w:pPr>
        <w:pStyle w:val="ListBullet"/>
      </w:pPr>
      <w:r>
        <w:t>1 tablespoon chopped parsley</w:t>
      </w:r>
    </w:p>
    <w:p>
      <w:pPr>
        <w:pStyle w:val="ListBullet"/>
      </w:pPr>
      <w:r>
        <w:t>½ teaspoon salt</w:t>
      </w:r>
    </w:p>
    <w:p>
      <w:pPr>
        <w:pStyle w:val="ListBullet"/>
      </w:pPr>
      <w:r>
        <w:t>Crusty bread, to serve</w:t>
      </w:r>
    </w:p>
    <w:p>
      <w:pPr>
        <w:pStyle w:val="Heading3"/>
      </w:pPr>
      <w:r>
        <w:t>Instructions</w:t>
      </w:r>
    </w:p>
    <w:p>
      <w:pPr>
        <w:pStyle w:val="ListNumber"/>
      </w:pPr>
      <w:r>
        <w:t>Warm the oil, garlic, and chile in a small, wide pan over medium-low heat until the garlic is pale gold and fragrant.</w:t>
      </w:r>
    </w:p>
    <w:p>
      <w:pPr>
        <w:pStyle w:val="ListNumber"/>
      </w:pPr>
      <w:r>
        <w:t>Raise the heat to medium-high. Add the shrimp in one layer and cook 60–90 seconds per side, just until opaque and curled.</w:t>
      </w:r>
    </w:p>
    <w:p>
      <w:pPr>
        <w:pStyle w:val="ListNumber"/>
      </w:pPr>
      <w:r>
        <w:t>Remove from heat, add parsley and salt, and serve immediately with bread for the infused oil.</w:t>
      </w:r>
    </w:p>
    <w:p>
      <w:pPr>
        <w:pStyle w:val="Heading3"/>
      </w:pPr>
      <w:r>
        <w:t>Common mistakes</w:t>
      </w:r>
    </w:p>
    <w:p>
      <w:r>
        <w:t>Black garlic will make the oil bitter. Cold, wet shrimp will steam instead of sear. The oil continues cooking the shrimp after the pan leaves the heat, so stop as soon as the thickest piece is opaque.</w:t>
      </w:r>
    </w:p>
    <w:p>
      <w:pPr>
        <w:pStyle w:val="Heading2"/>
      </w:pPr>
      <w:r>
        <w:t>More tapas foundations</w:t>
      </w:r>
    </w:p>
    <w:p>
      <w:r>
        <w:rPr>
          <w:b/>
        </w:rPr>
        <w:t>Croquetas de patata y jamón</w:t>
      </w:r>
      <w:r>
        <w:t xml:space="preserve"> teach a thick béchamel-like filling, chilling, breading, and controlled frying. </w:t>
      </w:r>
      <w:r>
        <w:rPr>
          <w:b/>
        </w:rPr>
        <w:t>Pimientos de Padrón</w:t>
      </w:r>
      <w:r>
        <w:t xml:space="preserve"> are blistered quickly in olive oil and finished with flaky salt. </w:t>
      </w:r>
      <w:r>
        <w:rPr>
          <w:b/>
        </w:rPr>
        <w:t>Albóndigas</w:t>
      </w:r>
      <w:r>
        <w:t xml:space="preserve"> begin with a moist meat mixture and finish in a tomato, almond, or wine sauce. </w:t>
      </w:r>
      <w:r>
        <w:rPr>
          <w:b/>
        </w:rPr>
        <w:t>Champiñones al ajillo</w:t>
      </w:r>
      <w:r>
        <w:t xml:space="preserve"> demonstrate that mushrooms need space and high enough heat to lose their water. </w:t>
      </w:r>
      <w:r>
        <w:rPr>
          <w:b/>
        </w:rPr>
        <w:t>Verduras a la plancha</w:t>
      </w:r>
      <w:r>
        <w:t xml:space="preserve"> succeed when vegetables are dry, lightly oiled, and not turned too often. </w:t>
      </w:r>
      <w:r>
        <w:rPr>
          <w:b/>
        </w:rPr>
        <w:t>Aceitunas aliñadas</w:t>
      </w:r>
      <w:r>
        <w:t xml:space="preserve"> show how citrus peel, herbs, garlic, and vinegar can transform a preserved ingredient without hiding it.</w:t>
      </w:r>
    </w:p>
    <w:p>
      <w:r>
        <w:t>For a balanced tapas evening, prepare the olives and sauces first, the tortilla next, the vegetables and mushrooms shortly before serving, and the fried items last.</w:t>
      </w:r>
    </w:p>
    <w:p>
      <w:r>
        <w:rPr>
          <w:b/>
        </w:rPr>
        <w:t>[PHOTO SUGGESTION: Tapas spread — tortilla wedges, brava potatoes, garlic shrimp, blistered peppers, marinated olives, and bread arranged for sharing.]</w:t>
      </w:r>
    </w:p>
    <w:p>
      <w:pPr>
        <w:pStyle w:val="Heading1"/>
      </w:pPr>
      <w:r>
        <w:t>CHAPTER 21 — SPANISH SOUPS AND SALADS</w:t>
      </w:r>
    </w:p>
    <w:p>
      <w:pPr>
        <w:pStyle w:val="Heading2"/>
      </w:pPr>
      <w:r>
        <w:t>Heat and coolness</w:t>
      </w:r>
    </w:p>
    <w:p>
      <w:r>
        <w:t>Spanish soups range from substantial bean pots to chilled vegetable purées. A cold soup must be seasoned more assertively than a warm one because chilling dulls aroma and salt perception. Oil, vinegar, and water need to be balanced rather than added by rote.</w:t>
      </w:r>
    </w:p>
    <w:p>
      <w:pPr>
        <w:pStyle w:val="Heading2"/>
      </w:pPr>
      <w:r>
        <w:t>Recipe: Gazpacho andaluz</w:t>
      </w:r>
    </w:p>
    <w:p>
      <w:pPr>
        <w:pStyle w:val="Heading3"/>
      </w:pPr>
      <w:r>
        <w:t>Recipe information</w:t>
      </w:r>
    </w:p>
    <w:p>
      <w:pPr>
        <w:pStyle w:val="ListBullet"/>
      </w:pPr>
      <w:r>
        <w:rPr>
          <w:b/>
        </w:rPr>
        <w:t>Prep Time:</w:t>
      </w:r>
      <w:r>
        <w:t xml:space="preserve"> 20 minutes plus chilling</w:t>
      </w:r>
    </w:p>
    <w:p>
      <w:pPr>
        <w:pStyle w:val="ListBullet"/>
      </w:pPr>
      <w:r>
        <w:rPr>
          <w:b/>
        </w:rPr>
        <w:t>Cook Time:</w:t>
      </w:r>
      <w:r>
        <w:t xml:space="preserve"> None</w:t>
      </w:r>
    </w:p>
    <w:p>
      <w:pPr>
        <w:pStyle w:val="ListBullet"/>
      </w:pPr>
      <w:r>
        <w:rPr>
          <w:b/>
        </w:rPr>
        <w:t>Total Time:</w:t>
      </w:r>
      <w:r>
        <w:t xml:space="preserve"> About 2 hours</w:t>
      </w:r>
    </w:p>
    <w:p>
      <w:pPr>
        <w:pStyle w:val="ListBullet"/>
      </w:pPr>
      <w:r>
        <w:rPr>
          <w:b/>
        </w:rPr>
        <w:t>Servings:</w:t>
      </w:r>
      <w:r>
        <w:t xml:space="preserve"> 6</w:t>
      </w:r>
    </w:p>
    <w:p>
      <w:pPr>
        <w:pStyle w:val="ListBullet"/>
      </w:pPr>
      <w:r>
        <w:rPr>
          <w:b/>
        </w:rPr>
        <w:t>Difficulty:</w:t>
      </w:r>
      <w:r>
        <w:t xml:space="preserve"> Beginner</w:t>
      </w:r>
    </w:p>
    <w:p>
      <w:pPr>
        <w:pStyle w:val="ListBullet"/>
      </w:pPr>
      <w:r>
        <w:rPr>
          <w:b/>
        </w:rPr>
        <w:t>Cuisine:</w:t>
      </w:r>
      <w:r>
        <w:t xml:space="preserve"> Andalusian</w:t>
      </w:r>
    </w:p>
    <w:p>
      <w:pPr>
        <w:pStyle w:val="Heading3"/>
      </w:pPr>
      <w:r>
        <w:t>Ingredients</w:t>
      </w:r>
    </w:p>
    <w:p>
      <w:pPr>
        <w:pStyle w:val="ListBullet"/>
      </w:pPr>
      <w:r>
        <w:t>1 kg (2¼ lb) ripe tomatoes, cored and chopped</w:t>
      </w:r>
    </w:p>
    <w:p>
      <w:pPr>
        <w:pStyle w:val="ListBullet"/>
      </w:pPr>
      <w:r>
        <w:t>1 small cucumber, peeled and chopped</w:t>
      </w:r>
    </w:p>
    <w:p>
      <w:pPr>
        <w:pStyle w:val="ListBullet"/>
      </w:pPr>
      <w:r>
        <w:t>1 red bell pepper, chopped</w:t>
      </w:r>
    </w:p>
    <w:p>
      <w:pPr>
        <w:pStyle w:val="ListBullet"/>
      </w:pPr>
      <w:r>
        <w:t>1 small garlic clove</w:t>
      </w:r>
    </w:p>
    <w:p>
      <w:pPr>
        <w:pStyle w:val="ListBullet"/>
      </w:pPr>
      <w:r>
        <w:t>100 g (3½ oz) day-old bread, torn</w:t>
      </w:r>
    </w:p>
    <w:p>
      <w:pPr>
        <w:pStyle w:val="ListBullet"/>
      </w:pPr>
      <w:r>
        <w:t>80 ml (⅓ cup) extra-virgin olive oil</w:t>
      </w:r>
    </w:p>
    <w:p>
      <w:pPr>
        <w:pStyle w:val="ListBullet"/>
      </w:pPr>
      <w:r>
        <w:t>45 ml (3 tablespoons) sherry vinegar</w:t>
      </w:r>
    </w:p>
    <w:p>
      <w:pPr>
        <w:pStyle w:val="ListBullet"/>
      </w:pPr>
      <w:r>
        <w:t>200 ml (¾ cup plus 1 tablespoon) cold water, plus more as needed</w:t>
      </w:r>
    </w:p>
    <w:p>
      <w:pPr>
        <w:pStyle w:val="ListBullet"/>
      </w:pPr>
      <w:r>
        <w:t>1½ teaspoons salt</w:t>
      </w:r>
    </w:p>
    <w:p>
      <w:pPr>
        <w:pStyle w:val="Heading3"/>
      </w:pPr>
      <w:r>
        <w:t>Instructions</w:t>
      </w:r>
    </w:p>
    <w:p>
      <w:pPr>
        <w:pStyle w:val="ListNumber"/>
      </w:pPr>
      <w:r>
        <w:t>Combine the tomatoes, cucumber, pepper, garlic, bread, vinegar, and salt. Rest 20 minutes so the bread softens and the vegetables release juice.</w:t>
      </w:r>
    </w:p>
    <w:p>
      <w:pPr>
        <w:pStyle w:val="ListNumber"/>
      </w:pPr>
      <w:r>
        <w:t>Blend until smooth, slowly streaming in the oil. Add water to reach a pourable consistency.</w:t>
      </w:r>
    </w:p>
    <w:p>
      <w:pPr>
        <w:pStyle w:val="ListNumber"/>
      </w:pPr>
      <w:r>
        <w:t>Taste for salt and vinegar, strain for a refined texture if desired, and chill at least 1 hour. Stir before serving.</w:t>
      </w:r>
    </w:p>
    <w:p>
      <w:pPr>
        <w:pStyle w:val="Heading3"/>
      </w:pPr>
      <w:r>
        <w:t>Chef’s tips</w:t>
      </w:r>
    </w:p>
    <w:p>
      <w:r>
        <w:t>The soup should taste bright, cool, and clearly of tomato. Over-blending can warm the mixture and make it foamy; chill it again before service. Garnish with diced vegetables, croutons, or a thread of olive oil.</w:t>
      </w:r>
    </w:p>
    <w:p>
      <w:pPr>
        <w:pStyle w:val="Heading2"/>
      </w:pPr>
      <w:r>
        <w:t>Recipe: Salmorejo cordobés</w:t>
      </w:r>
    </w:p>
    <w:p>
      <w:r>
        <w:t>Salmorejo is thicker and more bread-forward than gazpacho. Blend 1 kg (2¼ lb) ripe tomatoes with 200 g (7 oz) day-old white bread, 1 small garlic clove, 1½ teaspoons salt, and 30 ml (2 tablespoons) sherry vinegar. Stream in 120 ml (½ cup) olive oil until glossy. Chill and garnish with chopped hard-boiled egg and finely sliced cured ham. Add the oil gradually; a rushed addition can make the mixture feel greasy rather than creamy.</w:t>
      </w:r>
    </w:p>
    <w:p>
      <w:pPr>
        <w:pStyle w:val="Heading2"/>
      </w:pPr>
      <w:r>
        <w:t>Recipe: Ajo blanco</w:t>
      </w:r>
    </w:p>
    <w:p>
      <w:r>
        <w:t>Soak 150 g (5¼ oz) blanched almonds and 100 g (3½ oz) stale bread in 500 ml (2 cups) cold water for 20 minutes. Blend with 1 garlic clove, 30 ml (2 tablespoons) sherry vinegar, and 1 teaspoon salt. Stream in 100 ml (scant ½ cup) olive oil, chill, and thin to taste. Serve with grapes or melon. The soup should be nutty, pale, and refreshing, not aggressively garlicky.</w:t>
      </w:r>
    </w:p>
    <w:p>
      <w:pPr>
        <w:pStyle w:val="Heading2"/>
      </w:pPr>
      <w:r>
        <w:t>Warm soups and salads</w:t>
      </w:r>
    </w:p>
    <w:p>
      <w:r>
        <w:t>A Spanish bean soup begins with a sofrito or a cured-meat base, then adds soaked beans and enough liquid for a gentle simmer. Add greens when the beans are nearly tender so they retain color and character. Lentil soup is more forgiving and can be built with carrot, onion, tomato, pimentón, and olive oil; avoid boiling hard, which can split the skins.</w:t>
      </w:r>
    </w:p>
    <w:p>
      <w:r>
        <w:t>For a tomato-and-onion salad, choose ripe tomatoes, salt them shortly before serving, and dress with olive oil and vinegar. An orange-and-olive salad benefits from contrast: sweet citrus, briny olives, thin onion, toasted fennel or cumin, and enough oil to connect the flavors.</w:t>
      </w:r>
    </w:p>
    <w:p>
      <w:pPr>
        <w:pStyle w:val="Heading1"/>
      </w:pPr>
      <w:r>
        <w:t>CHAPTER 22 — PAELLA AND SPANISH RICE DISHES</w:t>
      </w:r>
    </w:p>
    <w:p>
      <w:pPr>
        <w:pStyle w:val="Heading2"/>
      </w:pPr>
      <w:r>
        <w:t>Rice is a method, not a garnish</w:t>
      </w:r>
    </w:p>
    <w:p>
      <w:r>
        <w:t>Rice dishes depend on geometry. A wide pan creates a shallow layer in which liquid evaporates evenly and grains cook without excessive stirring. A narrow pot creates a deeper layer and a different texture. Weigh the rice and measure the stock before beginning. Once the rice is distributed, stirring is usually minimized so the grains remain distinct.</w:t>
      </w:r>
    </w:p>
    <w:p>
      <w:pPr>
        <w:pStyle w:val="Heading2"/>
      </w:pPr>
      <w:r>
        <w:t>Sofrito, stock, and heat</w:t>
      </w:r>
    </w:p>
    <w:p>
      <w:r>
        <w:t>Build the flavor base patiently. Add rice only when the aromatics are concentrated and the liquid is ready. Stock should be well seasoned but not aggressively salty because evaporation concentrates it. Saffron may be steeped in warm stock. Maintain an active simmer early, then lower the heat as the liquid is absorbed.</w:t>
      </w:r>
    </w:p>
    <w:p>
      <w:r>
        <w:t>Socarrat is a prized toasted layer at the bottom of some rice dishes. It requires enough heat and a cook’s attention. A faint crackle and roasted aroma can signal development; a sharp burnt smell means the pan must leave the heat immediately.</w:t>
      </w:r>
    </w:p>
    <w:p>
      <w:pPr>
        <w:pStyle w:val="Heading2"/>
      </w:pPr>
      <w:r>
        <w:t>Recipe: Paella Valenciana-style</w:t>
      </w:r>
    </w:p>
    <w:p>
      <w:pPr>
        <w:pStyle w:val="Heading3"/>
      </w:pPr>
      <w:r>
        <w:t>Recipe information</w:t>
      </w:r>
    </w:p>
    <w:p>
      <w:pPr>
        <w:pStyle w:val="ListBullet"/>
      </w:pPr>
      <w:r>
        <w:rPr>
          <w:b/>
        </w:rPr>
        <w:t>Prep Time:</w:t>
      </w:r>
      <w:r>
        <w:t xml:space="preserve"> 30 minutes</w:t>
      </w:r>
    </w:p>
    <w:p>
      <w:pPr>
        <w:pStyle w:val="ListBullet"/>
      </w:pPr>
      <w:r>
        <w:rPr>
          <w:b/>
        </w:rPr>
        <w:t>Cook Time:</w:t>
      </w:r>
      <w:r>
        <w:t xml:space="preserve"> 35–40 minutes</w:t>
      </w:r>
    </w:p>
    <w:p>
      <w:pPr>
        <w:pStyle w:val="ListBullet"/>
      </w:pPr>
      <w:r>
        <w:rPr>
          <w:b/>
        </w:rPr>
        <w:t>Total Time:</w:t>
      </w:r>
      <w:r>
        <w:t xml:space="preserve"> About 1 hour 15 minutes</w:t>
      </w:r>
    </w:p>
    <w:p>
      <w:pPr>
        <w:pStyle w:val="ListBullet"/>
      </w:pPr>
      <w:r>
        <w:rPr>
          <w:b/>
        </w:rPr>
        <w:t>Servings:</w:t>
      </w:r>
      <w:r>
        <w:t xml:space="preserve"> 4–6</w:t>
      </w:r>
    </w:p>
    <w:p>
      <w:pPr>
        <w:pStyle w:val="ListBullet"/>
      </w:pPr>
      <w:r>
        <w:rPr>
          <w:b/>
        </w:rPr>
        <w:t>Difficulty:</w:t>
      </w:r>
      <w:r>
        <w:t xml:space="preserve"> Advanced</w:t>
      </w:r>
    </w:p>
    <w:p>
      <w:pPr>
        <w:pStyle w:val="ListBullet"/>
      </w:pPr>
      <w:r>
        <w:rPr>
          <w:b/>
        </w:rPr>
        <w:t>Cuisine:</w:t>
      </w:r>
      <w:r>
        <w:t xml:space="preserve"> Spanish</w:t>
      </w:r>
    </w:p>
    <w:p>
      <w:pPr>
        <w:pStyle w:val="ListBullet"/>
      </w:pPr>
      <w:r>
        <w:rPr>
          <w:b/>
        </w:rPr>
        <w:t>Region:</w:t>
      </w:r>
      <w:r>
        <w:t xml:space="preserve"> Valencia-inspired</w:t>
      </w:r>
    </w:p>
    <w:p>
      <w:pPr>
        <w:pStyle w:val="Heading3"/>
      </w:pPr>
      <w:r>
        <w:t>Ingredients</w:t>
      </w:r>
    </w:p>
    <w:p>
      <w:pPr>
        <w:pStyle w:val="ListBullet"/>
      </w:pPr>
      <w:r>
        <w:t>400 g (14 oz) short- or medium-grain paella rice</w:t>
      </w:r>
    </w:p>
    <w:p>
      <w:pPr>
        <w:pStyle w:val="ListBullet"/>
      </w:pPr>
      <w:r>
        <w:t>700 g (1½ lb) chicken thighs and rabbit or additional chicken, cut into pieces</w:t>
      </w:r>
    </w:p>
    <w:p>
      <w:pPr>
        <w:pStyle w:val="ListBullet"/>
      </w:pPr>
      <w:r>
        <w:t>150 g (5 oz) flat green beans, cut into pieces</w:t>
      </w:r>
    </w:p>
    <w:p>
      <w:pPr>
        <w:pStyle w:val="ListBullet"/>
      </w:pPr>
      <w:r>
        <w:t>100 g (3½ oz) cooked white beans or butter beans</w:t>
      </w:r>
    </w:p>
    <w:p>
      <w:pPr>
        <w:pStyle w:val="ListBullet"/>
      </w:pPr>
      <w:r>
        <w:t>2 ripe tomatoes, grated</w:t>
      </w:r>
    </w:p>
    <w:p>
      <w:pPr>
        <w:pStyle w:val="ListBullet"/>
      </w:pPr>
      <w:r>
        <w:t>1 red pepper, diced</w:t>
      </w:r>
    </w:p>
    <w:p>
      <w:pPr>
        <w:pStyle w:val="ListBullet"/>
      </w:pPr>
      <w:r>
        <w:t>3 garlic cloves, minced</w:t>
      </w:r>
    </w:p>
    <w:p>
      <w:pPr>
        <w:pStyle w:val="ListBullet"/>
      </w:pPr>
      <w:r>
        <w:t>60 ml (¼ cup) olive oil</w:t>
      </w:r>
    </w:p>
    <w:p>
      <w:pPr>
        <w:pStyle w:val="ListBullet"/>
      </w:pPr>
      <w:r>
        <w:t>1 teaspoon sweet pimentón</w:t>
      </w:r>
    </w:p>
    <w:p>
      <w:pPr>
        <w:pStyle w:val="ListBullet"/>
      </w:pPr>
      <w:r>
        <w:t>A pinch of saffron threads</w:t>
      </w:r>
    </w:p>
    <w:p>
      <w:pPr>
        <w:pStyle w:val="ListBullet"/>
      </w:pPr>
      <w:r>
        <w:t>1.2 litres (5 cups) hot chicken stock</w:t>
      </w:r>
    </w:p>
    <w:p>
      <w:pPr>
        <w:pStyle w:val="ListBullet"/>
      </w:pPr>
      <w:r>
        <w:t>Salt, lemon wedges, and rosemary to serve</w:t>
      </w:r>
    </w:p>
    <w:p>
      <w:pPr>
        <w:pStyle w:val="Heading3"/>
      </w:pPr>
      <w:r>
        <w:t>Instructions</w:t>
      </w:r>
    </w:p>
    <w:p>
      <w:pPr>
        <w:pStyle w:val="ListNumber"/>
      </w:pPr>
      <w:r>
        <w:t>Heat the oil in a 34–36 cm (13–14 in) paella pan. Salt the chicken and brown it thoroughly on all sides. Move it toward the edge.</w:t>
      </w:r>
    </w:p>
    <w:p>
      <w:pPr>
        <w:pStyle w:val="ListNumber"/>
      </w:pPr>
      <w:r>
        <w:t>Add the beans and pepper. Cook until lightly colored. Add the garlic, tomato, and pimentón; cook until the tomato is concentrated and the oil shows at the edges.</w:t>
      </w:r>
    </w:p>
    <w:p>
      <w:pPr>
        <w:pStyle w:val="ListNumber"/>
      </w:pPr>
      <w:r>
        <w:t>Add the rice and stir for 1 minute to coat. Pour in the hot stock and add the saffron. Distribute the rice evenly; after this point, avoid stirring.</w:t>
      </w:r>
    </w:p>
    <w:p>
      <w:pPr>
        <w:pStyle w:val="ListNumber"/>
      </w:pPr>
      <w:r>
        <w:t>Simmer actively for 8 minutes, then lower the heat and cook 10–12 minutes more. Add the white beans during the final 8 minutes.</w:t>
      </w:r>
    </w:p>
    <w:p>
      <w:pPr>
        <w:pStyle w:val="ListNumber"/>
      </w:pPr>
      <w:r>
        <w:t>When the liquid is nearly absorbed and the rice is tender with a slight bite, increase the heat briefly to develop socarrat. Rest off the heat for 5–10 minutes before serving.</w:t>
      </w:r>
    </w:p>
    <w:p>
      <w:pPr>
        <w:pStyle w:val="Heading3"/>
      </w:pPr>
      <w:r>
        <w:t>Chef’s tips and variations</w:t>
      </w:r>
    </w:p>
    <w:p>
      <w:r>
        <w:t>The pan should fit the burner; rotate it over a small burner or use a diffuser if needed. A crowded pan produces uneven rice. Seafood, vegetable, and mixed versions require different timing, so do not simply exchange ingredients without adjusting the stock and cooking stages.</w:t>
      </w:r>
    </w:p>
    <w:p>
      <w:pPr>
        <w:pStyle w:val="Heading2"/>
      </w:pPr>
      <w:r>
        <w:t>Recipe: Seafood paella</w:t>
      </w:r>
    </w:p>
    <w:p>
      <w:r>
        <w:t>For 4 servings, cook a concentrated sofrito from 1 onion, 1 red pepper, 3 garlic cloves, 2 grated tomatoes, 60 ml olive oil, and 1 teaspoon pimentón. Add 350 g (12 oz) rice, 1 litre (4¼ cups) seafood broth, and saffron. Simmer without stirring. Add squid with the sofrito, then place mussels, clams, and shrimp during the last 8–10 minutes so they cook without becoming tough. Discard shells that remain closed after cooking according to local food-safety guidance. Rest before serving.</w:t>
      </w:r>
    </w:p>
    <w:p>
      <w:pPr>
        <w:pStyle w:val="Heading2"/>
      </w:pPr>
      <w:r>
        <w:t>Other Spanish rice dishes</w:t>
      </w:r>
    </w:p>
    <w:p>
      <w:r>
        <w:rPr>
          <w:b/>
        </w:rPr>
        <w:t>Arroz negro</w:t>
      </w:r>
      <w:r>
        <w:t xml:space="preserve"> uses squid or cuttlefish and its ink for a dark, marine flavor, usually with alioli. </w:t>
      </w:r>
      <w:r>
        <w:rPr>
          <w:b/>
        </w:rPr>
        <w:t>Arroz al horno</w:t>
      </w:r>
      <w:r>
        <w:t xml:space="preserve"> is baked in a separate vessel and can include chickpeas, pork, tomato, and potato. </w:t>
      </w:r>
      <w:r>
        <w:rPr>
          <w:b/>
        </w:rPr>
        <w:t>Vegetable rice</w:t>
      </w:r>
      <w:r>
        <w:t xml:space="preserve"> should treat vegetables according to their water content: firm beans and artichokes enter early, tender greens late. </w:t>
      </w:r>
      <w:r>
        <w:rPr>
          <w:b/>
        </w:rPr>
        <w:t>Catalan-style rice</w:t>
      </w:r>
      <w:r>
        <w:t xml:space="preserve"> may be more brothy or finished with picada, depending on the preparation. The word “paella” should not be used to erase these distinctions.</w:t>
      </w:r>
    </w:p>
    <w:p>
      <w:r>
        <w:rPr>
          <w:b/>
        </w:rPr>
        <w:t>[PHOTO SUGGESTION: Step-by-step rice sequence — concentrated sofrito, rice and stock spread in the pan, final absorption, and a close view of a lightly developed socarrat.]</w:t>
      </w:r>
    </w:p>
    <w:p>
      <w:pPr>
        <w:pStyle w:val="Heading1"/>
      </w:pPr>
      <w:r>
        <w:t>CHAPTER 23 — SPANISH SEAFOOD</w:t>
      </w:r>
    </w:p>
    <w:p>
      <w:pPr>
        <w:pStyle w:val="Heading2"/>
      </w:pPr>
      <w:r>
        <w:t>Buy well, cook briefly</w:t>
      </w:r>
    </w:p>
    <w:p>
      <w:r>
        <w:t>Seafood reveals poor technique quickly. Keep it cold, dry its surface before searing, and season according to the salinity of the ingredient. Shellfish release liquid as they open; do not drown them in a pan of cold sauce. A fish fillet is ready when the thickest part turns opaque and flakes with gentle pressure, although the exact cue depends on species and thickness.</w:t>
      </w:r>
    </w:p>
    <w:p>
      <w:pPr>
        <w:pStyle w:val="Heading2"/>
      </w:pPr>
      <w:r>
        <w:t>Recipe: Pulpo a la gallega</w:t>
      </w:r>
    </w:p>
    <w:p>
      <w:pPr>
        <w:pStyle w:val="Heading3"/>
      </w:pPr>
      <w:r>
        <w:t>Recipe information</w:t>
      </w:r>
    </w:p>
    <w:p>
      <w:pPr>
        <w:pStyle w:val="ListBullet"/>
      </w:pPr>
      <w:r>
        <w:rPr>
          <w:b/>
        </w:rPr>
        <w:t>Prep Time:</w:t>
      </w:r>
      <w:r>
        <w:t xml:space="preserve"> 20 minutes</w:t>
      </w:r>
    </w:p>
    <w:p>
      <w:pPr>
        <w:pStyle w:val="ListBullet"/>
      </w:pPr>
      <w:r>
        <w:rPr>
          <w:b/>
        </w:rPr>
        <w:t>Cook Time:</w:t>
      </w:r>
      <w:r>
        <w:t xml:space="preserve"> 60–90 minutes plus resting</w:t>
      </w:r>
    </w:p>
    <w:p>
      <w:pPr>
        <w:pStyle w:val="ListBullet"/>
      </w:pPr>
      <w:r>
        <w:rPr>
          <w:b/>
        </w:rPr>
        <w:t>Total Time:</w:t>
      </w:r>
      <w:r>
        <w:t xml:space="preserve"> About 2 hours</w:t>
      </w:r>
    </w:p>
    <w:p>
      <w:pPr>
        <w:pStyle w:val="ListBullet"/>
      </w:pPr>
      <w:r>
        <w:rPr>
          <w:b/>
        </w:rPr>
        <w:t>Servings:</w:t>
      </w:r>
      <w:r>
        <w:t xml:space="preserve"> 4</w:t>
      </w:r>
    </w:p>
    <w:p>
      <w:pPr>
        <w:pStyle w:val="ListBullet"/>
      </w:pPr>
      <w:r>
        <w:rPr>
          <w:b/>
        </w:rPr>
        <w:t>Difficulty:</w:t>
      </w:r>
      <w:r>
        <w:t xml:space="preserve"> Intermediate</w:t>
      </w:r>
    </w:p>
    <w:p>
      <w:pPr>
        <w:pStyle w:val="ListBullet"/>
      </w:pPr>
      <w:r>
        <w:rPr>
          <w:b/>
        </w:rPr>
        <w:t>Cuisine:</w:t>
      </w:r>
      <w:r>
        <w:t xml:space="preserve"> Galician</w:t>
      </w:r>
    </w:p>
    <w:p>
      <w:pPr>
        <w:pStyle w:val="Heading3"/>
      </w:pPr>
      <w:r>
        <w:t>Ingredients</w:t>
      </w:r>
    </w:p>
    <w:p>
      <w:pPr>
        <w:pStyle w:val="ListBullet"/>
      </w:pPr>
      <w:r>
        <w:t>1.5 kg (3¼ lb) cleaned octopus</w:t>
      </w:r>
    </w:p>
    <w:p>
      <w:pPr>
        <w:pStyle w:val="ListBullet"/>
      </w:pPr>
      <w:r>
        <w:t>2 bay leaves</w:t>
      </w:r>
    </w:p>
    <w:p>
      <w:pPr>
        <w:pStyle w:val="ListBullet"/>
      </w:pPr>
      <w:r>
        <w:t>1 onion, halved</w:t>
      </w:r>
    </w:p>
    <w:p>
      <w:pPr>
        <w:pStyle w:val="ListBullet"/>
      </w:pPr>
      <w:r>
        <w:t>1 kg (2¼ lb) waxy potatoes</w:t>
      </w:r>
    </w:p>
    <w:p>
      <w:pPr>
        <w:pStyle w:val="ListBullet"/>
      </w:pPr>
      <w:r>
        <w:t>Extra-virgin olive oil</w:t>
      </w:r>
    </w:p>
    <w:p>
      <w:pPr>
        <w:pStyle w:val="ListBullet"/>
      </w:pPr>
      <w:r>
        <w:t>Sweet pimentón and hot pimentón</w:t>
      </w:r>
    </w:p>
    <w:p>
      <w:pPr>
        <w:pStyle w:val="ListBullet"/>
      </w:pPr>
      <w:r>
        <w:t>Coarse salt</w:t>
      </w:r>
    </w:p>
    <w:p>
      <w:pPr>
        <w:pStyle w:val="Heading3"/>
      </w:pPr>
      <w:r>
        <w:t>Instructions</w:t>
      </w:r>
    </w:p>
    <w:p>
      <w:pPr>
        <w:pStyle w:val="ListNumber"/>
      </w:pPr>
      <w:r>
        <w:t>Bring a large pot of water with the bay and onion to a gentle boil. Hold the octopus by the head and dip the tentacles into the water three times, allowing them to curl, then lower it fully.</w:t>
      </w:r>
    </w:p>
    <w:p>
      <w:pPr>
        <w:pStyle w:val="ListNumber"/>
      </w:pPr>
      <w:r>
        <w:t>Simmer gently, partially covered, until a knife enters the thickest tentacle with little resistance, usually 60–90 minutes depending on size. Rest it in the cooking liquid for 15 minutes.</w:t>
      </w:r>
    </w:p>
    <w:p>
      <w:pPr>
        <w:pStyle w:val="ListNumber"/>
      </w:pPr>
      <w:r>
        <w:t>Boil the potatoes separately until tender. Slice them onto a wooden board or warm platter.</w:t>
      </w:r>
    </w:p>
    <w:p>
      <w:pPr>
        <w:pStyle w:val="ListNumber"/>
      </w:pPr>
      <w:r>
        <w:t>Cut the octopus into pieces and arrange over the potatoes. Finish with olive oil, pimentón, and coarse salt.</w:t>
      </w:r>
    </w:p>
    <w:p>
      <w:pPr>
        <w:pStyle w:val="Heading3"/>
      </w:pPr>
      <w:r>
        <w:t>Cultural note</w:t>
      </w:r>
    </w:p>
    <w:p>
      <w:r>
        <w:t>The familiar presentation is associated with Galician fairs and communal service. The preparation is simple, but texture depends on gentle cooking and adequate resting.</w:t>
      </w:r>
    </w:p>
    <w:p>
      <w:pPr>
        <w:pStyle w:val="Heading2"/>
      </w:pPr>
      <w:r>
        <w:t>Recipe: Squid with onions</w:t>
      </w:r>
    </w:p>
    <w:p>
      <w:r>
        <w:t>Cook 700 g (1½ lb) cleaned squid in a wide pan over high heat in 30 ml olive oil until it releases and then reabsorbs its liquid; remove. Lower the heat, cook 2 sliced onions with a pinch of salt for 25 minutes until golden, add 2 garlic cloves and 100 ml dry white wine, and reduce. Return the squid for 2–3 minutes, finish with parsley, and serve immediately. Long cooking can tenderize squid, but an in-between stage often makes it rubbery.</w:t>
      </w:r>
    </w:p>
    <w:p>
      <w:pPr>
        <w:pStyle w:val="Heading2"/>
      </w:pPr>
      <w:r>
        <w:t>Recipe: Clams in sherry-style sauce</w:t>
      </w:r>
    </w:p>
    <w:p>
      <w:r>
        <w:t>Rinse 1 kg (2¼ lb) live clams and discard cracked shells. Sweat 2 minced garlic cloves in 30 ml olive oil, add 100 ml dry sherry and 100 ml water, then add the clams. Cover and cook until open. Stir in parsley and a small amount of flour-thickened stock only if a sauce with body is desired. Do not force closed shells open.</w:t>
      </w:r>
    </w:p>
    <w:p>
      <w:pPr>
        <w:pStyle w:val="Heading2"/>
      </w:pPr>
      <w:r>
        <w:t>More coastal preparations</w:t>
      </w:r>
    </w:p>
    <w:p>
      <w:r>
        <w:t xml:space="preserve">Steamed mussels need only a short, hot cooking time and a lid that traps steam. Salt cod must be desalted in several changes of cold water, kept refrigerated, and tasted before cooking. Sardines benefit from a hot grill or pan, dry skin, and a sharp finish of lemon, parsley, or vinegar. </w:t>
      </w:r>
      <w:r>
        <w:rPr>
          <w:b/>
        </w:rPr>
        <w:t>Merluza en salsa verde</w:t>
      </w:r>
      <w:r>
        <w:t xml:space="preserve"> uses gentle poaching and parsley rather than heavy browning. </w:t>
      </w:r>
      <w:r>
        <w:rPr>
          <w:b/>
        </w:rPr>
        <w:t>Gambas a la plancha</w:t>
      </w:r>
      <w:r>
        <w:t xml:space="preserve"> rely on a very hot surface and a short cooking window.</w:t>
      </w:r>
    </w:p>
    <w:p>
      <w:pPr>
        <w:pStyle w:val="Heading1"/>
      </w:pPr>
      <w:r>
        <w:t>CHAPTER 24 — SPANISH MEAT AND POULTRY</w:t>
      </w:r>
    </w:p>
    <w:p>
      <w:pPr>
        <w:pStyle w:val="Heading2"/>
      </w:pPr>
      <w:r>
        <w:t>Browning, smoke, and slow cooking</w:t>
      </w:r>
    </w:p>
    <w:p>
      <w:r>
        <w:t>Spanish meat cookery moves between fast garlic-scented sautéing and long, patient stews. Dry meat before browning. Use pimentón with care. When a braise includes tomato, wine, stock, or paprika, reduce the liquid enough to concentrate it before covering the pot.</w:t>
      </w:r>
    </w:p>
    <w:p>
      <w:pPr>
        <w:pStyle w:val="Heading2"/>
      </w:pPr>
      <w:r>
        <w:t>Recipe: Pollo al ajillo</w:t>
      </w:r>
    </w:p>
    <w:p>
      <w:pPr>
        <w:pStyle w:val="Heading3"/>
      </w:pPr>
      <w:r>
        <w:t>Recipe information</w:t>
      </w:r>
    </w:p>
    <w:p>
      <w:pPr>
        <w:pStyle w:val="ListBullet"/>
      </w:pPr>
      <w:r>
        <w:rPr>
          <w:b/>
        </w:rPr>
        <w:t>Prep Time:</w:t>
      </w:r>
      <w:r>
        <w:t xml:space="preserve"> 15 minutes</w:t>
      </w:r>
    </w:p>
    <w:p>
      <w:pPr>
        <w:pStyle w:val="ListBullet"/>
      </w:pPr>
      <w:r>
        <w:rPr>
          <w:b/>
        </w:rPr>
        <w:t>Cook Time:</w:t>
      </w:r>
      <w:r>
        <w:t xml:space="preserve"> 35 minutes</w:t>
      </w:r>
    </w:p>
    <w:p>
      <w:pPr>
        <w:pStyle w:val="ListBullet"/>
      </w:pPr>
      <w:r>
        <w:rPr>
          <w:b/>
        </w:rPr>
        <w:t>Total Time:</w:t>
      </w:r>
      <w:r>
        <w:t xml:space="preserve"> 50 minutes</w:t>
      </w:r>
    </w:p>
    <w:p>
      <w:pPr>
        <w:pStyle w:val="ListBullet"/>
      </w:pPr>
      <w:r>
        <w:rPr>
          <w:b/>
        </w:rPr>
        <w:t>Servings:</w:t>
      </w:r>
      <w:r>
        <w:t xml:space="preserve"> 4</w:t>
      </w:r>
    </w:p>
    <w:p>
      <w:pPr>
        <w:pStyle w:val="ListBullet"/>
      </w:pPr>
      <w:r>
        <w:rPr>
          <w:b/>
        </w:rPr>
        <w:t>Difficulty:</w:t>
      </w:r>
      <w:r>
        <w:t xml:space="preserve"> Beginner</w:t>
      </w:r>
    </w:p>
    <w:p>
      <w:pPr>
        <w:pStyle w:val="ListBullet"/>
      </w:pPr>
      <w:r>
        <w:rPr>
          <w:b/>
        </w:rPr>
        <w:t>Cuisine:</w:t>
      </w:r>
      <w:r>
        <w:t xml:space="preserve"> Spanish</w:t>
      </w:r>
    </w:p>
    <w:p>
      <w:pPr>
        <w:pStyle w:val="Heading3"/>
      </w:pPr>
      <w:r>
        <w:t>Ingredients</w:t>
      </w:r>
    </w:p>
    <w:p>
      <w:pPr>
        <w:pStyle w:val="ListBullet"/>
      </w:pPr>
      <w:r>
        <w:t>1.2 kg (2½ lb) bone-in chicken thighs and drumsticks</w:t>
      </w:r>
    </w:p>
    <w:p>
      <w:pPr>
        <w:pStyle w:val="ListBullet"/>
      </w:pPr>
      <w:r>
        <w:t>Salt and black pepper</w:t>
      </w:r>
    </w:p>
    <w:p>
      <w:pPr>
        <w:pStyle w:val="ListBullet"/>
      </w:pPr>
      <w:r>
        <w:t>60 ml (¼ cup) olive oil</w:t>
      </w:r>
    </w:p>
    <w:p>
      <w:pPr>
        <w:pStyle w:val="ListBullet"/>
      </w:pPr>
      <w:r>
        <w:t>10 garlic cloves, lightly crushed</w:t>
      </w:r>
    </w:p>
    <w:p>
      <w:pPr>
        <w:pStyle w:val="ListBullet"/>
      </w:pPr>
      <w:r>
        <w:t>150 ml (⅔ cup) dry white wine</w:t>
      </w:r>
    </w:p>
    <w:p>
      <w:pPr>
        <w:pStyle w:val="ListBullet"/>
      </w:pPr>
      <w:r>
        <w:t>1 bay leaf</w:t>
      </w:r>
    </w:p>
    <w:p>
      <w:pPr>
        <w:pStyle w:val="ListBullet"/>
      </w:pPr>
      <w:r>
        <w:t>2 tablespoons chopped parsley</w:t>
      </w:r>
    </w:p>
    <w:p>
      <w:pPr>
        <w:pStyle w:val="Heading3"/>
      </w:pPr>
      <w:r>
        <w:t>Instructions</w:t>
      </w:r>
    </w:p>
    <w:p>
      <w:pPr>
        <w:pStyle w:val="ListNumber"/>
      </w:pPr>
      <w:r>
        <w:t>Dry and season the chicken. Heat the oil in a wide pan and brown the chicken in batches.</w:t>
      </w:r>
    </w:p>
    <w:p>
      <w:pPr>
        <w:pStyle w:val="ListNumber"/>
      </w:pPr>
      <w:r>
        <w:t>Add the garlic and bay leaf. Cook gently for 2 minutes, turning the garlic so it becomes golden rather than dark.</w:t>
      </w:r>
    </w:p>
    <w:p>
      <w:pPr>
        <w:pStyle w:val="ListNumber"/>
      </w:pPr>
      <w:r>
        <w:t>Return all chicken to the pan. Add the wine, cover loosely, and simmer 25–30 minutes until the chicken is cooked through and tender.</w:t>
      </w:r>
    </w:p>
    <w:p>
      <w:pPr>
        <w:pStyle w:val="ListNumber"/>
      </w:pPr>
      <w:r>
        <w:t>Uncover and reduce the liquid until glossy. Finish with parsley and taste for salt.</w:t>
      </w:r>
    </w:p>
    <w:p>
      <w:pPr>
        <w:pStyle w:val="Heading3"/>
      </w:pPr>
      <w:r>
        <w:t>Common mistakes</w:t>
      </w:r>
    </w:p>
    <w:p>
      <w:r>
        <w:t>Burnt garlic cannot be repaired. If it darkens before the chicken is ready, remove it and return fresh garlic near the end. The sauce should cling lightly; if it is watery, reduce it after the chicken is cooked.</w:t>
      </w:r>
    </w:p>
    <w:p>
      <w:pPr>
        <w:pStyle w:val="Heading2"/>
      </w:pPr>
      <w:r>
        <w:t>Recipe: Albóndigas in tomato sauce</w:t>
      </w:r>
    </w:p>
    <w:p>
      <w:r>
        <w:t>Mix 500 g (1 lb 2 oz) ground beef and pork with 50 g (1¾ oz) soaked bread, 1 egg, 1 minced garlic clove, parsley, salt, and pepper. Shape into small balls, brown in olive oil, and remove. Cook onion and carrot until soft, add 400 g crushed tomato and 150 ml stock, then return the meatballs and simmer 20 minutes. Finish with a splash of sherry vinegar. The panade keeps the meat tender; compact, overworked meatballs become dense.</w:t>
      </w:r>
    </w:p>
    <w:p>
      <w:pPr>
        <w:pStyle w:val="Heading2"/>
      </w:pPr>
      <w:r>
        <w:t>Recipe: Catalan-style chicken with picada</w:t>
      </w:r>
    </w:p>
    <w:p>
      <w:r>
        <w:t>Brown 1.2 kg chicken pieces and remove. Cook 1 chopped onion, 2 garlic cloves, and 2 grated tomatoes until concentrated. Add 150 ml white wine and 500 ml stock; return the chicken and braise covered at 170°C (340°F) for 35–45 minutes. Pound 40 g toasted almonds, 1 slice fried bread, 1 garlic clove, parsley, and a pinch of saffron into a coarse picada. Stir it into the sauce for the final 5 minutes.</w:t>
      </w:r>
    </w:p>
    <w:p>
      <w:pPr>
        <w:pStyle w:val="Heading2"/>
      </w:pPr>
      <w:r>
        <w:t>Braises and family pots</w:t>
      </w:r>
    </w:p>
    <w:p>
      <w:r>
        <w:t>Pork with pimentón should balance smoke with acidity from wine or vinegar. Lamb stew benefits from browning, rosemary or other appropriate herbs, and a broth that is reduced before serving. Beef braises need time rather than high heat; test with a fork, not a clock alone. Cocido madrileño is a family of layered preparations involving chickpeas, meat, vegetables, and broth. Its service may separate the broth, legumes, and meats into courses.</w:t>
      </w:r>
    </w:p>
    <w:p>
      <w:pPr>
        <w:pStyle w:val="Heading2"/>
      </w:pPr>
      <w:r>
        <w:t>Recipe: Lentils with vegetables</w:t>
      </w:r>
    </w:p>
    <w:p>
      <w:r>
        <w:t>Sweat 1 onion, 1 carrot, 1 leek, and 1 red pepper in 45 ml olive oil for 12 minutes. Add 250 g (9 oz) rinsed brown lentils, 1 grated tomato, 1 bay leaf, 1 teaspoon pimentón, and 1.2 litres stock. Simmer gently 30–40 minutes until tender. Add salt near the end and finish with sherry vinegar. Keep the lentils intact; vigorous boiling can make the broth muddy and the vegetables disappear.</w:t>
      </w:r>
    </w:p>
    <w:p>
      <w:pPr>
        <w:pStyle w:val="Heading1"/>
      </w:pPr>
      <w:r>
        <w:t>CHAPTER 25 — SPANISH VEGETABLES AND SIDE DISHES</w:t>
      </w:r>
    </w:p>
    <w:p>
      <w:pPr>
        <w:pStyle w:val="Heading2"/>
      </w:pPr>
      <w:r>
        <w:t>Vegetables with identity</w:t>
      </w:r>
    </w:p>
    <w:p>
      <w:r>
        <w:t>Spanish vegetable cooking is not an afterthought. It may be smoky from a grill, silky from a long sofrito, crisp from frying, or brightened with vinegar. Match the method to the vegetable’s water content. Eggplant benefits from salting only when bitterness or excess moisture is a concern; modern varieties may need little treatment. Potatoes can be boiled, roasted, fried, or absorbed into a stew, and each method creates a different dish.</w:t>
      </w:r>
    </w:p>
    <w:p>
      <w:pPr>
        <w:pStyle w:val="Heading2"/>
      </w:pPr>
      <w:r>
        <w:t>Recipe: Pisto manchego</w:t>
      </w:r>
    </w:p>
    <w:p>
      <w:pPr>
        <w:pStyle w:val="Heading3"/>
      </w:pPr>
      <w:r>
        <w:t>Recipe information</w:t>
      </w:r>
    </w:p>
    <w:p>
      <w:pPr>
        <w:pStyle w:val="ListBullet"/>
      </w:pPr>
      <w:r>
        <w:rPr>
          <w:b/>
        </w:rPr>
        <w:t>Prep Time:</w:t>
      </w:r>
      <w:r>
        <w:t xml:space="preserve"> 25 minutes</w:t>
      </w:r>
    </w:p>
    <w:p>
      <w:pPr>
        <w:pStyle w:val="ListBullet"/>
      </w:pPr>
      <w:r>
        <w:rPr>
          <w:b/>
        </w:rPr>
        <w:t>Cook Time:</w:t>
      </w:r>
      <w:r>
        <w:t xml:space="preserve"> 45 minutes</w:t>
      </w:r>
    </w:p>
    <w:p>
      <w:pPr>
        <w:pStyle w:val="ListBullet"/>
      </w:pPr>
      <w:r>
        <w:rPr>
          <w:b/>
        </w:rPr>
        <w:t>Total Time:</w:t>
      </w:r>
      <w:r>
        <w:t xml:space="preserve"> About 1 hour 10 minutes</w:t>
      </w:r>
    </w:p>
    <w:p>
      <w:pPr>
        <w:pStyle w:val="ListBullet"/>
      </w:pPr>
      <w:r>
        <w:rPr>
          <w:b/>
        </w:rPr>
        <w:t>Servings:</w:t>
      </w:r>
      <w:r>
        <w:t xml:space="preserve"> 4–6</w:t>
      </w:r>
    </w:p>
    <w:p>
      <w:pPr>
        <w:pStyle w:val="ListBullet"/>
      </w:pPr>
      <w:r>
        <w:rPr>
          <w:b/>
        </w:rPr>
        <w:t>Difficulty:</w:t>
      </w:r>
      <w:r>
        <w:t xml:space="preserve"> Beginner</w:t>
      </w:r>
    </w:p>
    <w:p>
      <w:pPr>
        <w:pStyle w:val="ListBullet"/>
      </w:pPr>
      <w:r>
        <w:rPr>
          <w:b/>
        </w:rPr>
        <w:t>Cuisine:</w:t>
      </w:r>
      <w:r>
        <w:t xml:space="preserve"> Castilla-La Mancha-inspired</w:t>
      </w:r>
    </w:p>
    <w:p>
      <w:pPr>
        <w:pStyle w:val="Heading3"/>
      </w:pPr>
      <w:r>
        <w:t>Ingredients</w:t>
      </w:r>
    </w:p>
    <w:p>
      <w:pPr>
        <w:pStyle w:val="ListBullet"/>
      </w:pPr>
      <w:r>
        <w:t>60 ml (¼ cup) olive oil</w:t>
      </w:r>
    </w:p>
    <w:p>
      <w:pPr>
        <w:pStyle w:val="ListBullet"/>
      </w:pPr>
      <w:r>
        <w:t>1 onion, diced</w:t>
      </w:r>
    </w:p>
    <w:p>
      <w:pPr>
        <w:pStyle w:val="ListBullet"/>
      </w:pPr>
      <w:r>
        <w:t>1 red pepper and 1 green pepper, diced</w:t>
      </w:r>
    </w:p>
    <w:p>
      <w:pPr>
        <w:pStyle w:val="ListBullet"/>
      </w:pPr>
      <w:r>
        <w:t>1 small zucchini, diced</w:t>
      </w:r>
    </w:p>
    <w:p>
      <w:pPr>
        <w:pStyle w:val="ListBullet"/>
      </w:pPr>
      <w:r>
        <w:t>1 small eggplant, diced</w:t>
      </w:r>
    </w:p>
    <w:p>
      <w:pPr>
        <w:pStyle w:val="ListBullet"/>
      </w:pPr>
      <w:r>
        <w:t>500 g (1 lb 2 oz) crushed tomatoes</w:t>
      </w:r>
    </w:p>
    <w:p>
      <w:pPr>
        <w:pStyle w:val="ListBullet"/>
      </w:pPr>
      <w:r>
        <w:t>2 garlic cloves, minced</w:t>
      </w:r>
    </w:p>
    <w:p>
      <w:pPr>
        <w:pStyle w:val="ListBullet"/>
      </w:pPr>
      <w:r>
        <w:t>Salt and black pepper</w:t>
      </w:r>
    </w:p>
    <w:p>
      <w:pPr>
        <w:pStyle w:val="ListBullet"/>
      </w:pPr>
      <w:r>
        <w:t>Eggs, optional, to serve</w:t>
      </w:r>
    </w:p>
    <w:p>
      <w:pPr>
        <w:pStyle w:val="Heading3"/>
      </w:pPr>
      <w:r>
        <w:t>Instructions</w:t>
      </w:r>
    </w:p>
    <w:p>
      <w:pPr>
        <w:pStyle w:val="ListNumber"/>
      </w:pPr>
      <w:r>
        <w:t>Cook the onion and peppers in the oil over medium-low heat for 12–15 minutes.</w:t>
      </w:r>
    </w:p>
    <w:p>
      <w:pPr>
        <w:pStyle w:val="ListNumber"/>
      </w:pPr>
      <w:r>
        <w:t>Add the eggplant and zucchini. Cook until softened and lightly colored.</w:t>
      </w:r>
    </w:p>
    <w:p>
      <w:pPr>
        <w:pStyle w:val="ListNumber"/>
      </w:pPr>
      <w:r>
        <w:t>Add garlic and tomatoes. Simmer uncovered 20–25 minutes until thick and glossy.</w:t>
      </w:r>
    </w:p>
    <w:p>
      <w:pPr>
        <w:pStyle w:val="ListNumber"/>
      </w:pPr>
      <w:r>
        <w:t>Season and serve warm, at room temperature, or topped with a fried or poached egg.</w:t>
      </w:r>
    </w:p>
    <w:p>
      <w:pPr>
        <w:pStyle w:val="Heading3"/>
      </w:pPr>
      <w:r>
        <w:t>Chef’s tips</w:t>
      </w:r>
    </w:p>
    <w:p>
      <w:r>
        <w:t>Cook watery vegetables in stages so the pan does not turn into a boil. Pisto improves after a short rest and can be refrigerated for 3–4 days.</w:t>
      </w:r>
    </w:p>
    <w:p>
      <w:pPr>
        <w:pStyle w:val="Heading2"/>
      </w:pPr>
      <w:r>
        <w:t>Recipe: Escalivada</w:t>
      </w:r>
    </w:p>
    <w:p>
      <w:r>
        <w:t>Roast 2 red peppers, 1 eggplant, and 1 onion at 220°C (425°F) until charred outside and soft inside. Cover briefly to steam, peel the peppers and eggplant, and tear everything into strips. Dress with olive oil, sherry vinegar, and salt. The goal is smoky softness, not a uniform purée.</w:t>
      </w:r>
    </w:p>
    <w:p>
      <w:pPr>
        <w:pStyle w:val="Heading2"/>
      </w:pPr>
      <w:r>
        <w:t>Recipe: Spanish roasted potatoes</w:t>
      </w:r>
    </w:p>
    <w:p>
      <w:r>
        <w:t>Toss 1 kg (2¼ lb) potato wedges with 60 ml olive oil, 4 crushed garlic cloves, rosemary, salt, and a little pimentón. Roast at 220°C (425°F) for 35–45 minutes, turning once, until crisp outside and tender inside. Do not coat the potatoes with wet tomato sauce before roasting; add a sauce at the table or after the crust develops.</w:t>
      </w:r>
    </w:p>
    <w:p>
      <w:pPr>
        <w:pStyle w:val="Heading2"/>
      </w:pPr>
      <w:r>
        <w:t>Other vegetable preparations</w:t>
      </w:r>
    </w:p>
    <w:p>
      <w:r>
        <w:t>Garlic green beans should be blanched or steamed until just tender, then tossed in warm olive oil with sliced garlic and perhaps toasted almonds. Stuffed peppers require a filling that is already cooked or nearly cooked because the pepper’s skin may soften before a raw filling is safe. Eggplant with tomato can be fried, roasted, or braised; choose one texture and keep the sauce concentrated. Lentils with vegetables belong here as a main course or side, depending on portion and accompaniment.</w:t>
      </w:r>
    </w:p>
    <w:p>
      <w:pPr>
        <w:pStyle w:val="Heading1"/>
      </w:pPr>
      <w:r>
        <w:t>CHAPTER 26 — SPANISH BREADS AND SAVOURY PASTRIES</w:t>
      </w:r>
    </w:p>
    <w:p>
      <w:pPr>
        <w:pStyle w:val="Heading2"/>
      </w:pPr>
      <w:r>
        <w:t>Bread as an ingredient</w:t>
      </w:r>
    </w:p>
    <w:p>
      <w:r>
        <w:t>Bread appears on the table, under a topping, inside a filling, and in sauces and desserts. Good bread needs flour, water, fermentation, heat, and time. A home oven will not behave like a stone hearth, but steam, a fully heated tray, and proper cooling can improve the crust.</w:t>
      </w:r>
    </w:p>
    <w:p>
      <w:pPr>
        <w:pStyle w:val="Heading2"/>
      </w:pPr>
      <w:r>
        <w:t>Recipe: Pan con tomate</w:t>
      </w:r>
    </w:p>
    <w:p>
      <w:pPr>
        <w:pStyle w:val="Heading3"/>
      </w:pPr>
      <w:r>
        <w:t>Recipe information</w:t>
      </w:r>
    </w:p>
    <w:p>
      <w:pPr>
        <w:pStyle w:val="ListBullet"/>
      </w:pPr>
      <w:r>
        <w:rPr>
          <w:b/>
        </w:rPr>
        <w:t>Prep Time:</w:t>
      </w:r>
      <w:r>
        <w:t xml:space="preserve"> 10 minutes</w:t>
      </w:r>
    </w:p>
    <w:p>
      <w:pPr>
        <w:pStyle w:val="ListBullet"/>
      </w:pPr>
      <w:r>
        <w:rPr>
          <w:b/>
        </w:rPr>
        <w:t>Cook Time:</w:t>
      </w:r>
      <w:r>
        <w:t xml:space="preserve"> 5 minutes</w:t>
      </w:r>
    </w:p>
    <w:p>
      <w:pPr>
        <w:pStyle w:val="ListBullet"/>
      </w:pPr>
      <w:r>
        <w:rPr>
          <w:b/>
        </w:rPr>
        <w:t>Total Time:</w:t>
      </w:r>
      <w:r>
        <w:t xml:space="preserve"> 15 minutes</w:t>
      </w:r>
    </w:p>
    <w:p>
      <w:pPr>
        <w:pStyle w:val="ListBullet"/>
      </w:pPr>
      <w:r>
        <w:rPr>
          <w:b/>
        </w:rPr>
        <w:t>Servings:</w:t>
      </w:r>
      <w:r>
        <w:t xml:space="preserve"> 4</w:t>
      </w:r>
    </w:p>
    <w:p>
      <w:pPr>
        <w:pStyle w:val="ListBullet"/>
      </w:pPr>
      <w:r>
        <w:rPr>
          <w:b/>
        </w:rPr>
        <w:t>Difficulty:</w:t>
      </w:r>
      <w:r>
        <w:t xml:space="preserve"> Beginner</w:t>
      </w:r>
    </w:p>
    <w:p>
      <w:pPr>
        <w:pStyle w:val="ListBullet"/>
      </w:pPr>
      <w:r>
        <w:rPr>
          <w:b/>
        </w:rPr>
        <w:t>Cuisine:</w:t>
      </w:r>
      <w:r>
        <w:t xml:space="preserve"> Catalan</w:t>
      </w:r>
    </w:p>
    <w:p>
      <w:pPr>
        <w:pStyle w:val="Heading3"/>
      </w:pPr>
      <w:r>
        <w:t>Ingredients</w:t>
      </w:r>
    </w:p>
    <w:p>
      <w:pPr>
        <w:pStyle w:val="ListBullet"/>
      </w:pPr>
      <w:r>
        <w:t>4 thick slices rustic bread</w:t>
      </w:r>
    </w:p>
    <w:p>
      <w:pPr>
        <w:pStyle w:val="ListBullet"/>
      </w:pPr>
      <w:r>
        <w:t>2 ripe tomatoes</w:t>
      </w:r>
    </w:p>
    <w:p>
      <w:pPr>
        <w:pStyle w:val="ListBullet"/>
      </w:pPr>
      <w:r>
        <w:t>1 garlic clove, optional</w:t>
      </w:r>
    </w:p>
    <w:p>
      <w:pPr>
        <w:pStyle w:val="ListBullet"/>
      </w:pPr>
      <w:r>
        <w:t>Extra-virgin olive oil</w:t>
      </w:r>
    </w:p>
    <w:p>
      <w:pPr>
        <w:pStyle w:val="ListBullet"/>
      </w:pPr>
      <w:r>
        <w:t>Flaky salt</w:t>
      </w:r>
    </w:p>
    <w:p>
      <w:pPr>
        <w:pStyle w:val="Heading3"/>
      </w:pPr>
      <w:r>
        <w:t>Instructions</w:t>
      </w:r>
    </w:p>
    <w:p>
      <w:pPr>
        <w:pStyle w:val="ListNumber"/>
      </w:pPr>
      <w:r>
        <w:t>Toast the bread until crisp at the edges but still substantial.</w:t>
      </w:r>
    </w:p>
    <w:p>
      <w:pPr>
        <w:pStyle w:val="ListNumber"/>
      </w:pPr>
      <w:r>
        <w:t>Rub lightly with garlic if using.</w:t>
      </w:r>
    </w:p>
    <w:p>
      <w:pPr>
        <w:pStyle w:val="ListNumber"/>
      </w:pPr>
      <w:r>
        <w:t>Cut the tomatoes in half and grate the flesh over a bowl, leaving the skins behind, or rub the cut side directly over the bread.</w:t>
      </w:r>
    </w:p>
    <w:p>
      <w:pPr>
        <w:pStyle w:val="ListNumber"/>
      </w:pPr>
      <w:r>
        <w:t>Spoon or spread the tomato over the toast. Finish with olive oil and salt just before serving.</w:t>
      </w:r>
    </w:p>
    <w:p>
      <w:pPr>
        <w:pStyle w:val="Heading3"/>
      </w:pPr>
      <w:r>
        <w:t>Cultural note</w:t>
      </w:r>
    </w:p>
    <w:p>
      <w:r>
        <w:t>The dish is simple because the ingredients must be good. Watery, pale tomatoes and soft bread cannot be repaired with more oil.</w:t>
      </w:r>
    </w:p>
    <w:p>
      <w:pPr>
        <w:pStyle w:val="Heading2"/>
      </w:pPr>
      <w:r>
        <w:t>Recipe: Empanada gallega</w:t>
      </w:r>
    </w:p>
    <w:p>
      <w:pPr>
        <w:pStyle w:val="Heading3"/>
      </w:pPr>
      <w:r>
        <w:t>Recipe information</w:t>
      </w:r>
    </w:p>
    <w:p>
      <w:pPr>
        <w:pStyle w:val="ListBullet"/>
      </w:pPr>
      <w:r>
        <w:rPr>
          <w:b/>
        </w:rPr>
        <w:t>Prep Time:</w:t>
      </w:r>
      <w:r>
        <w:t xml:space="preserve"> 45 minutes plus resting</w:t>
      </w:r>
    </w:p>
    <w:p>
      <w:pPr>
        <w:pStyle w:val="ListBullet"/>
      </w:pPr>
      <w:r>
        <w:rPr>
          <w:b/>
        </w:rPr>
        <w:t>Cook Time:</w:t>
      </w:r>
      <w:r>
        <w:t xml:space="preserve"> 40–45 minutes</w:t>
      </w:r>
    </w:p>
    <w:p>
      <w:pPr>
        <w:pStyle w:val="ListBullet"/>
      </w:pPr>
      <w:r>
        <w:rPr>
          <w:b/>
        </w:rPr>
        <w:t>Total Time:</w:t>
      </w:r>
      <w:r>
        <w:t xml:space="preserve"> About 2 hours</w:t>
      </w:r>
    </w:p>
    <w:p>
      <w:pPr>
        <w:pStyle w:val="ListBullet"/>
      </w:pPr>
      <w:r>
        <w:rPr>
          <w:b/>
        </w:rPr>
        <w:t>Servings:</w:t>
      </w:r>
      <w:r>
        <w:t xml:space="preserve"> 8</w:t>
      </w:r>
    </w:p>
    <w:p>
      <w:pPr>
        <w:pStyle w:val="ListBullet"/>
      </w:pPr>
      <w:r>
        <w:rPr>
          <w:b/>
        </w:rPr>
        <w:t>Difficulty:</w:t>
      </w:r>
      <w:r>
        <w:t xml:space="preserve"> Intermediate</w:t>
      </w:r>
    </w:p>
    <w:p>
      <w:pPr>
        <w:pStyle w:val="ListBullet"/>
      </w:pPr>
      <w:r>
        <w:rPr>
          <w:b/>
        </w:rPr>
        <w:t>Cuisine:</w:t>
      </w:r>
      <w:r>
        <w:t xml:space="preserve"> Galician</w:t>
      </w:r>
    </w:p>
    <w:p>
      <w:pPr>
        <w:pStyle w:val="Heading3"/>
      </w:pPr>
      <w:r>
        <w:t>Ingredients</w:t>
      </w:r>
    </w:p>
    <w:p>
      <w:r>
        <w:rPr>
          <w:b/>
        </w:rPr>
        <w:t>Dough</w:t>
      </w:r>
    </w:p>
    <w:p>
      <w:pPr>
        <w:pStyle w:val="ListBullet"/>
      </w:pPr>
      <w:r>
        <w:t>500 g (1 lb 2 oz) bread or plain flour</w:t>
      </w:r>
    </w:p>
    <w:p>
      <w:pPr>
        <w:pStyle w:val="ListBullet"/>
      </w:pPr>
      <w:r>
        <w:t>10 g (2 teaspoons) fine salt</w:t>
      </w:r>
    </w:p>
    <w:p>
      <w:pPr>
        <w:pStyle w:val="ListBullet"/>
      </w:pPr>
      <w:r>
        <w:t>7 g (2¼ teaspoons) instant yeast</w:t>
      </w:r>
    </w:p>
    <w:p>
      <w:pPr>
        <w:pStyle w:val="ListBullet"/>
      </w:pPr>
      <w:r>
        <w:t>250 ml (1 cup) warm water</w:t>
      </w:r>
    </w:p>
    <w:p>
      <w:pPr>
        <w:pStyle w:val="ListBullet"/>
      </w:pPr>
      <w:r>
        <w:t>60 ml (¼ cup) olive oil</w:t>
      </w:r>
    </w:p>
    <w:p>
      <w:r>
        <w:rPr>
          <w:b/>
        </w:rPr>
        <w:t>Filling</w:t>
      </w:r>
    </w:p>
    <w:p>
      <w:pPr>
        <w:pStyle w:val="ListBullet"/>
      </w:pPr>
      <w:r>
        <w:t>45 ml (3 tablespoons) olive oil</w:t>
      </w:r>
    </w:p>
    <w:p>
      <w:pPr>
        <w:pStyle w:val="ListBullet"/>
      </w:pPr>
      <w:r>
        <w:t>2 onions, sliced</w:t>
      </w:r>
    </w:p>
    <w:p>
      <w:pPr>
        <w:pStyle w:val="ListBullet"/>
      </w:pPr>
      <w:r>
        <w:t>1 red pepper, diced</w:t>
      </w:r>
    </w:p>
    <w:p>
      <w:pPr>
        <w:pStyle w:val="ListBullet"/>
      </w:pPr>
      <w:r>
        <w:t>2 garlic cloves, minced</w:t>
      </w:r>
    </w:p>
    <w:p>
      <w:pPr>
        <w:pStyle w:val="ListBullet"/>
      </w:pPr>
      <w:r>
        <w:t>400 g (14 oz) crushed tomatoes</w:t>
      </w:r>
    </w:p>
    <w:p>
      <w:pPr>
        <w:pStyle w:val="ListBullet"/>
      </w:pPr>
      <w:r>
        <w:t>250 g (9 oz) drained tuna or cooked fish</w:t>
      </w:r>
    </w:p>
    <w:p>
      <w:pPr>
        <w:pStyle w:val="ListBullet"/>
      </w:pPr>
      <w:r>
        <w:t>1 teaspoon sweet pimentón</w:t>
      </w:r>
    </w:p>
    <w:p>
      <w:pPr>
        <w:pStyle w:val="Heading3"/>
      </w:pPr>
      <w:r>
        <w:t>Instructions</w:t>
      </w:r>
    </w:p>
    <w:p>
      <w:pPr>
        <w:pStyle w:val="ListNumber"/>
      </w:pPr>
      <w:r>
        <w:t>Mix flour, salt, and yeast. Add water and oil, knead until smooth, cover, and rest 60 minutes.</w:t>
      </w:r>
    </w:p>
    <w:p>
      <w:pPr>
        <w:pStyle w:val="ListNumber"/>
      </w:pPr>
      <w:r>
        <w:t>Cook the onions and pepper in oil until soft. Add garlic, tomato, and pimentón; reduce until thick. Cool, then fold in the fish.</w:t>
      </w:r>
    </w:p>
    <w:p>
      <w:pPr>
        <w:pStyle w:val="ListNumber"/>
      </w:pPr>
      <w:r>
        <w:t>Divide the dough. Roll one piece into a round or rectangle and place on a lined tray. Spread the cooled filling, leaving a border.</w:t>
      </w:r>
    </w:p>
    <w:p>
      <w:pPr>
        <w:pStyle w:val="ListNumber"/>
      </w:pPr>
      <w:r>
        <w:t>Cover with the second piece, seal, and cut a small steam vent. Brush with oil or beaten egg.</w:t>
      </w:r>
    </w:p>
    <w:p>
      <w:pPr>
        <w:pStyle w:val="ListNumber"/>
      </w:pPr>
      <w:r>
        <w:t>Bake at 200°C (400°F) for 40–45 minutes until deeply golden. Cool 15 minutes before slicing.</w:t>
      </w:r>
    </w:p>
    <w:p>
      <w:pPr>
        <w:pStyle w:val="Heading3"/>
      </w:pPr>
      <w:r>
        <w:t>Chef’s tips</w:t>
      </w:r>
    </w:p>
    <w:p>
      <w:r>
        <w:t>The filling must be cool and fairly dry or it will make the dough soggy. A small vent prevents the top from ballooning. Empanada is useful for entertaining because it can be served warm or at room temperature.</w:t>
      </w:r>
    </w:p>
    <w:p>
      <w:pPr>
        <w:pStyle w:val="Heading2"/>
      </w:pPr>
      <w:r>
        <w:t>Empanadillas and olive bread</w:t>
      </w:r>
    </w:p>
    <w:p>
      <w:r>
        <w:t>Empanadillas are smaller filled pastries that may be baked or fried. Seal the edges firmly and do not overfill. A regional olive bread may include olives, herbs, and oil in a lean dough; keep the olives well drained so they do not disrupt the crumb. Savory vegetable pastry can use the empanada filling principle with seasonal greens, roasted pepper, or artichoke.</w:t>
      </w:r>
    </w:p>
    <w:p>
      <w:pPr>
        <w:pStyle w:val="Heading1"/>
      </w:pPr>
      <w:r>
        <w:t>CHAPTER 27 — SPANISH DESSERTS</w:t>
      </w:r>
    </w:p>
    <w:p>
      <w:pPr>
        <w:pStyle w:val="Heading2"/>
      </w:pPr>
      <w:r>
        <w:t>Sweetness with restraint</w:t>
      </w:r>
    </w:p>
    <w:p>
      <w:r>
        <w:t>Spanish desserts often use eggs, milk, almonds, citrus, cinnamon, olive oil, and bread. Their textures range from crisp fried dough to trembling custard. The best dessert chapters teach temperature control: eggs set gradually, sugar caramelizes quickly, and fried dough needs oil at a stable temperature.</w:t>
      </w:r>
    </w:p>
    <w:p>
      <w:pPr>
        <w:pStyle w:val="Heading2"/>
      </w:pPr>
      <w:r>
        <w:t>Recipe: Churros with chocolate</w:t>
      </w:r>
    </w:p>
    <w:p>
      <w:pPr>
        <w:pStyle w:val="Heading3"/>
      </w:pPr>
      <w:r>
        <w:t>Recipe information</w:t>
      </w:r>
    </w:p>
    <w:p>
      <w:pPr>
        <w:pStyle w:val="ListBullet"/>
      </w:pPr>
      <w:r>
        <w:rPr>
          <w:b/>
        </w:rPr>
        <w:t>Prep Time:</w:t>
      </w:r>
      <w:r>
        <w:t xml:space="preserve"> 15 minutes</w:t>
      </w:r>
    </w:p>
    <w:p>
      <w:pPr>
        <w:pStyle w:val="ListBullet"/>
      </w:pPr>
      <w:r>
        <w:rPr>
          <w:b/>
        </w:rPr>
        <w:t>Cook Time:</w:t>
      </w:r>
      <w:r>
        <w:t xml:space="preserve"> 20 minutes</w:t>
      </w:r>
    </w:p>
    <w:p>
      <w:pPr>
        <w:pStyle w:val="ListBullet"/>
      </w:pPr>
      <w:r>
        <w:rPr>
          <w:b/>
        </w:rPr>
        <w:t>Total Time:</w:t>
      </w:r>
      <w:r>
        <w:t xml:space="preserve"> 35 minutes</w:t>
      </w:r>
    </w:p>
    <w:p>
      <w:pPr>
        <w:pStyle w:val="ListBullet"/>
      </w:pPr>
      <w:r>
        <w:rPr>
          <w:b/>
        </w:rPr>
        <w:t>Servings:</w:t>
      </w:r>
      <w:r>
        <w:t xml:space="preserve"> 4</w:t>
      </w:r>
    </w:p>
    <w:p>
      <w:pPr>
        <w:pStyle w:val="ListBullet"/>
      </w:pPr>
      <w:r>
        <w:rPr>
          <w:b/>
        </w:rPr>
        <w:t>Difficulty:</w:t>
      </w:r>
      <w:r>
        <w:t xml:space="preserve"> Intermediate</w:t>
      </w:r>
    </w:p>
    <w:p>
      <w:pPr>
        <w:pStyle w:val="ListBullet"/>
      </w:pPr>
      <w:r>
        <w:rPr>
          <w:b/>
        </w:rPr>
        <w:t>Cuisine:</w:t>
      </w:r>
      <w:r>
        <w:t xml:space="preserve"> Spanish</w:t>
      </w:r>
    </w:p>
    <w:p>
      <w:pPr>
        <w:pStyle w:val="Heading3"/>
      </w:pPr>
      <w:r>
        <w:t>Ingredients</w:t>
      </w:r>
    </w:p>
    <w:p>
      <w:pPr>
        <w:pStyle w:val="ListBullet"/>
      </w:pPr>
      <w:r>
        <w:t>250 ml (1 cup) water</w:t>
      </w:r>
    </w:p>
    <w:p>
      <w:pPr>
        <w:pStyle w:val="ListBullet"/>
      </w:pPr>
      <w:r>
        <w:t>30 g (2 tablespoons) butter or olive oil</w:t>
      </w:r>
    </w:p>
    <w:p>
      <w:pPr>
        <w:pStyle w:val="ListBullet"/>
      </w:pPr>
      <w:r>
        <w:t>1 tablespoon sugar</w:t>
      </w:r>
    </w:p>
    <w:p>
      <w:pPr>
        <w:pStyle w:val="ListBullet"/>
      </w:pPr>
      <w:r>
        <w:t>½ teaspoon salt</w:t>
      </w:r>
    </w:p>
    <w:p>
      <w:pPr>
        <w:pStyle w:val="ListBullet"/>
      </w:pPr>
      <w:r>
        <w:t>150 g (5¼ oz) plain flour</w:t>
      </w:r>
    </w:p>
    <w:p>
      <w:pPr>
        <w:pStyle w:val="ListBullet"/>
      </w:pPr>
      <w:r>
        <w:t>Frying oil</w:t>
      </w:r>
    </w:p>
    <w:p>
      <w:pPr>
        <w:pStyle w:val="ListBullet"/>
      </w:pPr>
      <w:r>
        <w:t>Sugar and cinnamon, to finish</w:t>
      </w:r>
    </w:p>
    <w:p>
      <w:r>
        <w:rPr>
          <w:b/>
        </w:rPr>
        <w:t>Chocolate</w:t>
      </w:r>
    </w:p>
    <w:p>
      <w:pPr>
        <w:pStyle w:val="ListBullet"/>
      </w:pPr>
      <w:r>
        <w:t>500 ml (2 cups) milk</w:t>
      </w:r>
    </w:p>
    <w:p>
      <w:pPr>
        <w:pStyle w:val="ListBullet"/>
      </w:pPr>
      <w:r>
        <w:t>120 g (4¼ oz) dark chocolate, chopped</w:t>
      </w:r>
    </w:p>
    <w:p>
      <w:pPr>
        <w:pStyle w:val="ListBullet"/>
      </w:pPr>
      <w:r>
        <w:t>1 tablespoon cornstarch mixed with 2 tablespoons cold water</w:t>
      </w:r>
    </w:p>
    <w:p>
      <w:pPr>
        <w:pStyle w:val="Heading3"/>
      </w:pPr>
      <w:r>
        <w:t>Instructions</w:t>
      </w:r>
    </w:p>
    <w:p>
      <w:pPr>
        <w:pStyle w:val="ListNumber"/>
      </w:pPr>
      <w:r>
        <w:t>Bring the water, butter, sugar, and salt to a simmer. Remove from the heat, add the flour at once, and stir until a smooth dough forms.</w:t>
      </w:r>
    </w:p>
    <w:p>
      <w:pPr>
        <w:pStyle w:val="ListNumber"/>
      </w:pPr>
      <w:r>
        <w:t>Return to low heat for 1 minute to dry slightly. Cool until safe to handle, then transfer to a sturdy piping bag fitted with a star nozzle.</w:t>
      </w:r>
    </w:p>
    <w:p>
      <w:pPr>
        <w:pStyle w:val="ListNumber"/>
      </w:pPr>
      <w:r>
        <w:t>Heat oil to 175°C (350°F). Pipe 10–12 cm (4–5 in) lengths into the oil, cutting with scissors. Fry in small batches until golden and crisp.</w:t>
      </w:r>
    </w:p>
    <w:p>
      <w:pPr>
        <w:pStyle w:val="ListNumber"/>
      </w:pPr>
      <w:r>
        <w:t>Drain, toss with cinnamon sugar, and serve.</w:t>
      </w:r>
    </w:p>
    <w:p>
      <w:pPr>
        <w:pStyle w:val="ListNumber"/>
      </w:pPr>
      <w:r>
        <w:t>For the chocolate, heat the milk and chocolate together. Whisk in the cornstarch slurry and cook until thick enough to coat a spoon.</w:t>
      </w:r>
    </w:p>
    <w:p>
      <w:pPr>
        <w:pStyle w:val="Heading3"/>
      </w:pPr>
      <w:r>
        <w:t>Safety note</w:t>
      </w:r>
    </w:p>
    <w:p>
      <w:r>
        <w:t>Never pipe wet dough into oil with your hand near the surface, and never leave hot oil unattended. If the dough is too stiff to pipe, add a small amount of warm water only before frying and test one piece.</w:t>
      </w:r>
    </w:p>
    <w:p>
      <w:pPr>
        <w:pStyle w:val="Heading2"/>
      </w:pPr>
      <w:r>
        <w:t>Recipe: Crema catalana</w:t>
      </w:r>
    </w:p>
    <w:p>
      <w:r>
        <w:t>Whisk 6 egg yolks, 120 g (4¼ oz) sugar, and 35 g (1¼ oz) cornstarch. Heat 750 ml (3 cups) milk with lemon peel and a cinnamon stick until steaming. Temper the milk into the yolks, return to the saucepan, and cook over medium-low heat while stirring until thick. Remove the aromatics, pour into shallow dishes, chill, and cover with a thin layer of sugar. Caramelize with a torch or hot grill immediately before serving.</w:t>
      </w:r>
    </w:p>
    <w:p>
      <w:pPr>
        <w:pStyle w:val="Heading2"/>
      </w:pPr>
      <w:r>
        <w:t>Recipe: Flan</w:t>
      </w:r>
    </w:p>
    <w:p>
      <w:pPr>
        <w:pStyle w:val="Heading3"/>
      </w:pPr>
      <w:r>
        <w:t>Recipe information</w:t>
      </w:r>
    </w:p>
    <w:p>
      <w:pPr>
        <w:pStyle w:val="ListBullet"/>
      </w:pPr>
      <w:r>
        <w:rPr>
          <w:b/>
        </w:rPr>
        <w:t>Prep Time:</w:t>
      </w:r>
      <w:r>
        <w:t xml:space="preserve"> 20 minutes</w:t>
      </w:r>
    </w:p>
    <w:p>
      <w:pPr>
        <w:pStyle w:val="ListBullet"/>
      </w:pPr>
      <w:r>
        <w:rPr>
          <w:b/>
        </w:rPr>
        <w:t>Cook Time:</w:t>
      </w:r>
      <w:r>
        <w:t xml:space="preserve"> 45–55 minutes</w:t>
      </w:r>
    </w:p>
    <w:p>
      <w:pPr>
        <w:pStyle w:val="ListBullet"/>
      </w:pPr>
      <w:r>
        <w:rPr>
          <w:b/>
        </w:rPr>
        <w:t>Total Time:</w:t>
      </w:r>
      <w:r>
        <w:t xml:space="preserve"> About 2 hours including cooling</w:t>
      </w:r>
    </w:p>
    <w:p>
      <w:pPr>
        <w:pStyle w:val="ListBullet"/>
      </w:pPr>
      <w:r>
        <w:rPr>
          <w:b/>
        </w:rPr>
        <w:t>Servings:</w:t>
      </w:r>
      <w:r>
        <w:t xml:space="preserve"> 6</w:t>
      </w:r>
    </w:p>
    <w:p>
      <w:pPr>
        <w:pStyle w:val="ListBullet"/>
      </w:pPr>
      <w:r>
        <w:rPr>
          <w:b/>
        </w:rPr>
        <w:t>Difficulty:</w:t>
      </w:r>
      <w:r>
        <w:t xml:space="preserve"> Intermediate</w:t>
      </w:r>
    </w:p>
    <w:p>
      <w:pPr>
        <w:pStyle w:val="ListBullet"/>
      </w:pPr>
      <w:r>
        <w:rPr>
          <w:b/>
        </w:rPr>
        <w:t>Cuisine:</w:t>
      </w:r>
      <w:r>
        <w:t xml:space="preserve"> Spanish</w:t>
      </w:r>
    </w:p>
    <w:p>
      <w:pPr>
        <w:pStyle w:val="Heading3"/>
      </w:pPr>
      <w:r>
        <w:t>Ingredients</w:t>
      </w:r>
    </w:p>
    <w:p>
      <w:pPr>
        <w:pStyle w:val="ListBullet"/>
      </w:pPr>
      <w:r>
        <w:t>150 g (5¼ oz) sugar for caramel</w:t>
      </w:r>
    </w:p>
    <w:p>
      <w:pPr>
        <w:pStyle w:val="ListBullet"/>
      </w:pPr>
      <w:r>
        <w:t>500 ml (2 cups) whole milk</w:t>
      </w:r>
    </w:p>
    <w:p>
      <w:pPr>
        <w:pStyle w:val="ListBullet"/>
      </w:pPr>
      <w:r>
        <w:t>4 large eggs</w:t>
      </w:r>
    </w:p>
    <w:p>
      <w:pPr>
        <w:pStyle w:val="ListBullet"/>
      </w:pPr>
      <w:r>
        <w:t>2 egg yolks</w:t>
      </w:r>
    </w:p>
    <w:p>
      <w:pPr>
        <w:pStyle w:val="ListBullet"/>
      </w:pPr>
      <w:r>
        <w:t>80 g (⅓ cup plus 1 tablespoon) sugar</w:t>
      </w:r>
    </w:p>
    <w:p>
      <w:pPr>
        <w:pStyle w:val="ListBullet"/>
      </w:pPr>
      <w:r>
        <w:t>1 teaspoon vanilla</w:t>
      </w:r>
    </w:p>
    <w:p>
      <w:pPr>
        <w:pStyle w:val="Heading3"/>
      </w:pPr>
      <w:r>
        <w:t>Instructions</w:t>
      </w:r>
    </w:p>
    <w:p>
      <w:pPr>
        <w:pStyle w:val="ListNumber"/>
      </w:pPr>
      <w:r>
        <w:t>Melt the caramel sugar in a saucepan until amber. Pour into a 1 litre (1 quart) dish or six ramekins and swirl carefully to coat.</w:t>
      </w:r>
    </w:p>
    <w:p>
      <w:pPr>
        <w:pStyle w:val="ListNumber"/>
      </w:pPr>
      <w:r>
        <w:t>Warm the milk with vanilla. Whisk eggs, yolks, and sugar without creating too much foam. Temper in the warm milk and strain.</w:t>
      </w:r>
    </w:p>
    <w:p>
      <w:pPr>
        <w:pStyle w:val="ListNumber"/>
      </w:pPr>
      <w:r>
        <w:t>Pour into the caramel-lined dish. Set it in a roasting pan and add hot water halfway up the sides.</w:t>
      </w:r>
    </w:p>
    <w:p>
      <w:pPr>
        <w:pStyle w:val="ListNumber"/>
      </w:pPr>
      <w:r>
        <w:t>Bake at 160°C (325°F) until the edges are set and the center trembles gently, 45–55 minutes. Cool in the water bath, then chill at least 4 hours before unmoulding.</w:t>
      </w:r>
    </w:p>
    <w:p>
      <w:pPr>
        <w:pStyle w:val="Heading3"/>
      </w:pPr>
      <w:r>
        <w:t>Common mistakes</w:t>
      </w:r>
    </w:p>
    <w:p>
      <w:r>
        <w:t>A high oven creates bubbles and a rubbery texture. Caramel that is too pale tastes flat; caramel that is black tastes bitter. The custard continues to set while cooling, so do not wait for the center to become firm in the oven.</w:t>
      </w:r>
    </w:p>
    <w:p>
      <w:pPr>
        <w:pStyle w:val="Heading2"/>
      </w:pPr>
      <w:r>
        <w:t>Recipe: Tarta de Santiago</w:t>
      </w:r>
    </w:p>
    <w:p>
      <w:r>
        <w:t>Mix 250 g (9 oz) finely ground almonds, 200 g (7 oz) sugar, 4 eggs, lemon zest, and a pinch of cinnamon. Spread in a buttered 22 cm (9 in) tin and bake at 175°C (350°F) for 30–35 minutes until golden and set. Cool completely and dust with icing sugar. The cake should be moist and almond-forward, not dry.</w:t>
      </w:r>
    </w:p>
    <w:p>
      <w:pPr>
        <w:pStyle w:val="Heading2"/>
      </w:pPr>
      <w:r>
        <w:t>Bread, rice, and citrus desserts</w:t>
      </w:r>
    </w:p>
    <w:p>
      <w:r>
        <w:t>Torrijas transform day-old bread with milk, cinnamon, citrus, and egg before shallow frying or baking. Rice pudding depends on gentle stirring and gradual absorption; add citrus peel without the bitter white pith. Almond cake is forgiving when weighed accurately, while a citrus dessert should use acidity to keep sweetness lively. Regional custard pastries and seasonal fruit desserts belong to the same larger principle: keep the main flavor clear and use sugar to support it rather than overwhelm it.</w:t>
      </w:r>
    </w:p>
    <w:p>
      <w:pPr>
        <w:pStyle w:val="Heading2"/>
      </w:pPr>
      <w:r>
        <w:t>Closing note</w:t>
      </w:r>
    </w:p>
    <w:p>
      <w:r>
        <w:t>Spanish cooking asks the cook to notice time. Let the sofrito become sweet. Let the beans become tender. Let the rice absorb without unnecessary stirring. Let a custard set slowly and a fried food drain properly. These are not delays between the important steps; they are the steps.</w:t>
      </w:r>
    </w:p>
    <w:p>
      <w:r>
        <w:t>Across these chapters, the same lesson appears in different clothing. A cold soup and a hot stew both need balance. A tapa and a family pot both need generosity. A paella and an empanada both depend on managing moisture. Regional Spanish cooking becomes more understandable when the cook looks for the method beneath the name.</w:t>
      </w:r>
    </w:p>
    <w:p>
      <w:r>
        <w:rPr>
          <w:b/>
        </w:rPr>
        <w:t>PHASE COMPLETE — READY FOR THE NEXT PHASE</w:t>
      </w:r>
    </w:p>
    <w:p>
      <w:pPr>
        <w:pageBreakBefore/>
      </w:pPr>
      <w:r>
        <w:br/>
      </w:r>
      <w:r>
        <w:br/>
      </w:r>
      <w:r>
        <w:br/>
      </w:r>
    </w:p>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6 — ADVANCED TECHNIQUES</w:t>
      </w:r>
    </w:p>
    <w:p>
      <w:pPr>
        <w:spacing w:after="160"/>
        <w:jc w:val="center"/>
      </w:pPr>
      <w:r>
        <w:rPr>
          <w:rFonts w:ascii="Georgia" w:hAnsi="Georgia"/>
          <w:b w:val="0"/>
          <w:i w:val="0"/>
          <w:sz w:val="24"/>
        </w:rPr>
        <w:t>By [AUTHOR NAME]</w:t>
      </w:r>
    </w:p>
    <w:p>
      <w:r>
        <w:br w:type="page"/>
      </w:r>
    </w:p>
    <w:p>
      <w:pPr>
        <w:pStyle w:val="Heading1"/>
      </w:pPr>
      <w:r>
        <w:t>PHASE 6 — ADVANCED TECHNIQUES</w:t>
      </w:r>
    </w:p>
    <w:p>
      <w:pPr>
        <w:pStyle w:val="Heading2"/>
      </w:pPr>
      <w:r>
        <w:t>A note to the cook</w:t>
      </w:r>
    </w:p>
    <w:p>
      <w:r>
        <w:t>Advanced cooking is not a collection of restaurant tricks. It is the ability to observe a process, understand what is changing, and intervene at the right moment. A cook who can control heat can brown a chicken without burning its skin, soften onions without coloring them, and finish a sauce without making it heavy. A cook who understands emulsions can make a vinaigrette, alioli, or hollandaise stable enough to serve with confidence. A cook who understands moisture can produce crisp potatoes, separate rice grains, flaky fish, and bread with a developed crust.</w:t>
      </w:r>
    </w:p>
    <w:p>
      <w:r>
        <w:t>French and Spanish kitchens express these skills in different accents. French cooking often makes its technique visible through stocks, reductions, sauces, and carefully managed doneness. Spanish cooking frequently shows technique through the patient concentration of a sofrito, the geometry of a rice pan, the balance of a cold soup, or the contrast between a crisp exterior and a tender interior. Both traditions reward attention rather than speed for its own sake.</w:t>
      </w:r>
    </w:p>
    <w:p>
      <w:r>
        <w:t>The chapters in this phase are written as working lessons. Read the explanation, perform the small practice exercise, and then apply the skill to a dish already familiar to you. Do not attempt to master every variable at once. Change one thing, observe the result, and keep notes. The goal is dependable judgment.</w:t>
      </w:r>
    </w:p>
    <w:p>
      <w:pPr>
        <w:pStyle w:val="Heading2"/>
      </w:pPr>
      <w:r>
        <w:t>The advanced cook’s working habits</w:t>
      </w:r>
    </w:p>
    <w:p>
      <w:r>
        <w:t>Before beginning a demanding preparation, read the entire recipe and identify the irreversible moments. These may include adding liquid to a hot pan, introducing eggs to heat, beginning a second fry, placing rice into a wide pan, or putting dough into the oven. Prepare ingredients before those moments arrive.</w:t>
      </w:r>
    </w:p>
    <w:p>
      <w:r>
        <w:t>Use sensory cues with measurements rather than instead of them. A thermometer tells you what the center of a chicken or the surface of frying oil is doing; the color, smell, resistance, and sound tell you whether the process is developing as expected. Time is a useful guide, but it is not the food.</w:t>
      </w:r>
    </w:p>
    <w:p>
      <w:r>
        <w:t>Keep a clean spoon for tasting. Taste a sauce before reducing, during reduction, and after finishing with fat or acid. Seasoning is not a single event. It is a sequence of decisions made as water evaporates and ingredients contribute their own salt, sweetness, bitterness, and acidity.</w:t>
      </w:r>
    </w:p>
    <w:p>
      <w:r>
        <w:t>Advanced technique also includes restraint. Stop stirring rice when stirring is no longer helping. Stop reducing a sauce before it becomes salty. Stop cooking seafood before it looks completely firm. Stop kneading dough when it has developed enough strength. The best intervention is often the one made just before the ingredient crosses from ready to overdone.</w:t>
      </w:r>
    </w:p>
    <w:p>
      <w:pPr>
        <w:pStyle w:val="Heading1"/>
      </w:pPr>
      <w:r>
        <w:t>CHAPTER 28 — HEAT CONTROL</w:t>
      </w:r>
    </w:p>
    <w:p>
      <w:pPr>
        <w:pStyle w:val="Heading2"/>
      </w:pPr>
      <w:r>
        <w:t>Heat is a cooking tool, not a dial</w:t>
      </w:r>
    </w:p>
    <w:p>
      <w:r>
        <w:t>The number on a burner or oven is only an instruction to the equipment. It does not tell you the temperature of the pan, the rate at which water is evaporating, or the temperature inside the food. A heavy Dutch oven set to medium may remain hot long after the burner is lowered. A thin pan may lose heat as soon as cold ingredients are added. Learn to read the food and the vessel together.</w:t>
      </w:r>
    </w:p>
    <w:p>
      <w:r>
        <w:t>Heat moves by conduction, convection, and radiation. The base of a pan transfers heat by contact. Hot water or oil circulates around food by convection. An oven’s walls and heating elements radiate heat toward the surface. French and Spanish cooking use all three: a steak sears by conduction, a braise cooks through hot liquid and steam, and a roast browns through the oven’s dry heat.</w:t>
      </w:r>
    </w:p>
    <w:p>
      <w:pPr>
        <w:pStyle w:val="Heading2"/>
      </w:pPr>
      <w:r>
        <w:t>Low, medium, and high heat in practice</w:t>
      </w:r>
    </w:p>
    <w:p>
      <w:r>
        <w:rPr>
          <w:b/>
        </w:rPr>
        <w:t>Low heat</w:t>
      </w:r>
      <w:r>
        <w:t xml:space="preserve"> is appropriate when the goal is softening, infusing, holding, or slowly reducing without aggressive browning. Butter should foam gently rather than darken immediately. Garlic for a short oil infusion should become fragrant and pale. A custard should thicken gradually so the eggs do not scramble.</w:t>
      </w:r>
    </w:p>
    <w:p>
      <w:r>
        <w:rPr>
          <w:b/>
        </w:rPr>
        <w:t>Medium heat</w:t>
      </w:r>
      <w:r>
        <w:t xml:space="preserve"> is the main working range for sautéing aromatics, cooking a sofrito, reducing a pan sauce, and browning food evenly. The surface should be active but controllable. If the oil smokes before the food enters, the pan is too hot for most preparations.</w:t>
      </w:r>
    </w:p>
    <w:p>
      <w:r>
        <w:rPr>
          <w:b/>
        </w:rPr>
        <w:t>High heat</w:t>
      </w:r>
      <w:r>
        <w:t xml:space="preserve"> is useful for searing a dry surface, rapidly boiling liquid, blistering peppers, developing a crust, or finishing a socarrat. High heat is a short phase, not a substitute for preparation. Food must be dry, the pan must be uncrowded, and the cook must be ready to move or lower the heat.</w:t>
      </w:r>
    </w:p>
    <w:p>
      <w:pPr>
        <w:pStyle w:val="Heading3"/>
      </w:pPr>
      <w:r>
        <w:t>Heat-control exercise: the three-pan test</w:t>
      </w:r>
    </w:p>
    <w:p>
      <w:pPr>
        <w:pStyle w:val="ListNumber"/>
      </w:pPr>
      <w:r>
        <w:t>Heat a stainless-steel skillet, a nonstick skillet, and a heavy cast-iron or enameled pan over medium heat for the same length of time.</w:t>
      </w:r>
    </w:p>
    <w:p>
      <w:pPr>
        <w:pStyle w:val="ListNumber"/>
      </w:pPr>
      <w:r>
        <w:t>Add a teaspoon of water to each. Observe whether it evaporates quietly, gathers into beads, or skitters across the surface.</w:t>
      </w:r>
    </w:p>
    <w:p>
      <w:pPr>
        <w:pStyle w:val="ListNumber"/>
      </w:pPr>
      <w:r>
        <w:t>Remove the water, add a small amount of oil, and observe how quickly it shimmers.</w:t>
      </w:r>
    </w:p>
    <w:p>
      <w:pPr>
        <w:pStyle w:val="ListNumber"/>
      </w:pPr>
      <w:r>
        <w:t>Cook the same sliced mushroom in each pan without crowding. Notice how quickly each pan recovers after the mushroom enters.</w:t>
      </w:r>
    </w:p>
    <w:p>
      <w:r>
        <w:t>The exercise is not a competition. It teaches that the same burner setting produces different working conditions. Make decisions based on the pan and the food in front of you.</w:t>
      </w:r>
    </w:p>
    <w:p>
      <w:pPr>
        <w:pStyle w:val="Heading2"/>
      </w:pPr>
      <w:r>
        <w:t>Managing pan temperature</w:t>
      </w:r>
    </w:p>
    <w:p>
      <w:r>
        <w:t>Preheat an empty pan only as long as the material requires. Add oil before the pan becomes dangerously hot unless a recipe specifically calls for a dry sear. Oil that shimmers is generally ready for sautéing; oil that smokes has begun to break down and may transfer a burnt flavor.</w:t>
      </w:r>
    </w:p>
    <w:p>
      <w:r>
        <w:t>When browning meat, dry the surface and leave space around each piece. If the pan temperature falls, the meat releases water and steams. Resist the urge to turn it repeatedly. A piece that is ready to release from a stainless-steel pan will often loosen after a crust forms; forcing it early tears the surface.</w:t>
      </w:r>
    </w:p>
    <w:p>
      <w:r>
        <w:t>When adding wine, stock, or another cold liquid, protect your hands from steam and pour down the side of the pan. The sudden temperature change is part of deglazing, but it can also cause a violent burst of steam. Have the liquid measured and ready before it is needed.</w:t>
      </w:r>
    </w:p>
    <w:p>
      <w:pPr>
        <w:pStyle w:val="Heading2"/>
      </w:pPr>
      <w:r>
        <w:t>Oven heat and carryover cooking</w:t>
      </w:r>
    </w:p>
    <w:p>
      <w:r>
        <w:t>Ovens cycle. The displayed temperature is a target, not a constant. A preheated oven, a heavy tray, the position of the rack, and the quantity of food all affect the result. Use the center of the oven for even roasting unless a recipe calls for stronger top or bottom heat.</w:t>
      </w:r>
    </w:p>
    <w:p>
      <w:r>
        <w:t>Carryover cooking occurs because the outside of a food is hotter than its center. Heat continues moving inward after the food leaves the pan or oven. A roast, thick fish fillet, or custard may gain several degrees while resting. Remove food when it is nearly at the desired doneness, not when it has already passed it.</w:t>
      </w:r>
    </w:p>
    <w:p>
      <w:r>
        <w:t>Resting is not merely waiting. It allows juices to redistribute, starches to settle, and residual heat to complete the process. Tent loosely when warmth matters, but do not wrap crisp food tightly or trapped steam will soften the crust.</w:t>
      </w:r>
    </w:p>
    <w:p>
      <w:pPr>
        <w:pStyle w:val="Heading2"/>
      </w:pPr>
      <w:r>
        <w:t>Moist heat and dry heat</w:t>
      </w:r>
    </w:p>
    <w:p>
      <w:r>
        <w:t>Dry heat encourages browning and concentration. Moist heat transfers energy efficiently but limits surface temperature while water is present. A potato boiled in water cannot brown until it is drained and its surface dries. A chicken braised in liquid will become tender, but its skin will not become crisp unless it is finished with dry heat.</w:t>
      </w:r>
    </w:p>
    <w:p>
      <w:r>
        <w:t>Many successful dishes use both. Brown meat first, add liquid, cook gently, and uncover or roast at the end. Blanch vegetables, dry them, and then grill or sauté them. Cook rice in seasoned liquid, then rest it so its structure firms without more heat.</w:t>
      </w:r>
    </w:p>
    <w:p>
      <w:pPr>
        <w:pStyle w:val="Heading2"/>
      </w:pPr>
      <w:r>
        <w:t>Troubleshooting heat</w:t>
      </w:r>
    </w:p>
    <w:p>
      <w:pPr>
        <w:pStyle w:val="ListBullet"/>
      </w:pPr>
      <w:r>
        <w:rPr>
          <w:b/>
        </w:rPr>
        <w:t>Food is pale and wet:</w:t>
      </w:r>
      <w:r>
        <w:t xml:space="preserve"> the pan is crowded, the surface is damp, or the heat is too low. Work in batches and dry the food.</w:t>
      </w:r>
    </w:p>
    <w:p>
      <w:pPr>
        <w:pStyle w:val="ListBullet"/>
      </w:pPr>
      <w:r>
        <w:rPr>
          <w:b/>
        </w:rPr>
        <w:t>Food is black outside and raw inside:</w:t>
      </w:r>
      <w:r>
        <w:t xml:space="preserve"> the heat is too high or the pieces are too large. Lower the heat and finish more gently.</w:t>
      </w:r>
    </w:p>
    <w:p>
      <w:pPr>
        <w:pStyle w:val="ListBullet"/>
      </w:pPr>
      <w:r>
        <w:rPr>
          <w:b/>
        </w:rPr>
        <w:t>A sauce catches on the bottom:</w:t>
      </w:r>
      <w:r>
        <w:t xml:space="preserve"> the liquid has reduced too far, the heat is too strong, or the pan was not stirred when needed. Transfer the unburnt sauce immediately.</w:t>
      </w:r>
    </w:p>
    <w:p>
      <w:pPr>
        <w:pStyle w:val="ListBullet"/>
      </w:pPr>
      <w:r>
        <w:rPr>
          <w:b/>
        </w:rPr>
        <w:t>The oven dish is uneven:</w:t>
      </w:r>
      <w:r>
        <w:t xml:space="preserve"> rotate the tray only after the surface has had time to set, and check whether the rack or pan is causing the imbalance.</w:t>
      </w:r>
    </w:p>
    <w:p>
      <w:r>
        <w:rPr>
          <w:b/>
        </w:rPr>
        <w:t>Practice cue:</w:t>
      </w:r>
      <w:r>
        <w:t xml:space="preserve"> Before you change a heat setting, say what you want the change to accomplish: more browning, slower softening, faster evaporation, or gentler cooking. This habit turns a reflex into a decision.</w:t>
      </w:r>
    </w:p>
    <w:p>
      <w:pPr>
        <w:pStyle w:val="Heading1"/>
      </w:pPr>
      <w:r>
        <w:t>CHAPTER 29 — BUILDING AND BALANCING FLAVOR</w:t>
      </w:r>
    </w:p>
    <w:p>
      <w:pPr>
        <w:pStyle w:val="Heading2"/>
      </w:pPr>
      <w:r>
        <w:t>Flavor is layered</w:t>
      </w:r>
    </w:p>
    <w:p>
      <w:r>
        <w:t>Depth usually comes from several modest contributions rather than one dramatic ingredient. A French onion soup may combine browned onions, stock, bread, cheese, and acidity. A Spanish stew may combine olive oil, aromatics, tomato, pimentón, stock, and a finishing vinegar. Each layer should have a job.</w:t>
      </w:r>
    </w:p>
    <w:p>
      <w:r>
        <w:t>Begin by identifying the dominant ingredient and the desired destination. Should the finished dish taste fresh, roasted, creamy, smoky, bright, earthy, or deeply savory? Seasoning decisions become clearer when they support a direction.</w:t>
      </w:r>
    </w:p>
    <w:p>
      <w:pPr>
        <w:pStyle w:val="Heading2"/>
      </w:pPr>
      <w:r>
        <w:t>Salt</w:t>
      </w:r>
    </w:p>
    <w:p>
      <w:r>
        <w:t>Salt does more than make food taste salty. It suppresses some bitterness, heightens aroma, and helps ingredients release water. Add it in stages. Salt vegetables before sautéing when you want them to soften and release moisture; salt meat before cooking when the timing allows the seasoning to penetrate; salt a finished salad close to service so its leaves do not collapse.</w:t>
      </w:r>
    </w:p>
    <w:p>
      <w:r>
        <w:t>Taste preserved foods before adding salt. Olives, anchovies, cured meats, cheese, stock, and salted fish can supply more than expected. If a reduced sauce tastes correctly seasoned before it is reduced, it may become too salty afterward.</w:t>
      </w:r>
    </w:p>
    <w:p>
      <w:pPr>
        <w:pStyle w:val="Heading2"/>
      </w:pPr>
      <w:r>
        <w:t>Acidity</w:t>
      </w:r>
    </w:p>
    <w:p>
      <w:r>
        <w:t>Acid gives definition to rich food and makes a dish taste more vivid. Wine, vinegar, citrus, tomatoes, yogurt, and some fermented ingredients all contribute acidity, but they do not taste interchangeable. Sherry vinegar is rounder and more oxidative than lemon juice. Lemon is bright and volatile. Wine contributes both acidity and aroma before it is reduced.</w:t>
      </w:r>
    </w:p>
    <w:p>
      <w:r>
        <w:t>Add acid gradually near the end unless it is being used to marinate or soften an ingredient. A small splash can rescue a heavy bean stew; too much can flatten its savory character. Always taste after the acid has mixed with the fat and salt already in the dish.</w:t>
      </w:r>
    </w:p>
    <w:p>
      <w:pPr>
        <w:pStyle w:val="Heading2"/>
      </w:pPr>
      <w:r>
        <w:t>Fat, sweetness, bitterness, and umami</w:t>
      </w:r>
    </w:p>
    <w:p>
      <w:r>
        <w:t>Fat carries aroma and creates a sense of body. Butter can round a French sauce; olive oil can carry garlic, herbs, or pimentón in a Spanish preparation. Add finishing fat off the strongest heat when you want its fresh aroma to remain.</w:t>
      </w:r>
    </w:p>
    <w:p>
      <w:r>
        <w:t>Sweetness may come from caramelized onions, roasted vegetables, fruit, wine, or a small quantity of sugar. Do not use sugar to cover a sauce whose real problem is raw tomato, harsh vinegar, or insufficient cooking.</w:t>
      </w:r>
    </w:p>
    <w:p>
      <w:r>
        <w:t>Bitterness can be purposeful. Radicchio, charred vegetables, olive oil, citrus zest, and some leafy greens provide useful contrast, but excessive burnt garlic or burnt paprika is not complexity. Umami comes from stocks, mushrooms, tomatoes, cheese, shellfish, cured fish, and browned meat. Layer it carefully so the dish remains clear rather than merely heavy.</w:t>
      </w:r>
    </w:p>
    <w:p>
      <w:pPr>
        <w:pStyle w:val="Heading2"/>
      </w:pPr>
      <w:r>
        <w:t>Browning and the Maillard reaction</w:t>
      </w:r>
    </w:p>
    <w:p>
      <w:r>
        <w:t>Browning creates roasted aromas through reactions between amino acids and sugars at a dry, hot surface. It is different from caramelization, which primarily concerns sugars. Both can occur in the same dish, but the cook should know which result is wanted.</w:t>
      </w:r>
    </w:p>
    <w:p>
      <w:r>
        <w:t>For reliable browning:</w:t>
      </w:r>
    </w:p>
    <w:p>
      <w:pPr>
        <w:pStyle w:val="ListNumber"/>
      </w:pPr>
      <w:r>
        <w:t>Dry the ingredient thoroughly.</w:t>
      </w:r>
    </w:p>
    <w:p>
      <w:pPr>
        <w:pStyle w:val="ListNumber"/>
      </w:pPr>
      <w:r>
        <w:t>Preheat a suitable pan.</w:t>
      </w:r>
    </w:p>
    <w:p>
      <w:pPr>
        <w:pStyle w:val="ListNumber"/>
      </w:pPr>
      <w:r>
        <w:t>Use enough fat to make contact without deep-frying unless that is the goal.</w:t>
      </w:r>
    </w:p>
    <w:p>
      <w:pPr>
        <w:pStyle w:val="ListNumber"/>
      </w:pPr>
      <w:r>
        <w:t>Leave space between pieces.</w:t>
      </w:r>
    </w:p>
    <w:p>
      <w:pPr>
        <w:pStyle w:val="ListNumber"/>
      </w:pPr>
      <w:r>
        <w:t>Let the surface remain undisturbed until it develops color.</w:t>
      </w:r>
    </w:p>
    <w:p>
      <w:pPr>
        <w:pStyle w:val="ListNumber"/>
      </w:pPr>
      <w:r>
        <w:t>Adjust the heat before the browned bits become black.</w:t>
      </w:r>
    </w:p>
    <w:p>
      <w:r>
        <w:t>Tomato paste, onions, bread, nuts, and spices can all be browned, but their safe window is short. Paprika and saffron are especially vulnerable to burning. Add them to a moist base or warm fat briefly, then continue with liquid.</w:t>
      </w:r>
    </w:p>
    <w:p>
      <w:pPr>
        <w:pStyle w:val="Heading2"/>
      </w:pPr>
      <w:r>
        <w:t>Correcting a dish</w:t>
      </w:r>
    </w:p>
    <w:p>
      <w:r>
        <w:t>If a dish tastes flat, ask whether it needs salt, acid, aroma, or concentration. If it tastes harsh, it may need dilution, fat, sweetness from naturally sweet ingredients, or time. If it is too salty, increase the unsalted bulk of the dish or add liquid and rebuild its balance; a raw potato dropped into a sauce is not a reliable salt-removal method.</w:t>
      </w:r>
    </w:p>
    <w:p>
      <w:r>
        <w:t>If a soup is thin but correctly seasoned, reduce it or add a suitable thickening element. If it is thick and intense, dilute with unsalted stock or water, then retaste. If a sauce tastes greasy, add a compatible acid or whisk in a small amount of water to improve the emulsion. Do not keep adding ingredients without tasting; uncontrolled correction creates muddiness.</w:t>
      </w:r>
    </w:p>
    <w:p>
      <w:pPr>
        <w:pStyle w:val="Heading3"/>
      </w:pPr>
      <w:r>
        <w:t>Flavor exercise: one ingredient, three finishes</w:t>
      </w:r>
    </w:p>
    <w:p>
      <w:r>
        <w:t>Roast or steam a batch of carrots until tender. Divide them into three portions:</w:t>
      </w:r>
    </w:p>
    <w:p>
      <w:pPr>
        <w:pStyle w:val="ListBullet"/>
      </w:pPr>
      <w:r>
        <w:t>Finish one with butter, thyme, and a little lemon.</w:t>
      </w:r>
    </w:p>
    <w:p>
      <w:pPr>
        <w:pStyle w:val="ListBullet"/>
      </w:pPr>
      <w:r>
        <w:t>Finish one with olive oil, cumin, and sherry vinegar.</w:t>
      </w:r>
    </w:p>
    <w:p>
      <w:pPr>
        <w:pStyle w:val="ListBullet"/>
      </w:pPr>
      <w:r>
        <w:t>Finish one with yogurt, garlic, and herbs.</w:t>
      </w:r>
    </w:p>
    <w:p>
      <w:r>
        <w:t>Taste each warm and again at room temperature. Notice how the same ingredient changes with fat, aroma, acidity, temperature, and texture.</w:t>
      </w:r>
    </w:p>
    <w:p>
      <w:pPr>
        <w:pStyle w:val="Heading1"/>
      </w:pPr>
      <w:r>
        <w:t>CHAPTER 30 — DEGLAZING AND REDUCTION</w:t>
      </w:r>
    </w:p>
    <w:p>
      <w:pPr>
        <w:pStyle w:val="Heading2"/>
      </w:pPr>
      <w:r>
        <w:t>Turning the pan into a sauce</w:t>
      </w:r>
    </w:p>
    <w:p>
      <w:r>
        <w:t>Deglazing dissolves the browned, concentrated particles left on the bottom of a pan. These particles are valuable when browned rather than burnt. A pan sauce is a short conversation among fond, liquid, evaporation, seasoning, and finishing fat.</w:t>
      </w:r>
    </w:p>
    <w:p>
      <w:r>
        <w:t>After removing the cooked meat or vegetables, pour off excess fat while leaving a thin coating. Return the pan to moderate heat, add wine, stock, water, or another appropriate liquid, and scrape with a wooden spoon. The liquid should loosen the fond without splashing violently.</w:t>
      </w:r>
    </w:p>
    <w:p>
      <w:r>
        <w:t>Wine is often reduced until its raw alcohol smell softens. Stock may then be added and reduced until it has enough concentration to carry flavor. Butter can be whisked in at the end, off the strongest heat, to create a glossy sauce. Mustard, herbs, capers, or a small amount of cream should be added according to the character of the dish rather than as automatic decoration.</w:t>
      </w:r>
    </w:p>
    <w:p>
      <w:pPr>
        <w:pStyle w:val="Heading2"/>
      </w:pPr>
      <w:r>
        <w:t>Reduction changes more than volume</w:t>
      </w:r>
    </w:p>
    <w:p>
      <w:r>
        <w:t>As water evaporates, flavor compounds become concentrated. Saltiness, sweetness, acidity, bitterness, and aroma all become stronger or more prominent. Reduction also changes texture: a thin liquid may become syrupy, glossy, or able to coat the back of a spoon.</w:t>
      </w:r>
    </w:p>
    <w:p>
      <w:r>
        <w:t>Use a wide pan when you want faster evaporation and a narrow saucepan when you need slower, more controlled reduction. Keep track of how much salt is already present. Do not season a sauce heavily at the beginning if you know it will reduce by half.</w:t>
      </w:r>
    </w:p>
    <w:p>
      <w:pPr>
        <w:pStyle w:val="Heading2"/>
      </w:pPr>
      <w:r>
        <w:t>Recognizing the stages</w:t>
      </w:r>
    </w:p>
    <w:p>
      <w:pPr>
        <w:pStyle w:val="ListBullet"/>
      </w:pPr>
      <w:r>
        <w:rPr>
          <w:b/>
        </w:rPr>
        <w:t>Raw stage:</w:t>
      </w:r>
      <w:r>
        <w:t xml:space="preserve"> the liquid smells sharp, alcoholic, watery, or disconnected from the food.</w:t>
      </w:r>
    </w:p>
    <w:p>
      <w:pPr>
        <w:pStyle w:val="ListBullet"/>
      </w:pPr>
      <w:r>
        <w:rPr>
          <w:b/>
        </w:rPr>
        <w:t>Integrated stage:</w:t>
      </w:r>
      <w:r>
        <w:t xml:space="preserve"> the aroma is rounded, the liquid has some body, and the pan’s browned flavor is noticeable.</w:t>
      </w:r>
    </w:p>
    <w:p>
      <w:pPr>
        <w:pStyle w:val="ListBullet"/>
      </w:pPr>
      <w:r>
        <w:rPr>
          <w:b/>
        </w:rPr>
        <w:t>Coating stage:</w:t>
      </w:r>
      <w:r>
        <w:t xml:space="preserve"> the sauce clings lightly to a spoon and leaves a clear trail when the spoon is drawn through it.</w:t>
      </w:r>
    </w:p>
    <w:p>
      <w:pPr>
        <w:pStyle w:val="ListBullet"/>
      </w:pPr>
      <w:r>
        <w:rPr>
          <w:b/>
        </w:rPr>
        <w:t>Over-reduced stage:</w:t>
      </w:r>
      <w:r>
        <w:t xml:space="preserve"> the sauce is sticky, aggressively salty, bitter, or loses its freshness.</w:t>
      </w:r>
    </w:p>
    <w:p>
      <w:r>
        <w:t>The correct endpoint depends on service. A sauce poured over food can be slightly looser than one used to glaze or fill. Remember that butter, cream, starch, and the heat of the plate can change the final texture.</w:t>
      </w:r>
    </w:p>
    <w:p>
      <w:pPr>
        <w:pStyle w:val="Heading2"/>
      </w:pPr>
      <w:r>
        <w:t>Practice sauce: a basic pan sauce</w:t>
      </w:r>
    </w:p>
    <w:p>
      <w:pPr>
        <w:pStyle w:val="ListNumber"/>
      </w:pPr>
      <w:r>
        <w:t>Season and sear two chicken breasts or pork cutlets in a skillet. Transfer them to a warm plate when nearly cooked and let them rest.</w:t>
      </w:r>
    </w:p>
    <w:p>
      <w:pPr>
        <w:pStyle w:val="ListNumber"/>
      </w:pPr>
      <w:r>
        <w:t>Pour off all but 1 tablespoon of fat. Add 100 ml (scant ½ cup) dry white wine and scrape the pan.</w:t>
      </w:r>
    </w:p>
    <w:p>
      <w:pPr>
        <w:pStyle w:val="ListNumber"/>
      </w:pPr>
      <w:r>
        <w:t>Reduce until about 2 tablespoons remain and the sharp alcohol aroma has softened.</w:t>
      </w:r>
    </w:p>
    <w:p>
      <w:pPr>
        <w:pStyle w:val="ListNumber"/>
      </w:pPr>
      <w:r>
        <w:t>Add 250 ml (1 cup) unsalted or lightly salted stock. Simmer until reduced by about half.</w:t>
      </w:r>
    </w:p>
    <w:p>
      <w:pPr>
        <w:pStyle w:val="ListNumber"/>
      </w:pPr>
      <w:r>
        <w:t>Lower the heat. Whisk in 30 g (2 tablespoons) cold butter, one piece at a time, until glossy.</w:t>
      </w:r>
    </w:p>
    <w:p>
      <w:pPr>
        <w:pStyle w:val="ListNumber"/>
      </w:pPr>
      <w:r>
        <w:t>Add a teaspoon of Dijon mustard or a few drops of lemon only if the flavor needs it. Taste before adding salt.</w:t>
      </w:r>
    </w:p>
    <w:p>
      <w:pPr>
        <w:pStyle w:val="ListNumber"/>
      </w:pPr>
      <w:r>
        <w:t>Return the rested meat and any collected juices to the pan briefly, then serve.</w:t>
      </w:r>
    </w:p>
    <w:p>
      <w:r>
        <w:t>Do not boil vigorously after mounting with butter. If the sauce breaks, remove it from the heat and whisk in a teaspoon of cool water. If it remains separated, start a small fresh emulsion with a teaspoon of water and gradually whisk in the broken sauce.</w:t>
      </w:r>
    </w:p>
    <w:p>
      <w:pPr>
        <w:pStyle w:val="Heading2"/>
      </w:pPr>
      <w:r>
        <w:t>Deglazing mistakes</w:t>
      </w:r>
    </w:p>
    <w:p>
      <w:pPr>
        <w:pStyle w:val="ListBullet"/>
      </w:pPr>
      <w:r>
        <w:rPr>
          <w:b/>
        </w:rPr>
        <w:t>Burnt fond:</w:t>
      </w:r>
      <w:r>
        <w:t xml:space="preserve"> do not scrape black particles into the sauce. Wipe the pan and begin again.</w:t>
      </w:r>
    </w:p>
    <w:p>
      <w:pPr>
        <w:pStyle w:val="ListBullet"/>
      </w:pPr>
      <w:r>
        <w:rPr>
          <w:b/>
        </w:rPr>
        <w:t>Too much liquid:</w:t>
      </w:r>
      <w:r>
        <w:t xml:space="preserve"> a large quantity cools the pan and produces a thin sauce. Reduce in stages.</w:t>
      </w:r>
    </w:p>
    <w:p>
      <w:pPr>
        <w:pStyle w:val="ListBullet"/>
      </w:pPr>
      <w:r>
        <w:rPr>
          <w:b/>
        </w:rPr>
        <w:t>Unbalanced wine:</w:t>
      </w:r>
      <w:r>
        <w:t xml:space="preserve"> wine that is not reduced enough tastes sharp; wine reduced too far can taste flat or sweet.</w:t>
      </w:r>
    </w:p>
    <w:p>
      <w:pPr>
        <w:pStyle w:val="ListBullet"/>
      </w:pPr>
      <w:r>
        <w:rPr>
          <w:b/>
        </w:rPr>
        <w:t>Salty finish:</w:t>
      </w:r>
      <w:r>
        <w:t xml:space="preserve"> use unsalted stock and season only after the final reduction.</w:t>
      </w:r>
    </w:p>
    <w:p>
      <w:r>
        <w:rPr>
          <w:b/>
        </w:rPr>
        <w:t>Cultural note:</w:t>
      </w:r>
      <w:r>
        <w:t xml:space="preserve"> French pan sauces make the browned pan central to the dish. Spanish cooking uses a related logic in reductions built from sofrito, wine, stock, pimentón, or shellfish juices. The ingredients differ, but the principle is the same: concentrated residue becomes a new layer of flavor.</w:t>
      </w:r>
    </w:p>
    <w:p>
      <w:pPr>
        <w:pStyle w:val="Heading1"/>
      </w:pPr>
      <w:r>
        <w:t>CHAPTER 31 — EMULSIONS AND FINISHING SAUCES</w:t>
      </w:r>
    </w:p>
    <w:p>
      <w:pPr>
        <w:pStyle w:val="Heading2"/>
      </w:pPr>
      <w:r>
        <w:t>What an emulsion is</w:t>
      </w:r>
    </w:p>
    <w:p>
      <w:r>
        <w:t>An emulsion is a mixture of liquids that do not naturally stay together, usually fat and water. A vinaigrette can be temporary, while mayonnaise, aioli, and hollandaise can be more stable because an emulsifier such as egg yolk helps hold tiny droplets of fat in a water-based phase.</w:t>
      </w:r>
    </w:p>
    <w:p>
      <w:r>
        <w:t>The essential variables are temperature, droplet size, speed of addition, and the amount of water available. Adding fat too quickly creates large droplets that separate. Whisking or blending breaks the fat into smaller droplets. A stable emulsion is not magic; it is controlled dispersion.</w:t>
      </w:r>
    </w:p>
    <w:p>
      <w:pPr>
        <w:pStyle w:val="Heading2"/>
      </w:pPr>
      <w:r>
        <w:t>Vinaigrettes</w:t>
      </w:r>
    </w:p>
    <w:p>
      <w:r>
        <w:t>Start with the acidic phase, salt, mustard if using, and aromatics. Whisk in oil slowly at first, then in a thin stream. A classic starting ratio is three parts oil to one part vinegar, but the correct balance depends on the strength of the vinegar, the bitterness of the greens, and the other ingredients.</w:t>
      </w:r>
    </w:p>
    <w:p>
      <w:r>
        <w:t>If the dressing tastes too sharp, add more oil or a small amount of water. If it tastes dull, add acid or salt. If the leaves are delicate, use a lighter dressing and toss at the last moment.</w:t>
      </w:r>
    </w:p>
    <w:p>
      <w:pPr>
        <w:pStyle w:val="Heading2"/>
      </w:pPr>
      <w:r>
        <w:t>Mayonnaise and alioli</w:t>
      </w:r>
    </w:p>
    <w:p>
      <w:r>
        <w:t>For a basic mayonnaise, use 1 egg yolk, 1 teaspoon mustard, 15 ml (1 tablespoon) lemon juice or vinegar, and 180 ml (¾ cup) neutral oil or mild olive oil. Whisk the yolk, mustard, acid, and a pinch of salt. Add the oil drop by drop until the mixture thickens, then continue in a thin stream. Add a teaspoon of water if the sauce becomes too thick.</w:t>
      </w:r>
    </w:p>
    <w:p>
      <w:r>
        <w:t>Alioli may be made with egg yolk for a more forgiving emulsion or by pounding garlic with salt and incorporating oil gradually in a mortar. The garlic should be assertive but not bitter. A food processor can make a quick version, but it may taste more aggressively raw because the garlic is broken into very small particles.</w:t>
      </w:r>
    </w:p>
    <w:p>
      <w:r>
        <w:t>Keep egg-based sauces refrigerated and serve promptly. Use pasteurized eggs where local guidance recommends them, especially for vulnerable diners. Do not leave mayonnaise or aioli at room temperature for extended periods.</w:t>
      </w:r>
    </w:p>
    <w:p>
      <w:pPr>
        <w:pStyle w:val="Heading2"/>
      </w:pPr>
      <w:r>
        <w:t>Hollandaise and warm emulsions</w:t>
      </w:r>
    </w:p>
    <w:p>
      <w:r>
        <w:t>Hollandaise combines egg yolks, a small water phase, butter, and acid. Whisk yolks with a tablespoon of water over gentle heat until foamy and thickened. Add warm clarified or melted butter gradually while whisking. Finish with lemon juice and salt.</w:t>
      </w:r>
    </w:p>
    <w:p>
      <w:r>
        <w:t>The danger is excessive heat. Eggs thicken gradually; they scramble when the water in the mixture overheats. Use a bowl over barely simmering water, keep the base moving, and remove it from heat before it becomes stiff. If the sauce is too thick, whisk in warm water a teaspoon at a time.</w:t>
      </w:r>
    </w:p>
    <w:p>
      <w:r>
        <w:t>If hollandaise breaks, whisk a fresh yolk with a teaspoon of warm water in a clean bowl. Add the broken sauce slowly, as though it were the fat. This works because the new yolk and water create a fresh emulsion that can receive the separated mixture.</w:t>
      </w:r>
    </w:p>
    <w:p>
      <w:pPr>
        <w:pStyle w:val="Heading2"/>
      </w:pPr>
      <w:r>
        <w:t>Butter-based finishing</w:t>
      </w:r>
    </w:p>
    <w:p>
      <w:r>
        <w:t>Beurre blanc and related butter sauces depend on a concentrated acidic reduction receiving cold butter gradually. Keep the heat low. The butter should melt into the reduction without becoming an oily layer. A few drops of cold water can restore movement if the sauce becomes too tight.</w:t>
      </w:r>
    </w:p>
    <w:p>
      <w:r>
        <w:t>Mounting a pan sauce with butter is a smaller version of the same idea. The pan should be warm enough to melt butter but not so hot that the emulsion boils and splits.</w:t>
      </w:r>
    </w:p>
    <w:p>
      <w:pPr>
        <w:pStyle w:val="Heading3"/>
      </w:pPr>
      <w:r>
        <w:t>Emulsion practice</w:t>
      </w:r>
    </w:p>
    <w:p>
      <w:r>
        <w:t>Prepare a vinaigrette, aioli, and a warm butter sauce in separate small batches. Observe:</w:t>
      </w:r>
    </w:p>
    <w:p>
      <w:pPr>
        <w:pStyle w:val="ListBullet"/>
      </w:pPr>
      <w:r>
        <w:t>How quickly the sauce thickens when fat is added slowly.</w:t>
      </w:r>
    </w:p>
    <w:p>
      <w:pPr>
        <w:pStyle w:val="ListBullet"/>
      </w:pPr>
      <w:r>
        <w:t>What happens when the fat is added too quickly.</w:t>
      </w:r>
    </w:p>
    <w:p>
      <w:pPr>
        <w:pStyle w:val="ListBullet"/>
      </w:pPr>
      <w:r>
        <w:t>How temperature changes the texture.</w:t>
      </w:r>
    </w:p>
    <w:p>
      <w:pPr>
        <w:pStyle w:val="ListBullet"/>
      </w:pPr>
      <w:r>
        <w:t>How water, acid, and salt affect the final balance.</w:t>
      </w:r>
    </w:p>
    <w:p>
      <w:r>
        <w:t>The aim is to learn recovery, not to avoid every failure. A cook who knows why an emulsion broke can usually repair it.</w:t>
      </w:r>
    </w:p>
    <w:p>
      <w:pPr>
        <w:pStyle w:val="Heading1"/>
      </w:pPr>
      <w:r>
        <w:t>CHAPTER 32 — WORKING WITH SEAFOOD</w:t>
      </w:r>
    </w:p>
    <w:p>
      <w:pPr>
        <w:pStyle w:val="Heading2"/>
      </w:pPr>
      <w:r>
        <w:t>Selection and storage</w:t>
      </w:r>
    </w:p>
    <w:p>
      <w:r>
        <w:t>Fresh seafood should smell clean, marine, and mild rather than strongly fishy or sour. Whole fish should have clear eyes, bright gills, and firm flesh. Fillets should look moist but not slimy, with flesh that springs back gently. Shellfish should be handled according to local food-safety guidance; cracked shells and specimens that remain open or fail to respond should be discarded.</w:t>
      </w:r>
    </w:p>
    <w:p>
      <w:r>
        <w:t>Keep seafood cold from purchase to cooking. Store it in the refrigerator on a tray over ice or in the coldest safe part of the refrigerator, protected from meltwater. Use it promptly and keep raw seafood separate from ready-to-eat food. Wash hands, boards, and utensils after handling.</w:t>
      </w:r>
    </w:p>
    <w:p>
      <w:pPr>
        <w:pStyle w:val="Heading2"/>
      </w:pPr>
      <w:r>
        <w:t>Dry surface, controlled heat</w:t>
      </w:r>
    </w:p>
    <w:p>
      <w:r>
        <w:t>Pat fish dry before searing. Moisture must evaporate before the surface can brown, and an unnecessarily wet fillet may stick or steam. Season shortly before cooking unless a recipe calls for a longer cure or marinade.</w:t>
      </w:r>
    </w:p>
    <w:p>
      <w:r>
        <w:t>For fish with skin, start with a dry, moderately hot pan and place the fillet skin-side down. Press gently for the first moments if the skin curls. Once the skin is crisp and the fish is cooked most of the way through, turn it briefly or finish with gentle heat. The thickest section should be opaque and separate into flakes with light pressure, but do not rely on color alone for every species.</w:t>
      </w:r>
    </w:p>
    <w:p>
      <w:r>
        <w:t>Shellfish require short cooking windows. Add mussels and clams to a hot pan with enough steam-producing liquid, cover, and remove them as they open. Do not force closed shells open. Shrimp are ready when the thickest part becomes opaque and the flesh is just firm; a tight curl often indicates overcooking.</w:t>
      </w:r>
    </w:p>
    <w:p>
      <w:pPr>
        <w:pStyle w:val="Heading2"/>
      </w:pPr>
      <w:r>
        <w:t>Poaching and gentle cooking</w:t>
      </w:r>
    </w:p>
    <w:p>
      <w:r>
        <w:t>Poaching is valuable for delicate fish because it limits surface drying. Keep the liquid below a rolling boil. A court-bouillon, aromatic broth, olive-oil emulsion, or light wine sauce can all work, provided the flavor is balanced before the fish enters.</w:t>
      </w:r>
    </w:p>
    <w:p>
      <w:r>
        <w:t>When cooking octopus or squid, avoid the rubbery middle stage. Squid is tender when cooked very briefly over high heat or slowly enough to soften; intermediate cooking often produces a tough texture. Octopus needs gentle cooking until a knife meets little resistance, followed by rest and careful slicing.</w:t>
      </w:r>
    </w:p>
    <w:p>
      <w:pPr>
        <w:pStyle w:val="Heading2"/>
      </w:pPr>
      <w:r>
        <w:t>Deboning and portioning</w:t>
      </w:r>
    </w:p>
    <w:p>
      <w:r>
        <w:t>Run clean fingers over a salmon or white-fish fillet to find pin bones and remove them with sanitized tweezers. Cut portions across the grain where appropriate. Keep the pieces similar in thickness so they finish together. Trimments and bones can enrich a stock when they are fresh and handled safely.</w:t>
      </w:r>
    </w:p>
    <w:p>
      <w:pPr>
        <w:pStyle w:val="Heading2"/>
      </w:pPr>
      <w:r>
        <w:t>Seafood technique drill</w:t>
      </w:r>
    </w:p>
    <w:p>
      <w:r>
        <w:t>Cook the same white fish in three ways: skin-side seared, gently poached, and roasted. Use identical seasoning. Compare the surface texture, moisture, and flavor of the cooking liquid. Then make a small sauce from the poaching liquid and a small pan sauce from the seared fish. This demonstrates why the cooking method determines not only doneness but also the sauce available to the dish.</w:t>
      </w:r>
    </w:p>
    <w:p>
      <w:r>
        <w:rPr>
          <w:b/>
        </w:rPr>
        <w:t>Common mistakes:</w:t>
      </w:r>
      <w:r>
        <w:t xml:space="preserve"> starting with a wet pan, overfilling a shellfish pot, salting a concentrated broth too early, moving delicate fish before its surface sets, and continuing to cook after the food is removed from heat.</w:t>
      </w:r>
    </w:p>
    <w:p>
      <w:pPr>
        <w:pStyle w:val="Heading1"/>
      </w:pPr>
      <w:r>
        <w:t>CHAPTER 33 — WORKING WITH MEAT AND POULTRY</w:t>
      </w:r>
    </w:p>
    <w:p>
      <w:pPr>
        <w:pStyle w:val="Heading2"/>
      </w:pPr>
      <w:r>
        <w:t>Choose the cut for the method</w:t>
      </w:r>
    </w:p>
    <w:p>
      <w:r>
        <w:t>Tender cuts with little connective tissue suit fast cooking. Tougher cuts become tender through time, moisture, and moderate heat. A stew made with a tender steak may become dry before its sauce develops; a quick-seared piece of shoulder may remain chewy. Match the cut to the technique before choosing the recipe.</w:t>
      </w:r>
    </w:p>
    <w:p>
      <w:r>
        <w:t>Marbling contributes flavor and moisture, but it does not replace correct heat control. Bone can influence shape and cooking time. Thickness matters more than weight alone when judging doneness.</w:t>
      </w:r>
    </w:p>
    <w:p>
      <w:pPr>
        <w:pStyle w:val="Heading2"/>
      </w:pPr>
      <w:r>
        <w:t>Seasoning and browning</w:t>
      </w:r>
    </w:p>
    <w:p>
      <w:r>
        <w:t>Dry meat thoroughly. Salt in advance when possible so the surface has time to dry again; otherwise salt immediately before cooking. Pepper can burn during a very hot sear, so add it later when appropriate.</w:t>
      </w:r>
    </w:p>
    <w:p>
      <w:r>
        <w:t>Brown in batches. The goal is a well-colored surface, not a pan full of gray meat. Do not add a wet marinade directly to a pan intended for searing; drain and dry the meat, then reduce or otherwise cook the marinade separately for safety.</w:t>
      </w:r>
    </w:p>
    <w:p>
      <w:pPr>
        <w:pStyle w:val="Heading2"/>
      </w:pPr>
      <w:r>
        <w:t>Doneness and resting</w:t>
      </w:r>
    </w:p>
    <w:p>
      <w:r>
        <w:t>A thermometer is the most reliable tool for thick meat and poultry. Insert it into the thickest part without touching bone. Follow current local food-safety guidance for minimum internal temperatures, and remember that the temperature may continue to rise during rest.</w:t>
      </w:r>
    </w:p>
    <w:p>
      <w:r>
        <w:t>Rest steaks and roasts loosely covered so juices redistribute without steaming the crust. Smaller cutlets need less resting time, but they still benefit from a short pause before slicing. Slice across the grain when the structure of the cut makes that helpful.</w:t>
      </w:r>
    </w:p>
    <w:p>
      <w:pPr>
        <w:pStyle w:val="Heading2"/>
      </w:pPr>
      <w:r>
        <w:t>Braising</w:t>
      </w:r>
    </w:p>
    <w:p>
      <w:r>
        <w:t>A successful braise has concentrated flavor before the main liquid is added. Brown the meat, soften the aromatics, toast or cook any tomato or spice component appropriately, deglaze, add enough liquid to come partway up the meat, and cook covered at a gentle temperature. The liquid should barely move rather than boil aggressively.</w:t>
      </w:r>
    </w:p>
    <w:p>
      <w:r>
        <w:t>When the meat is tender, remove it and reduce the sauce separately if needed. Degrease by skimming while warm or chilling and lifting the solidified fat. Add fresh herbs or acid near the end when their brightness would otherwise disappear during the long cooking.</w:t>
      </w:r>
    </w:p>
    <w:p>
      <w:pPr>
        <w:pStyle w:val="Heading2"/>
      </w:pPr>
      <w:r>
        <w:t>Poultry and carryover</w:t>
      </w:r>
    </w:p>
    <w:p>
      <w:r>
        <w:t>Chicken breast and dark meat do not want the same treatment. Breast meat is lean and can dry quickly; thighs contain connective tissue and often improve with longer cooking. Brown skin with dry heat, then decide whether the interior needs gentle finishing. A sauce added too early can soften a crisp skin, so serve it underneath or at the table when texture matters.</w:t>
      </w:r>
    </w:p>
    <w:p>
      <w:pPr>
        <w:pStyle w:val="Heading3"/>
      </w:pPr>
      <w:r>
        <w:t>Meat practice: one roast, two finishes</w:t>
      </w:r>
    </w:p>
    <w:p>
      <w:r>
        <w:t>Roast a small seasoned pork loin or chicken breast until just shy of its final safe temperature. Rest it, then divide it:</w:t>
      </w:r>
    </w:p>
    <w:p>
      <w:pPr>
        <w:pStyle w:val="ListBullet"/>
      </w:pPr>
      <w:r>
        <w:t>Slice one portion immediately to observe the carryover and juice movement.</w:t>
      </w:r>
    </w:p>
    <w:p>
      <w:pPr>
        <w:pStyle w:val="ListBullet"/>
      </w:pPr>
      <w:r>
        <w:t>Chill the other portion and reheat it gently in a small amount of sauce.</w:t>
      </w:r>
    </w:p>
    <w:p>
      <w:r>
        <w:t>The exercise shows why reheating is a separate cooking event. A portion that was perfect on the first day can become dry if reheated with high heat and no moisture.</w:t>
      </w:r>
    </w:p>
    <w:p>
      <w:pPr>
        <w:pStyle w:val="Heading1"/>
      </w:pPr>
      <w:r>
        <w:t>CHAPTER 34 — COOKING RICE WITH CONTROL</w:t>
      </w:r>
    </w:p>
    <w:p>
      <w:pPr>
        <w:pStyle w:val="Heading2"/>
      </w:pPr>
      <w:r>
        <w:t>Grain, pan, and liquid</w:t>
      </w:r>
    </w:p>
    <w:p>
      <w:r>
        <w:t>Rice is shaped by the grain, the pan, the liquid, and the movement of the cook. Short- and medium-grain rice can absorb flavorful stock while releasing enough starch to give body. Long-grain rice remains more separate and behaves differently. Choose the grain for the style rather than assuming one rice suits every dish.</w:t>
      </w:r>
    </w:p>
    <w:p>
      <w:r>
        <w:t>A wide pan creates a shallow layer and encourages even evaporation. A narrow pot creates a deeper layer and concentrates heat differently. Measure the pan before cooking. If the rice layer is too deep, the surface and bottom will not cook at the same rate.</w:t>
      </w:r>
    </w:p>
    <w:p>
      <w:r>
        <w:t>Stock should be hot and seasoned before it enters. Cold liquid interrupts the simmer and extends cooking unpredictably. The liquid ratio is a starting point, not a guarantee; evaporation depends on pan width, heat, lid use, and the rice itself.</w:t>
      </w:r>
    </w:p>
    <w:p>
      <w:pPr>
        <w:pStyle w:val="Heading2"/>
      </w:pPr>
      <w:r>
        <w:t>Absorption and the decision to stir</w:t>
      </w:r>
    </w:p>
    <w:p>
      <w:r>
        <w:t>Risotto-style rice is stirred to release starch and create a creamy suspension. Paella-style rice is generally distributed in the pan and then left alone so the grains remain distinct and the surface can develop its characteristic texture. Pilaf begins with coating the grains in fat, then uses measured liquid and controlled steam.</w:t>
      </w:r>
    </w:p>
    <w:p>
      <w:r>
        <w:t>Do not stir simply because the rice looks uneven after liquid is added. Spread it with a spoon at the beginning, then let the heat and liquid do their work. Stirring can release excess starch, break grains, and prevent a toasted base from forming.</w:t>
      </w:r>
    </w:p>
    <w:p>
      <w:pPr>
        <w:pStyle w:val="Heading2"/>
      </w:pPr>
      <w:r>
        <w:t>Socarrat and resting</w:t>
      </w:r>
    </w:p>
    <w:p>
      <w:r>
        <w:t>Socarrat is a deliberately developed toasted layer at the bottom of some Spanish rice dishes. It requires enough residual moisture to protect the rice while the bottom browns, followed by a brief increase in heat. Listen for a faint crackle and smell for toast. A bitter burnt odor means the pan must leave the heat immediately.</w:t>
      </w:r>
    </w:p>
    <w:p>
      <w:r>
        <w:t>Rest rice off the heat before serving. Cover loosely when you want steam to redistribute, but do not trap so much moisture that a crisp base softens. Taste a grain from the center and edge before deciding whether the dish is ready.</w:t>
      </w:r>
    </w:p>
    <w:p>
      <w:pPr>
        <w:pStyle w:val="Heading2"/>
      </w:pPr>
      <w:r>
        <w:t>Rice troubleshooting</w:t>
      </w:r>
    </w:p>
    <w:p>
      <w:pPr>
        <w:pStyle w:val="ListBullet"/>
      </w:pPr>
      <w:r>
        <w:rPr>
          <w:b/>
        </w:rPr>
        <w:t>Hard center and dry pan:</w:t>
      </w:r>
      <w:r>
        <w:t xml:space="preserve"> the heat was too high, the liquid was insufficient, or the pan was too wide for the ratio. Add hot liquid only if the style permits, then lower the heat.</w:t>
      </w:r>
    </w:p>
    <w:p>
      <w:pPr>
        <w:pStyle w:val="ListBullet"/>
      </w:pPr>
      <w:r>
        <w:rPr>
          <w:b/>
        </w:rPr>
        <w:t>Mushy grains:</w:t>
      </w:r>
      <w:r>
        <w:t xml:space="preserve"> too much liquid, vigorous stirring, or cooking beyond the absorption point.</w:t>
      </w:r>
    </w:p>
    <w:p>
      <w:pPr>
        <w:pStyle w:val="ListBullet"/>
      </w:pPr>
      <w:r>
        <w:rPr>
          <w:b/>
        </w:rPr>
        <w:t>Uneven doneness:</w:t>
      </w:r>
      <w:r>
        <w:t xml:space="preserve"> the pan did not fit the burner, the rice layer was too deep, or the heat was not distributed evenly.</w:t>
      </w:r>
    </w:p>
    <w:p>
      <w:pPr>
        <w:pStyle w:val="ListBullet"/>
      </w:pPr>
      <w:r>
        <w:rPr>
          <w:b/>
        </w:rPr>
        <w:t>Bland rice:</w:t>
      </w:r>
      <w:r>
        <w:t xml:space="preserve"> the stock was weak or underseasoned. Rice absorbs the character of its cooking liquid.</w:t>
      </w:r>
    </w:p>
    <w:p>
      <w:pPr>
        <w:pStyle w:val="ListBullet"/>
      </w:pPr>
      <w:r>
        <w:rPr>
          <w:b/>
        </w:rPr>
        <w:t>No toasted base:</w:t>
      </w:r>
      <w:r>
        <w:t xml:space="preserve"> the pan was too wet at the end, the heat was too low, or the rice was stirred after it had settled.</w:t>
      </w:r>
    </w:p>
    <w:p>
      <w:pPr>
        <w:pStyle w:val="Heading3"/>
      </w:pPr>
      <w:r>
        <w:t>Rice practice</w:t>
      </w:r>
    </w:p>
    <w:p>
      <w:r>
        <w:t>Cook the same rice in a saucepan, a wide skillet, and a paella-style pan using the same measured ingredients. Record the liquid depth, cooking time, texture, and evaporation. This is one of the clearest demonstrations that equipment is part of a recipe.</w:t>
      </w:r>
    </w:p>
    <w:p>
      <w:pPr>
        <w:pStyle w:val="Heading1"/>
      </w:pPr>
      <w:r>
        <w:t>CHAPTER 35 — BAKING FUNDAMENTALS</w:t>
      </w:r>
    </w:p>
    <w:p>
      <w:pPr>
        <w:pStyle w:val="Heading2"/>
      </w:pPr>
      <w:r>
        <w:t>Baking is measured structure</w:t>
      </w:r>
    </w:p>
    <w:p>
      <w:r>
        <w:t>Baking depends on ratios and transformation. Flour provides structure, liquid hydrates it, fat tenderizes or layers it, eggs bind and set it, sugar sweetens and browns it, yeast produces gas, and heat fixes the final shape. Small changes matter because the ingredients interact rather than merely add flavor.</w:t>
      </w:r>
    </w:p>
    <w:p>
      <w:r>
        <w:t>Weigh flour and sugar when possible. If using cups, loosen the flour, spoon it into the cup, and level it rather than scooping directly from a compacted container. Measure liquids at eye level in a suitable jug. Use separate dry and liquid measuring tools when accuracy matters.</w:t>
      </w:r>
    </w:p>
    <w:p>
      <w:pPr>
        <w:pStyle w:val="Heading2"/>
      </w:pPr>
      <w:r>
        <w:t>Gluten and mixing</w:t>
      </w:r>
    </w:p>
    <w:p>
      <w:r>
        <w:t>Gluten forms when flour proteins hydrate and are worked. Bread dough needs enough development to hold gas, while a tart dough usually benefits from limited mixing so it stays tender. Overmixing a cake batter can create a tight texture; undermixing bread can produce weak structure.</w:t>
      </w:r>
    </w:p>
    <w:p>
      <w:r>
        <w:t>Mix to the purpose. Knead until dough becomes smoother and elastic, not until it is exhausted. Fold delicate mixtures to preserve air. Stop mixing pastry as soon as it holds together. Resting dough allows hydration and relaxes gluten, making it easier to roll and less likely to shrink.</w:t>
      </w:r>
    </w:p>
    <w:p>
      <w:pPr>
        <w:pStyle w:val="Heading2"/>
      </w:pPr>
      <w:r>
        <w:t>Yeast and fermentation</w:t>
      </w:r>
    </w:p>
    <w:p>
      <w:r>
        <w:t>Yeast produces carbon dioxide and flavor as it ferments sugars. Fermentation time depends on dough temperature, yeast quantity, flour, hydration, and room conditions. A dough that doubles in size is not necessarily ready if it has lost strength; a dough that rises less in a cool room may still be properly fermented.</w:t>
      </w:r>
    </w:p>
    <w:p>
      <w:r>
        <w:t>Look for volume, a rounded surface, a springy but not rubbery feel, and an aroma that is developed rather than sharply alcoholic. Under-fermented dough resists shaping and produces a dense crumb. Over-fermented dough may collapse, feel fragile, or lack oven spring.</w:t>
      </w:r>
    </w:p>
    <w:p>
      <w:pPr>
        <w:pStyle w:val="Heading2"/>
      </w:pPr>
      <w:r>
        <w:t>Eggs, butter, and sugar</w:t>
      </w:r>
    </w:p>
    <w:p>
      <w:r>
        <w:t>Eggs set as their proteins coagulate. Gentle heat produces a tender custard; excessive heat causes curdling, bubbles, or a rubbery texture. Temper eggs by adding hot liquid gradually while whisking, then return the mixture to the pan.</w:t>
      </w:r>
    </w:p>
    <w:p>
      <w:r>
        <w:t>Butter creates tenderness and flavor, but its temperature changes how dough behaves. Cold butter can create layers in pastry. Soft butter can be creamed with sugar to incorporate air. Melted butter produces a different crumb and should not be substituted casually.</w:t>
      </w:r>
    </w:p>
    <w:p>
      <w:r>
        <w:t>Sugar attracts water, delays browning in some mixtures, encourages browning in others, and affects tenderness. Caramelize sugar carefully: the change from golden to burnt is rapid. A dark caramel is not automatically better; it should suit the bitterness and flavor of the finished dessert.</w:t>
      </w:r>
    </w:p>
    <w:p>
      <w:pPr>
        <w:pStyle w:val="Heading2"/>
      </w:pPr>
      <w:r>
        <w:t>Oven behavior</w:t>
      </w:r>
    </w:p>
    <w:p>
      <w:r>
        <w:t>Preheat fully. A dough or custard placed into a cold oven may set before it has the intended expansion. Use the rack position specified, but learn your oven’s hot spots. Avoid opening the door during the early rise of soufflés, sponge cakes, and breads unless the recipe requires it.</w:t>
      </w:r>
    </w:p>
    <w:p>
      <w:r>
        <w:t>A tray of bread may need steam at the beginning to delay crust formation and allow expansion. A pastry may need a hot start and then a lower temperature to finish without burning. Custards benefit from a water bath that moderates heat and reduces the chance of curdling.</w:t>
      </w:r>
    </w:p>
    <w:p>
      <w:pPr>
        <w:pStyle w:val="Heading2"/>
      </w:pPr>
      <w:r>
        <w:t>Baking practice: a controlled tart</w:t>
      </w:r>
    </w:p>
    <w:p>
      <w:r>
        <w:t>Make a shortcrust dough with 250 g (9 oz) flour, 125 g (4½ oz) cold butter, 50 g (1¾ oz) sugar, 1 egg yolk, and enough cold water to bring it together. Work quickly, chill the dough, roll it evenly, line a tart tin without stretching, and chill again. Blind bake with weights until the edges are set, then remove the weights and bake until the base is lightly colored before adding a filling.</w:t>
      </w:r>
    </w:p>
    <w:p>
      <w:r>
        <w:t>The important lessons are temperature, minimal handling, resting, and preventing shrinkage. If the dough cracks, patch it with a small piece rather than stretching it. If the base puffs, prick it or use weights. If the rim browns too quickly, shield it while the base finishes.</w:t>
      </w:r>
    </w:p>
    <w:p>
      <w:pPr>
        <w:pStyle w:val="Heading2"/>
      </w:pPr>
      <w:r>
        <w:t>Baking troubleshooting</w:t>
      </w:r>
    </w:p>
    <w:p>
      <w:pPr>
        <w:pStyle w:val="ListBullet"/>
      </w:pPr>
      <w:r>
        <w:rPr>
          <w:b/>
        </w:rPr>
        <w:t>Dense bread:</w:t>
      </w:r>
      <w:r>
        <w:t xml:space="preserve"> insufficient fermentation, weak gluten development, or too much flour added during shaping.</w:t>
      </w:r>
    </w:p>
    <w:p>
      <w:pPr>
        <w:pStyle w:val="ListBullet"/>
      </w:pPr>
      <w:r>
        <w:rPr>
          <w:b/>
        </w:rPr>
        <w:t>Shrunken pastry:</w:t>
      </w:r>
      <w:r>
        <w:t xml:space="preserve"> dough was stretched into the tin or not rested long enough.</w:t>
      </w:r>
    </w:p>
    <w:p>
      <w:pPr>
        <w:pStyle w:val="ListBullet"/>
      </w:pPr>
      <w:r>
        <w:rPr>
          <w:b/>
        </w:rPr>
        <w:t>Rubbery custard:</w:t>
      </w:r>
      <w:r>
        <w:t xml:space="preserve"> excessive heat or overbaking. Remove it while the center still trembles.</w:t>
      </w:r>
    </w:p>
    <w:p>
      <w:pPr>
        <w:pStyle w:val="ListBullet"/>
      </w:pPr>
      <w:r>
        <w:rPr>
          <w:b/>
        </w:rPr>
        <w:t>Pale crust:</w:t>
      </w:r>
      <w:r>
        <w:t xml:space="preserve"> insufficient oven heat, too much moisture on the surface, or a short bake.</w:t>
      </w:r>
    </w:p>
    <w:p>
      <w:pPr>
        <w:pStyle w:val="ListBullet"/>
      </w:pPr>
      <w:r>
        <w:rPr>
          <w:b/>
        </w:rPr>
        <w:t>Burnt edge and raw center:</w:t>
      </w:r>
      <w:r>
        <w:t xml:space="preserve"> the pan is too dark, the oven is too hot, or the batter is too deep. Lower the heat and extend the bake if the structure allows.</w:t>
      </w:r>
    </w:p>
    <w:p>
      <w:pPr>
        <w:pStyle w:val="Heading1"/>
      </w:pPr>
      <w:r>
        <w:t>CHAPTER 36 — TECHNIQUE INTEGRATION AND DIAGNOSTIC COOKING</w:t>
      </w:r>
    </w:p>
    <w:p>
      <w:pPr>
        <w:pStyle w:val="Heading2"/>
      </w:pPr>
      <w:r>
        <w:t>From isolated skills to complete dishes</w:t>
      </w:r>
    </w:p>
    <w:p>
      <w:r>
        <w:t>The advanced cook eventually stops thinking of techniques as separate boxes. A French braise may require knife control, browning, deglazing, reduction, heat management, and resting. A Spanish seafood rice dish may require sofrito, stock seasoning, pan geometry, seafood timing, and the judgment to stop stirring. A tart may require temperature control, gluten management, custard technique, and oven awareness.</w:t>
      </w:r>
    </w:p>
    <w:p>
      <w:r>
        <w:t>When a dish fails, diagnose the process rather than blaming the recipe. Ask:</w:t>
      </w:r>
    </w:p>
    <w:p>
      <w:pPr>
        <w:pStyle w:val="ListNumber"/>
      </w:pPr>
      <w:r>
        <w:t>Was the ingredient prepared as the method required?</w:t>
      </w:r>
    </w:p>
    <w:p>
      <w:pPr>
        <w:pStyle w:val="ListNumber"/>
      </w:pPr>
      <w:r>
        <w:t>Did the pan or oven reach the intended working temperature?</w:t>
      </w:r>
    </w:p>
    <w:p>
      <w:pPr>
        <w:pStyle w:val="ListNumber"/>
      </w:pPr>
      <w:r>
        <w:t>Was moisture removed, retained, or added at the correct stage?</w:t>
      </w:r>
    </w:p>
    <w:p>
      <w:pPr>
        <w:pStyle w:val="ListNumber"/>
      </w:pPr>
      <w:r>
        <w:t>Did the seasoning become concentrated during cooking?</w:t>
      </w:r>
    </w:p>
    <w:p>
      <w:pPr>
        <w:pStyle w:val="ListNumber"/>
      </w:pPr>
      <w:r>
        <w:t>Was the food moved or stirred when that helped, or when it hurt?</w:t>
      </w:r>
    </w:p>
    <w:p>
      <w:pPr>
        <w:pStyle w:val="ListNumber"/>
      </w:pPr>
      <w:r>
        <w:t>Did carryover cooking or resting change the result?</w:t>
      </w:r>
    </w:p>
    <w:p>
      <w:pPr>
        <w:pStyle w:val="Heading2"/>
      </w:pPr>
      <w:r>
        <w:t>A complete technique lab</w:t>
      </w:r>
    </w:p>
    <w:p>
      <w:r>
        <w:t>Prepare a simple dinner of seared fish, a pan sauce, a vegetable, and rice. Before cooking, write down:</w:t>
      </w:r>
    </w:p>
    <w:p>
      <w:pPr>
        <w:pStyle w:val="ListBullet"/>
      </w:pPr>
      <w:r>
        <w:t>The surface that must brown.</w:t>
      </w:r>
    </w:p>
    <w:p>
      <w:pPr>
        <w:pStyle w:val="ListBullet"/>
      </w:pPr>
      <w:r>
        <w:t>The liquid that must reduce.</w:t>
      </w:r>
    </w:p>
    <w:p>
      <w:pPr>
        <w:pStyle w:val="ListBullet"/>
      </w:pPr>
      <w:r>
        <w:t>The ingredient that must remain tender.</w:t>
      </w:r>
    </w:p>
    <w:p>
      <w:pPr>
        <w:pStyle w:val="ListBullet"/>
      </w:pPr>
      <w:r>
        <w:t>The moment the sauce could split.</w:t>
      </w:r>
    </w:p>
    <w:p>
      <w:pPr>
        <w:pStyle w:val="ListBullet"/>
      </w:pPr>
      <w:r>
        <w:t>The moment the rice should stop being stirred.</w:t>
      </w:r>
    </w:p>
    <w:p>
      <w:pPr>
        <w:pStyle w:val="ListBullet"/>
      </w:pPr>
      <w:r>
        <w:t>The time each component should rest.</w:t>
      </w:r>
    </w:p>
    <w:p>
      <w:r>
        <w:t>Cook the components in an order that respects those moments. Keep the fish warm without overcooking it, finish the sauce separately, and season the vegetable at the end. This exercise teaches coordination rather than another isolated recipe.</w:t>
      </w:r>
    </w:p>
    <w:p>
      <w:pPr>
        <w:pStyle w:val="Heading2"/>
      </w:pPr>
      <w:r>
        <w:t>Building a personal technique journal</w:t>
      </w:r>
    </w:p>
    <w:p>
      <w:r>
        <w:t>Record the date, ingredient, pan, heat setting, starting temperature, cooking time, sensory cues, and result. Note one change for the next attempt. A useful journal does not say only “good” or “bad.” It says “the onions colored before they softened,” “the rice was tender at the edge but firm in the center,” or “the emulsion thickened after the first tablespoon of oil.”</w:t>
      </w:r>
    </w:p>
    <w:p>
      <w:r>
        <w:t>Over time, these observations become intuition. Intuition is not guesswork; it is remembered evidence.</w:t>
      </w:r>
    </w:p>
    <w:p>
      <w:pPr>
        <w:pStyle w:val="Heading2"/>
      </w:pPr>
      <w:r>
        <w:t>Safety at an advanced level</w:t>
      </w:r>
    </w:p>
    <w:p>
      <w:r>
        <w:t>Advanced technique never overrides food safety. Keep raw meat, poultry, seafood, and eggs separate from ready-to-eat food. Use a reliable thermometer for foods where appearance is not enough. Handle hot oil with a stable pan, dry ingredients, and a clear path to the heat source. Do not add water to hot oil. Ventilate when searing, frying, or flambéing, and never leave a flame or hot oil unattended.</w:t>
      </w:r>
    </w:p>
    <w:p>
      <w:r>
        <w:t>Cool leftovers promptly in shallow containers, refrigerate them within the time recommended by current local food-safety guidance, and reheat only the amount needed. When in doubt about a high-risk food, choose the safer option rather than relying on smell alone.</w:t>
      </w:r>
    </w:p>
    <w:p>
      <w:pPr>
        <w:pStyle w:val="Heading2"/>
      </w:pPr>
      <w:r>
        <w:t>Closing note</w:t>
      </w:r>
    </w:p>
    <w:p>
      <w:r>
        <w:t>Technique is a form of attention. Heat control protects texture. Browning creates depth. Deglazing captures what the pan has already taught you. Reduction concentrates flavor but demands restraint. Emulsions reward patience. Seafood asks for speed and delicacy. Meat asks you to match the cut to the method. Rice asks you to respect geometry. Baking asks you to measure and wait.</w:t>
      </w:r>
    </w:p>
    <w:p>
      <w:r>
        <w:t>The purpose of advanced cooking is not to make every meal complicated. It is to make simple food more deliberate and difficult food more understandable. Once these skills become familiar, a recipe becomes a map rather than a set of commands. You can recognize when a pan is ready, when a sauce needs water, when a fish is nearly done, when a dough needs rest, and when the best choice is to stop.</w:t>
      </w:r>
    </w:p>
    <w:p>
      <w:r>
        <w:rPr>
          <w:b/>
        </w:rPr>
        <w:t>PHASE 6 COMPLETE — READY FOR PHASE 7: MENU PLANNING</w:t>
      </w:r>
    </w:p>
    <w:p>
      <w:pPr>
        <w:pageBreakBefore/>
      </w:pPr>
      <w:r>
        <w:br/>
      </w:r>
      <w:r>
        <w:br/>
      </w:r>
      <w:r>
        <w:br/>
      </w:r>
    </w:p>
    <w:p>
      <w:pPr>
        <w:pStyle w:val="Title"/>
        <w:jc w:val="center"/>
      </w:pPr>
      <w:r>
        <w:rPr>
          <w:rFonts w:ascii="Georgia" w:hAnsi="Georgia"/>
        </w:rPr>
        <w:t xml:space="preserve">MASTERING THE ART OF
FRENCH &amp; SPANISH COOKING</w:t>
      </w:r>
    </w:p>
    <w:p>
      <w:pPr>
        <w:pStyle w:val="Subtitle"/>
        <w:jc w:val="center"/>
      </w:pPr>
      <w:r>
        <w:rPr>
          <w:rFonts w:ascii="Georgia" w:hAnsi="Georgia"/>
        </w:rPr>
        <w:t xml:space="preserve">A Regional, Technique-Driven Guide to the Ingredients, Traditions, and Recipes of France and Spain</w:t>
      </w:r>
    </w:p>
    <w:p>
      <w:pPr>
        <w:pStyle w:val="Heading3"/>
        <w:jc w:val="center"/>
      </w:pPr>
      <w:r>
        <w:rPr>
          <w:rFonts w:ascii="Georgia" w:hAnsi="Georgia"/>
        </w:rPr>
        <w:t xml:space="preserve">PHASE 7 — MENU PLANNING</w:t>
      </w:r>
    </w:p>
    <w:p>
      <w:pPr>
        <w:pStyle w:val="Normal"/>
        <w:jc w:val="center"/>
      </w:pPr>
      <w:r>
        <w:rPr>
          <w:rFonts w:ascii="Georgia" w:hAnsi="Georgia"/>
        </w:rPr>
        <w:t xml:space="preserve">By [AUTHOR NAME]</w:t>
      </w:r>
    </w:p>
    <w:p>
      <w:r>
        <w:br w:type="page"/>
      </w:r>
    </w:p>
    <w:p>
      <w:pPr>
        <w:pStyle w:val="Heading1"/>
      </w:pPr>
      <w:r>
        <w:rPr>
          <w:rFonts w:ascii="Georgia" w:hAnsi="Georgia"/>
        </w:rPr>
        <w:t xml:space="preserve">PHASE 7 — MENU PLANNING</w:t>
      </w:r>
    </w:p>
    <w:p>
      <w:pPr>
        <w:pStyle w:val="Normal"/>
      </w:pPr>
    </w:p>
    <w:p>
      <w:pPr>
        <w:pStyle w:val="Heading2"/>
      </w:pPr>
      <w:r>
        <w:rPr>
          <w:rFonts w:ascii="Georgia" w:hAnsi="Georgia"/>
        </w:rPr>
        <w:t xml:space="preserve">A note to the host</w:t>
      </w:r>
    </w:p>
    <w:p>
      <w:pPr>
        <w:pStyle w:val="Normal"/>
      </w:pPr>
    </w:p>
    <w:p>
      <w:pPr>
        <w:pStyle w:val="Normal"/>
      </w:pPr>
      <w:r>
        <w:rPr>
          <w:rFonts w:ascii="Georgia" w:hAnsi="Georgia"/>
        </w:rPr>
        <w:t xml:space="preserve">A menu is more than a list of dishes. It is a sequence of temperatures, textures, aromas, colors, and pauses. A successful menu gives the cook enough time to finish each component properly and gives the guests enough space to notice what they are eating. The most impressive meal is rarely the one with the greatest number of preparations. It is the one in which every dish arrives at the right temperature and no course repeats the work of the one before it.</w:t>
      </w:r>
    </w:p>
    <w:p>
      <w:pPr>
        <w:pStyle w:val="Normal"/>
      </w:pPr>
    </w:p>
    <w:p>
      <w:pPr>
        <w:pStyle w:val="Normal"/>
      </w:pPr>
      <w:r>
        <w:rPr>
          <w:rFonts w:ascii="Georgia" w:hAnsi="Georgia"/>
        </w:rPr>
        <w:t xml:space="preserve">The menus in this phase use recipes developed in the French and Spanish sections of this book. They are deliberately practical for a home kitchen. Each menu identifies what can be made ahead, what must happen close to service, and how to move from preparation to the table without losing control.</w:t>
      </w:r>
    </w:p>
    <w:p>
      <w:pPr>
        <w:pStyle w:val="Normal"/>
      </w:pPr>
    </w:p>
    <w:p>
      <w:pPr>
        <w:pStyle w:val="Normal"/>
      </w:pPr>
      <w:r>
        <w:rPr>
          <w:rFonts w:ascii="Georgia" w:hAnsi="Georgia"/>
        </w:rPr>
        <w:t xml:space="preserve">The schedules use **T** for the planned serving time. If dinner is at 7:30 p.m., T–2 hours means 5:30 p.m. The times are guides, not laws. A small oven, a crowded refrigerator, or a slower knife will change the clock. Protect the irreversible moments: frying, searing, baking, whipping, and final seasoning.</w:t>
      </w:r>
    </w:p>
    <w:p>
      <w:pPr>
        <w:pStyle w:val="Normal"/>
      </w:pPr>
    </w:p>
    <w:p>
      <w:pPr>
        <w:pStyle w:val="Heading2"/>
      </w:pPr>
      <w:r>
        <w:rPr>
          <w:rFonts w:ascii="Georgia" w:hAnsi="Georgia"/>
        </w:rPr>
        <w:t xml:space="preserve">The architecture of a good menu</w:t>
      </w:r>
    </w:p>
    <w:p>
      <w:pPr>
        <w:pStyle w:val="Normal"/>
      </w:pPr>
    </w:p>
    <w:p>
      <w:pPr>
        <w:pStyle w:val="Heading3"/>
      </w:pPr>
      <w:r>
        <w:rPr>
          <w:rFonts w:ascii="Georgia" w:hAnsi="Georgia"/>
        </w:rPr>
        <w:t xml:space="preserve">Begin with contrast</w:t>
      </w:r>
    </w:p>
    <w:p>
      <w:pPr>
        <w:pStyle w:val="Normal"/>
      </w:pPr>
    </w:p>
    <w:p>
      <w:pPr>
        <w:pStyle w:val="Normal"/>
      </w:pPr>
      <w:r>
        <w:rPr>
          <w:rFonts w:ascii="Georgia" w:hAnsi="Georgia"/>
        </w:rPr>
        <w:t xml:space="preserve">Avoid serving several dishes that are all soft, brown, rich, or acidic. A creamy soup can be followed by a crisp salad; a braise benefits from a fresh vegetable; a fried tapa needs something pickled or bright. Contrast is not decoration. It keeps the palate interested and makes the meal feel lighter.</w:t>
      </w:r>
    </w:p>
    <w:p>
      <w:pPr>
        <w:pStyle w:val="Normal"/>
      </w:pPr>
    </w:p>
    <w:p>
      <w:pPr>
        <w:pStyle w:val="Heading3"/>
      </w:pPr>
      <w:r>
        <w:rPr>
          <w:rFonts w:ascii="Georgia" w:hAnsi="Georgia"/>
        </w:rPr>
        <w:t xml:space="preserve">Assign each dish a job</w:t>
      </w:r>
    </w:p>
    <w:p>
      <w:pPr>
        <w:pStyle w:val="Normal"/>
      </w:pPr>
    </w:p>
    <w:p>
      <w:pPr>
        <w:pStyle w:val="Normal"/>
      </w:pPr>
      <w:r>
        <w:rPr>
          <w:rFonts w:ascii="Georgia" w:hAnsi="Georgia"/>
        </w:rPr>
        <w:t xml:space="preserve">Before adding a course, ask what it contributes:</w:t>
      </w:r>
    </w:p>
    <w:p>
      <w:pPr>
        <w:pStyle w:val="Normal"/>
      </w:pPr>
    </w:p>
    <w:p>
      <w:pPr>
        <w:pStyle w:val="ListBullet"/>
      </w:pPr>
      <w:r>
        <w:rPr>
          <w:rFonts w:ascii="Georgia" w:hAnsi="Georgia"/>
        </w:rPr>
        <w:t xml:space="preserve">**Aperitif:** welcomes guests and occupies them while the last cooking begins.</w:t>
      </w:r>
    </w:p>
    <w:p>
      <w:pPr>
        <w:pStyle w:val="ListBullet"/>
      </w:pPr>
      <w:r>
        <w:rPr>
          <w:rFonts w:ascii="Georgia" w:hAnsi="Georgia"/>
        </w:rPr>
        <w:t xml:space="preserve">**Starter:** establishes the theme without exhausting the appetite.</w:t>
      </w:r>
    </w:p>
    <w:p>
      <w:pPr>
        <w:pStyle w:val="ListBullet"/>
      </w:pPr>
      <w:r>
        <w:rPr>
          <w:rFonts w:ascii="Georgia" w:hAnsi="Georgia"/>
        </w:rPr>
        <w:t xml:space="preserve">**Main course:** provides the meal's center of gravity.</w:t>
      </w:r>
    </w:p>
    <w:p>
      <w:pPr>
        <w:pStyle w:val="ListBullet"/>
      </w:pPr>
      <w:r>
        <w:rPr>
          <w:rFonts w:ascii="Georgia" w:hAnsi="Georgia"/>
        </w:rPr>
        <w:t xml:space="preserve">**Side dish:** supplies contrast, absorbs sauce, or adds freshness.</w:t>
      </w:r>
    </w:p>
    <w:p>
      <w:pPr>
        <w:pStyle w:val="ListBullet"/>
      </w:pPr>
      <w:r>
        <w:rPr>
          <w:rFonts w:ascii="Georgia" w:hAnsi="Georgia"/>
        </w:rPr>
        <w:t xml:space="preserve">**Dessert:** closes the meal at an appropriate level of sweetness and weight.</w:t>
      </w:r>
    </w:p>
    <w:p>
      <w:pPr>
        <w:pStyle w:val="Normal"/>
      </w:pPr>
    </w:p>
    <w:p>
      <w:pPr>
        <w:pStyle w:val="Normal"/>
      </w:pPr>
      <w:r>
        <w:rPr>
          <w:rFonts w:ascii="Georgia" w:hAnsi="Georgia"/>
        </w:rPr>
        <w:t xml:space="preserve">If two dishes have the same job, remove one or change its preparation. A menu with both a heavy potato starter and a potato side dish needs a clear reason for the repetition.</w:t>
      </w:r>
    </w:p>
    <w:p>
      <w:pPr>
        <w:pStyle w:val="Normal"/>
      </w:pPr>
    </w:p>
    <w:p>
      <w:pPr>
        <w:pStyle w:val="Heading3"/>
      </w:pPr>
      <w:r>
        <w:rPr>
          <w:rFonts w:ascii="Georgia" w:hAnsi="Georgia"/>
        </w:rPr>
        <w:t xml:space="preserve">Plan by equipment, not only by recipe</w:t>
      </w:r>
    </w:p>
    <w:p>
      <w:pPr>
        <w:pStyle w:val="Normal"/>
      </w:pPr>
    </w:p>
    <w:p>
      <w:pPr>
        <w:pStyle w:val="Normal"/>
      </w:pPr>
      <w:r>
        <w:rPr>
          <w:rFonts w:ascii="Georgia" w:hAnsi="Georgia"/>
        </w:rPr>
        <w:t xml:space="preserve">Write down the oven temperature, pan, burner, blender, and refrigerator space each dish requires. Two recipes may be easy separately but difficult together if they both need the only large skillet at the same time. Choose a serving platter before the final hour, and label components that could be confused.</w:t>
      </w:r>
    </w:p>
    <w:p>
      <w:pPr>
        <w:pStyle w:val="Normal"/>
      </w:pPr>
    </w:p>
    <w:p>
      <w:pPr>
        <w:pStyle w:val="Heading3"/>
      </w:pPr>
      <w:r>
        <w:rPr>
          <w:rFonts w:ascii="Georgia" w:hAnsi="Georgia"/>
        </w:rPr>
        <w:t xml:space="preserve">Prepare in layers</w:t>
      </w:r>
    </w:p>
    <w:p>
      <w:pPr>
        <w:pStyle w:val="Normal"/>
      </w:pPr>
    </w:p>
    <w:p>
      <w:pPr>
        <w:pStyle w:val="Normal"/>
      </w:pPr>
      <w:r>
        <w:rPr>
          <w:rFonts w:ascii="Georgia" w:hAnsi="Georgia"/>
        </w:rPr>
        <w:t xml:space="preserve">Long, forgiving work comes first: stocks, braises, sauces, doughs, chilled soups, and marinated vegetables. Medium-speed work follows: chopped garnishes, cooked grains, pastry assembly, and reheating. Delicate work comes last: frying, seafood, eggs, whipped sauces, crisp bread, and final herbs.</w:t>
      </w:r>
    </w:p>
    <w:p>
      <w:pPr>
        <w:pStyle w:val="Normal"/>
      </w:pPr>
    </w:p>
    <w:p>
      <w:pPr>
        <w:pStyle w:val="Heading3"/>
      </w:pPr>
      <w:r>
        <w:rPr>
          <w:rFonts w:ascii="Georgia" w:hAnsi="Georgia"/>
        </w:rPr>
        <w:t xml:space="preserve">Taste the meal as a whole</w:t>
      </w:r>
    </w:p>
    <w:p>
      <w:pPr>
        <w:pStyle w:val="Normal"/>
      </w:pPr>
    </w:p>
    <w:p>
      <w:pPr>
        <w:pStyle w:val="Normal"/>
      </w:pPr>
      <w:r>
        <w:rPr>
          <w:rFonts w:ascii="Georgia" w:hAnsi="Georgia"/>
        </w:rPr>
        <w:t xml:space="preserve">Taste each component alone, then imagine it beside the others. A salty cured meat may require an unsalted sauce. A rich main course may need a sharper salad. A dessert served after a large meal should be less sweet or smaller than the same dessert served alone.</w:t>
      </w:r>
    </w:p>
    <w:p>
      <w:pPr>
        <w:pStyle w:val="Normal"/>
      </w:pPr>
    </w:p>
    <w:p>
      <w:pPr>
        <w:pStyle w:val="Normal"/>
      </w:pPr>
    </w:p>
    <w:p>
      <w:pPr>
        <w:pStyle w:val="Normal"/>
      </w:pPr>
    </w:p>
    <w:p>
      <w:pPr>
        <w:pStyle w:val="Heading1"/>
      </w:pPr>
      <w:r>
        <w:rPr>
          <w:rFonts w:ascii="Georgia" w:hAnsi="Georgia"/>
        </w:rPr>
        <w:t xml:space="preserve">PART IV — FRENCH AND SPANISH MENU PLANNING</w:t>
      </w:r>
    </w:p>
    <w:p>
      <w:pPr>
        <w:pStyle w:val="Normal"/>
      </w:pPr>
    </w:p>
    <w:p>
      <w:pPr>
        <w:pStyle w:val="Heading1"/>
      </w:pPr>
      <w:r>
        <w:rPr>
          <w:rFonts w:ascii="Georgia" w:hAnsi="Georgia"/>
        </w:rPr>
        <w:t xml:space="preserve">CHAPTER 36 — A CLASSIC FRENCH DINNER</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**Aperitif:** Gougères with a dry sparkling wine or a chilled non-alcoholic apple and herb drink</w:t>
      </w:r>
    </w:p>
    <w:p>
      <w:pPr>
        <w:pStyle w:val="Normal"/>
      </w:pPr>
    </w:p>
    <w:p>
      <w:pPr>
        <w:pStyle w:val="Normal"/>
      </w:pPr>
      <w:r>
        <w:rPr>
          <w:rFonts w:ascii="Georgia" w:hAnsi="Georgia"/>
        </w:rPr>
        <w:t xml:space="preserve">**Starter:** French lentil salad with shallot vinaigrette and parsley</w:t>
      </w:r>
    </w:p>
    <w:p>
      <w:pPr>
        <w:pStyle w:val="Normal"/>
      </w:pPr>
    </w:p>
    <w:p>
      <w:pPr>
        <w:pStyle w:val="Normal"/>
      </w:pPr>
      <w:r>
        <w:rPr>
          <w:rFonts w:ascii="Georgia" w:hAnsi="Georgia"/>
        </w:rPr>
        <w:t xml:space="preserve">**Main course:** Chicken fricassée with white wine, mushrooms, and a light cream finish</w:t>
      </w:r>
    </w:p>
    <w:p>
      <w:pPr>
        <w:pStyle w:val="Normal"/>
      </w:pPr>
    </w:p>
    <w:p>
      <w:pPr>
        <w:pStyle w:val="Normal"/>
      </w:pPr>
      <w:r>
        <w:rPr>
          <w:rFonts w:ascii="Georgia" w:hAnsi="Georgia"/>
        </w:rPr>
        <w:t xml:space="preserve">**Side dish:** Haricots verts with shallots</w:t>
      </w:r>
    </w:p>
    <w:p>
      <w:pPr>
        <w:pStyle w:val="Normal"/>
      </w:pPr>
    </w:p>
    <w:p>
      <w:pPr>
        <w:pStyle w:val="Normal"/>
      </w:pPr>
      <w:r>
        <w:rPr>
          <w:rFonts w:ascii="Georgia" w:hAnsi="Georgia"/>
        </w:rPr>
        <w:t xml:space="preserve">**Dessert:** Crème caramel</w:t>
      </w:r>
    </w:p>
    <w:p>
      <w:pPr>
        <w:pStyle w:val="Normal"/>
      </w:pPr>
    </w:p>
    <w:p>
      <w:pPr>
        <w:pStyle w:val="Normal"/>
      </w:pPr>
      <w:r>
        <w:rPr>
          <w:rFonts w:ascii="Georgia" w:hAnsi="Georgia"/>
        </w:rPr>
        <w:t xml:space="preserve">**Beverage pairing:** A dry sparkling wine with the gougères, a mineral white wine with the starter and chicken, and coffee or tea with dessert. If serving one bottle, choose a fresh, medium-bodied white that can handle the vinaigrette and cream without becoming sharp.</w:t>
      </w:r>
    </w:p>
    <w:p>
      <w:pPr>
        <w:pStyle w:val="Normal"/>
      </w:pPr>
    </w:p>
    <w:p>
      <w:pPr>
        <w:pStyle w:val="Normal"/>
      </w:pPr>
      <w:r>
        <w:rPr>
          <w:rFonts w:ascii="Georgia" w:hAnsi="Georgia"/>
        </w:rPr>
        <w:t xml:space="preserve">This menu presents French cooking as a progression from warm pastry to earthy legumes, tender poultry, green vegetables, and a restrained custard. It is generous without being a parade of cream and butter. The lentils provide substance, while the beans and parsley keep the middle of the meal bright.</w:t>
      </w:r>
    </w:p>
    <w:p>
      <w:pPr>
        <w:pStyle w:val="Normal"/>
      </w:pPr>
    </w:p>
    <w:p>
      <w:pPr>
        <w:pStyle w:val="Heading2"/>
      </w:pPr>
      <w:r>
        <w:rPr>
          <w:rFonts w:ascii="Georgia" w:hAnsi="Georgia"/>
        </w:rPr>
        <w:t xml:space="preserve">Why the sequence works</w:t>
      </w:r>
    </w:p>
    <w:p>
      <w:pPr>
        <w:pStyle w:val="Normal"/>
      </w:pPr>
    </w:p>
    <w:p>
      <w:pPr>
        <w:pStyle w:val="Normal"/>
      </w:pPr>
      <w:r>
        <w:rPr>
          <w:rFonts w:ascii="Georgia" w:hAnsi="Georgia"/>
        </w:rPr>
        <w:t xml:space="preserve">Gougères can be made ahead and reheated briefly so they are warm rather than hot when guests arrive. The lentil salad may be served slightly warm or at room temperature, which removes pressure from the first course. Chicken fricassée is a good dinner-party main because the sauce can be completed after the chicken is tender. Haricots verts should be blanched ahead but dressed and reheated close to service so they remain vivid. Crème caramel is made the day before; its resting time improves both texture and unmoulding.</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Bake the crème caramel. Cool it in its water bath, cover, and refrigerate overnight.</w:t>
      </w:r>
    </w:p>
    <w:p>
      <w:pPr>
        <w:pStyle w:val="Normal"/>
      </w:pPr>
      <w:r>
        <w:rPr>
          <w:rFonts w:ascii="Georgia" w:hAnsi="Georgia"/>
        </w:rPr>
        <w:t xml:space="preserve">2. Cook the lentils until tender but intact. Cool them promptly and refrigerate.</w:t>
      </w:r>
    </w:p>
    <w:p>
      <w:pPr>
        <w:pStyle w:val="Normal"/>
      </w:pPr>
      <w:r>
        <w:rPr>
          <w:rFonts w:ascii="Georgia" w:hAnsi="Georgia"/>
        </w:rPr>
        <w:t xml:space="preserve">3. Make the chicken stock if a homemade stock is being used. Chill and remove excess fat.</w:t>
      </w:r>
    </w:p>
    <w:p>
      <w:pPr>
        <w:pStyle w:val="Normal"/>
      </w:pPr>
      <w:r>
        <w:rPr>
          <w:rFonts w:ascii="Georgia" w:hAnsi="Georgia"/>
        </w:rPr>
        <w:t xml:space="preserve">4. Bake the gougères until fully set. Cool them on a rack, then store in an airtight container.</w:t>
      </w:r>
    </w:p>
    <w:p>
      <w:pPr>
        <w:pStyle w:val="Normal"/>
      </w:pPr>
      <w:r>
        <w:rPr>
          <w:rFonts w:ascii="Georgia" w:hAnsi="Georgia"/>
        </w:rPr>
        <w:t xml:space="preserve">5. Wash and trim the green beans. Slice the shallots and clean the mushrooms.</w:t>
      </w:r>
    </w:p>
    <w:p>
      <w:pPr>
        <w:pStyle w:val="Normal"/>
      </w:pPr>
    </w:p>
    <w:p>
      <w:pPr>
        <w:pStyle w:val="Heading3"/>
      </w:pPr>
      <w:r>
        <w:rPr>
          <w:rFonts w:ascii="Georgia" w:hAnsi="Georgia"/>
        </w:rPr>
        <w:t xml:space="preserve">T–3 hours</w:t>
      </w:r>
    </w:p>
    <w:p>
      <w:pPr>
        <w:pStyle w:val="Normal"/>
      </w:pPr>
    </w:p>
    <w:p>
      <w:pPr>
        <w:pStyle w:val="Normal"/>
      </w:pPr>
      <w:r>
        <w:rPr>
          <w:rFonts w:ascii="Georgia" w:hAnsi="Georgia"/>
        </w:rPr>
        <w:t xml:space="preserve">1. Read the chicken fricassée recipe from beginning to end and measure the wine, stock, cream, and seasonings.</w:t>
      </w:r>
    </w:p>
    <w:p>
      <w:pPr>
        <w:pStyle w:val="Normal"/>
      </w:pPr>
      <w:r>
        <w:rPr>
          <w:rFonts w:ascii="Georgia" w:hAnsi="Georgia"/>
        </w:rPr>
        <w:t xml:space="preserve">2. Make the lentil vinaigrette. Keep the lentils and dressing separate if the salad will sit for several hours.</w:t>
      </w:r>
    </w:p>
    <w:p>
      <w:pPr>
        <w:pStyle w:val="Normal"/>
      </w:pPr>
      <w:r>
        <w:rPr>
          <w:rFonts w:ascii="Georgia" w:hAnsi="Georgia"/>
        </w:rPr>
        <w:t xml:space="preserve">3. Blanch the green beans in salted water until just tender. Cool briefly, drain thoroughly, and refrigerate.</w:t>
      </w:r>
    </w:p>
    <w:p>
      <w:pPr>
        <w:pStyle w:val="Normal"/>
      </w:pPr>
      <w:r>
        <w:rPr>
          <w:rFonts w:ascii="Georgia" w:hAnsi="Georgia"/>
        </w:rPr>
        <w:t xml:space="preserve">4. Arrange the serving dishes, dessert plates, salad bowl, and a large platter for the chicken.</w:t>
      </w:r>
    </w:p>
    <w:p>
      <w:pPr>
        <w:pStyle w:val="Normal"/>
      </w:pPr>
    </w:p>
    <w:p>
      <w:pPr>
        <w:pStyle w:val="Heading3"/>
      </w:pPr>
      <w:r>
        <w:rPr>
          <w:rFonts w:ascii="Georgia" w:hAnsi="Georgia"/>
        </w:rPr>
        <w:t xml:space="preserve">T–90 minutes</w:t>
      </w:r>
    </w:p>
    <w:p>
      <w:pPr>
        <w:pStyle w:val="Normal"/>
      </w:pPr>
    </w:p>
    <w:p>
      <w:pPr>
        <w:pStyle w:val="Normal"/>
      </w:pPr>
      <w:r>
        <w:rPr>
          <w:rFonts w:ascii="Georgia" w:hAnsi="Georgia"/>
        </w:rPr>
        <w:t xml:space="preserve">1. Remove the crème caramel from the refrigerator only if the recipe requires a short tempering period; otherwise keep it cold.</w:t>
      </w:r>
    </w:p>
    <w:p>
      <w:pPr>
        <w:pStyle w:val="Normal"/>
      </w:pPr>
      <w:r>
        <w:rPr>
          <w:rFonts w:ascii="Georgia" w:hAnsi="Georgia"/>
        </w:rPr>
        <w:t xml:space="preserve">2. Begin the chicken fricassée. Brown the chicken without crowding, soften the aromatics, add the wine and stock, and cook gently.</w:t>
      </w:r>
    </w:p>
    <w:p>
      <w:pPr>
        <w:pStyle w:val="Normal"/>
      </w:pPr>
      <w:r>
        <w:rPr>
          <w:rFonts w:ascii="Georgia" w:hAnsi="Georgia"/>
        </w:rPr>
        <w:t xml:space="preserve">3. Bring the lentils toward room temperature. Taste the vinaigrette again; cold food often needs a slightly brighter finish.</w:t>
      </w:r>
    </w:p>
    <w:p>
      <w:pPr>
        <w:pStyle w:val="Normal"/>
      </w:pPr>
    </w:p>
    <w:p>
      <w:pPr>
        <w:pStyle w:val="Heading3"/>
      </w:pPr>
      <w:r>
        <w:rPr>
          <w:rFonts w:ascii="Georgia" w:hAnsi="Georgia"/>
        </w:rPr>
        <w:t xml:space="preserve">T–35 minutes</w:t>
      </w:r>
    </w:p>
    <w:p>
      <w:pPr>
        <w:pStyle w:val="Normal"/>
      </w:pPr>
    </w:p>
    <w:p>
      <w:pPr>
        <w:pStyle w:val="Normal"/>
      </w:pPr>
      <w:r>
        <w:rPr>
          <w:rFonts w:ascii="Georgia" w:hAnsi="Georgia"/>
        </w:rPr>
        <w:t xml:space="preserve">1. Remove the tender chicken to a warm plate. Reduce and finish the sauce, but do not let the cream boil hard.</w:t>
      </w:r>
    </w:p>
    <w:p>
      <w:pPr>
        <w:pStyle w:val="Normal"/>
      </w:pPr>
      <w:r>
        <w:rPr>
          <w:rFonts w:ascii="Georgia" w:hAnsi="Georgia"/>
        </w:rPr>
        <w:t xml:space="preserve">2. Rewarm the gougères in a moderate oven for 5–7 minutes.</w:t>
      </w:r>
    </w:p>
    <w:p>
      <w:pPr>
        <w:pStyle w:val="Normal"/>
      </w:pPr>
      <w:r>
        <w:rPr>
          <w:rFonts w:ascii="Georgia" w:hAnsi="Georgia"/>
        </w:rPr>
        <w:t xml:space="preserve">3. Dress the lentils with the vinaigrette, shallot, and parsley. Taste for salt and acidity.</w:t>
      </w:r>
    </w:p>
    <w:p>
      <w:pPr>
        <w:pStyle w:val="Normal"/>
      </w:pPr>
      <w:r>
        <w:rPr>
          <w:rFonts w:ascii="Georgia" w:hAnsi="Georgia"/>
        </w:rPr>
        <w:t xml:space="preserve">4. Warm the green beans in a skillet with the shallots and a little butter or olive oil.</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Serve the gougères with the first drink. Clear them before placing the lentil salad. Serve the salad at cool room temperature, then bring out the chicken and green beans together. Unmould the crème caramel only after the main-course plates have been cleared. A small dessert portion is sufficient.</w:t>
      </w:r>
    </w:p>
    <w:p>
      <w:pPr>
        <w:pStyle w:val="Normal"/>
      </w:pPr>
    </w:p>
    <w:p>
      <w:pPr>
        <w:pStyle w:val="Heading2"/>
      </w:pPr>
      <w:r>
        <w:rPr>
          <w:rFonts w:ascii="Georgia" w:hAnsi="Georgia"/>
        </w:rPr>
        <w:t xml:space="preserve">What can be prepared ahead</w:t>
      </w:r>
    </w:p>
    <w:p>
      <w:pPr>
        <w:pStyle w:val="Normal"/>
      </w:pPr>
    </w:p>
    <w:p>
      <w:pPr>
        <w:pStyle w:val="ListBullet"/>
      </w:pPr>
      <w:r>
        <w:rPr>
          <w:rFonts w:ascii="Georgia" w:hAnsi="Georgia"/>
        </w:rPr>
        <w:t xml:space="preserve">Crème caramel: one to two days ahead.</w:t>
      </w:r>
    </w:p>
    <w:p>
      <w:pPr>
        <w:pStyle w:val="ListBullet"/>
      </w:pPr>
      <w:r>
        <w:rPr>
          <w:rFonts w:ascii="Georgia" w:hAnsi="Georgia"/>
        </w:rPr>
        <w:t xml:space="preserve">Lentils: up to three days ahead if cooled and refrigerated safely.</w:t>
      </w:r>
    </w:p>
    <w:p>
      <w:pPr>
        <w:pStyle w:val="ListBullet"/>
      </w:pPr>
      <w:r>
        <w:rPr>
          <w:rFonts w:ascii="Georgia" w:hAnsi="Georgia"/>
        </w:rPr>
        <w:t xml:space="preserve">Gougères: one day ahead; refresh briefly in the oven.</w:t>
      </w:r>
    </w:p>
    <w:p>
      <w:pPr>
        <w:pStyle w:val="ListBullet"/>
      </w:pPr>
      <w:r>
        <w:rPr>
          <w:rFonts w:ascii="Georgia" w:hAnsi="Georgia"/>
        </w:rPr>
        <w:t xml:space="preserve">Blanched beans and prepared mushrooms: earlier the same day.</w:t>
      </w:r>
    </w:p>
    <w:p>
      <w:pPr>
        <w:pStyle w:val="ListBullet"/>
      </w:pPr>
      <w:r>
        <w:rPr>
          <w:rFonts w:ascii="Georgia" w:hAnsi="Georgia"/>
        </w:rPr>
        <w:t xml:space="preserve">Chicken fricassée: the braising stage can be completed ahead, but finish the sauce and reheat gently to avoid dry meat.</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The vinaigrette should be adjusted after the lentils have reached serving temperature. The green beans should be dressed late. The cream finish belongs at the end of the chicken sauce, and the gougères are best warmed immediately before the aperitif.</w:t>
      </w:r>
    </w:p>
    <w:p>
      <w:pPr>
        <w:pStyle w:val="Normal"/>
      </w:pPr>
    </w:p>
    <w:p>
      <w:pPr>
        <w:pStyle w:val="Heading2"/>
      </w:pPr>
      <w:r>
        <w:rPr>
          <w:rFonts w:ascii="Georgia" w:hAnsi="Georgia"/>
        </w:rPr>
        <w:t xml:space="preserve">Chef's notes</w:t>
      </w:r>
    </w:p>
    <w:p>
      <w:pPr>
        <w:pStyle w:val="Normal"/>
      </w:pPr>
    </w:p>
    <w:p>
      <w:pPr>
        <w:pStyle w:val="Normal"/>
      </w:pPr>
      <w:r>
        <w:rPr>
          <w:rFonts w:ascii="Georgia" w:hAnsi="Georgia"/>
        </w:rPr>
        <w:t xml:space="preserve">Do not serve bread with every course. A small basket with the starter or main course is enough. If the chicken sauce is already concentrated, use unsalted stock and wait to season. If the meal must be held, hold the chicken in its sauce over very low heat and keep the beans separate so they do not turn dull.</w:t>
      </w:r>
    </w:p>
    <w:p>
      <w:pPr>
        <w:pStyle w:val="Normal"/>
      </w:pPr>
    </w:p>
    <w:p>
      <w:pPr>
        <w:pStyle w:val="Caption"/>
      </w:pPr>
      <w:r>
        <w:rPr>
          <w:rFonts w:ascii="Georgia" w:hAnsi="Georgia"/>
        </w:rPr>
        <w:t xml:space="preserve">[PHOTO SUGGESTION: Classic French dinner — show the gougères, lentil salad, chicken with glossy sauce, green beans, and crème caramel as a restrained sequence rather than one crowded table.]</w:t>
      </w:r>
    </w:p>
    <w:p>
      <w:pPr>
        <w:pStyle w:val="Normal"/>
      </w:pPr>
    </w:p>
    <w:p>
      <w:pPr>
        <w:pStyle w:val="Heading1"/>
      </w:pPr>
      <w:r>
        <w:rPr>
          <w:rFonts w:ascii="Georgia" w:hAnsi="Georgia"/>
        </w:rPr>
        <w:t xml:space="preserve">CHAPTER 37 — A SPANISH TAPAS EVENING</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**Cold opening:** Marinated olives, pan con tomate, and chilled sparkling water with citrus</w:t>
      </w:r>
    </w:p>
    <w:p>
      <w:pPr>
        <w:pStyle w:val="Normal"/>
      </w:pPr>
    </w:p>
    <w:p>
      <w:pPr>
        <w:pStyle w:val="Normal"/>
      </w:pPr>
      <w:r>
        <w:rPr>
          <w:rFonts w:ascii="Georgia" w:hAnsi="Georgia"/>
        </w:rPr>
        <w:t xml:space="preserve">**Warm vegetable plate:** Pimientos de Padrón with flaky salt</w:t>
      </w:r>
    </w:p>
    <w:p>
      <w:pPr>
        <w:pStyle w:val="Normal"/>
      </w:pPr>
    </w:p>
    <w:p>
      <w:pPr>
        <w:pStyle w:val="Normal"/>
      </w:pPr>
      <w:r>
        <w:rPr>
          <w:rFonts w:ascii="Georgia" w:hAnsi="Georgia"/>
        </w:rPr>
        <w:t xml:space="preserve">**Substantial plate:** Tortilla española cut into small wedges</w:t>
      </w:r>
    </w:p>
    <w:p>
      <w:pPr>
        <w:pStyle w:val="Normal"/>
      </w:pPr>
    </w:p>
    <w:p>
      <w:pPr>
        <w:pStyle w:val="Normal"/>
      </w:pPr>
      <w:r>
        <w:rPr>
          <w:rFonts w:ascii="Georgia" w:hAnsi="Georgia"/>
        </w:rPr>
        <w:t xml:space="preserve">**Crisp plate:** Patatas bravas with brava sauce and a small bowl of alioli</w:t>
      </w:r>
    </w:p>
    <w:p>
      <w:pPr>
        <w:pStyle w:val="Normal"/>
      </w:pPr>
    </w:p>
    <w:p>
      <w:pPr>
        <w:pStyle w:val="Normal"/>
      </w:pPr>
      <w:r>
        <w:rPr>
          <w:rFonts w:ascii="Georgia" w:hAnsi="Georgia"/>
        </w:rPr>
        <w:t xml:space="preserve">**Seafood plate:** Gambas al ajillo with bread for the infused oil</w:t>
      </w:r>
    </w:p>
    <w:p>
      <w:pPr>
        <w:pStyle w:val="Normal"/>
      </w:pPr>
    </w:p>
    <w:p>
      <w:pPr>
        <w:pStyle w:val="Normal"/>
      </w:pPr>
      <w:r>
        <w:rPr>
          <w:rFonts w:ascii="Georgia" w:hAnsi="Georgia"/>
        </w:rPr>
        <w:t xml:space="preserve">**Meat plate:** Albóndigas in tomato sauce</w:t>
      </w:r>
    </w:p>
    <w:p>
      <w:pPr>
        <w:pStyle w:val="Normal"/>
      </w:pPr>
    </w:p>
    <w:p>
      <w:pPr>
        <w:pStyle w:val="Normal"/>
      </w:pPr>
      <w:r>
        <w:rPr>
          <w:rFonts w:ascii="Georgia" w:hAnsi="Georgia"/>
        </w:rPr>
        <w:t xml:space="preserve">**Fresh finish:** Orange and olive salad with mint or parsley</w:t>
      </w:r>
    </w:p>
    <w:p>
      <w:pPr>
        <w:pStyle w:val="Normal"/>
      </w:pPr>
    </w:p>
    <w:p>
      <w:pPr>
        <w:pStyle w:val="Normal"/>
      </w:pPr>
      <w:r>
        <w:rPr>
          <w:rFonts w:ascii="Georgia" w:hAnsi="Georgia"/>
        </w:rPr>
        <w:t xml:space="preserve">**Beverage pairing:** Cava or another dry sparkling wine at the beginning, a crisp white or alcohol-free citrus spritz with seafood, and a light red or chilled fruit drink with the meatballs. Water should remain available throughout.</w:t>
      </w:r>
    </w:p>
    <w:p>
      <w:pPr>
        <w:pStyle w:val="Normal"/>
      </w:pPr>
    </w:p>
    <w:p>
      <w:pPr>
        <w:pStyle w:val="Normal"/>
      </w:pPr>
      <w:r>
        <w:rPr>
          <w:rFonts w:ascii="Georgia" w:hAnsi="Georgia"/>
        </w:rPr>
        <w:t xml:space="preserve">This is a seven-part spread for six people, with portions designed for sharing rather than individual courses. It balances cold and hot food, fried and fresh textures, seafood and meat, and preparations that can wait with preparations that cannot.</w:t>
      </w:r>
    </w:p>
    <w:p>
      <w:pPr>
        <w:pStyle w:val="Normal"/>
      </w:pPr>
    </w:p>
    <w:p>
      <w:pPr>
        <w:pStyle w:val="Heading2"/>
      </w:pPr>
      <w:r>
        <w:rPr>
          <w:rFonts w:ascii="Georgia" w:hAnsi="Georgia"/>
        </w:rPr>
        <w:t xml:space="preserve">The rhythm of the table</w:t>
      </w:r>
    </w:p>
    <w:p>
      <w:pPr>
        <w:pStyle w:val="Normal"/>
      </w:pPr>
    </w:p>
    <w:p>
      <w:pPr>
        <w:pStyle w:val="Normal"/>
      </w:pPr>
      <w:r>
        <w:rPr>
          <w:rFonts w:ascii="Georgia" w:hAnsi="Georgia"/>
        </w:rPr>
        <w:t xml:space="preserve">Put the olives and pan con tomate out first. They create an edible welcome without making the cook rush. Follow with the tortilla and peppers, which are forgiving for a short holding period. Send out the potatoes while they are crisp, then the shrimp immediately from the pan. The meatballs can be held in their sauce and served when the table is ready. Finish with the orange salad to cut through the oil and fried food.</w:t>
      </w:r>
    </w:p>
    <w:p>
      <w:pPr>
        <w:pStyle w:val="Normal"/>
      </w:pPr>
    </w:p>
    <w:p>
      <w:pPr>
        <w:pStyle w:val="Normal"/>
      </w:pPr>
      <w:r>
        <w:rPr>
          <w:rFonts w:ascii="Georgia" w:hAnsi="Georgia"/>
        </w:rPr>
        <w:t xml:space="preserve">Do not place every plate on the table at once. A tapas evening is more enjoyable when food arrives in waves. Keep backup portions in the kitchen and replenish small dishes rather than building one overloaded spread.</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Make the brava sauce and alioli. Refrigerate them in separate covered containers.</w:t>
      </w:r>
    </w:p>
    <w:p>
      <w:pPr>
        <w:pStyle w:val="Normal"/>
      </w:pPr>
      <w:r>
        <w:rPr>
          <w:rFonts w:ascii="Georgia" w:hAnsi="Georgia"/>
        </w:rPr>
        <w:t xml:space="preserve">2. Prepare the meatball mixture, shape the albóndigas, and refrigerate them on a tray.</w:t>
      </w:r>
    </w:p>
    <w:p>
      <w:pPr>
        <w:pStyle w:val="Normal"/>
      </w:pPr>
      <w:r>
        <w:rPr>
          <w:rFonts w:ascii="Georgia" w:hAnsi="Georgia"/>
        </w:rPr>
        <w:t xml:space="preserve">3. Marinate the olives with citrus peel, garlic, herbs, and a little vinegar.</w:t>
      </w:r>
    </w:p>
    <w:p>
      <w:pPr>
        <w:pStyle w:val="Normal"/>
      </w:pPr>
      <w:r>
        <w:rPr>
          <w:rFonts w:ascii="Georgia" w:hAnsi="Georgia"/>
        </w:rPr>
        <w:t xml:space="preserve">4. Cook the tortilla filling of potatoes and onions. Cool it, combine with the beaten eggs, and refrigerate only if the recipe and food-safety plan allow; otherwise prepare the components separately and combine on the day.</w:t>
      </w:r>
    </w:p>
    <w:p>
      <w:pPr>
        <w:pStyle w:val="Normal"/>
      </w:pPr>
    </w:p>
    <w:p>
      <w:pPr>
        <w:pStyle w:val="Heading3"/>
      </w:pPr>
      <w:r>
        <w:rPr>
          <w:rFonts w:ascii="Georgia" w:hAnsi="Georgia"/>
        </w:rPr>
        <w:t xml:space="preserve">T–4 hours</w:t>
      </w:r>
    </w:p>
    <w:p>
      <w:pPr>
        <w:pStyle w:val="Normal"/>
      </w:pPr>
    </w:p>
    <w:p>
      <w:pPr>
        <w:pStyle w:val="Normal"/>
      </w:pPr>
      <w:r>
        <w:rPr>
          <w:rFonts w:ascii="Georgia" w:hAnsi="Georgia"/>
        </w:rPr>
        <w:t xml:space="preserve">1. Cook the tortilla and allow it to rest. It may be served at room temperature or gently warmed.</w:t>
      </w:r>
    </w:p>
    <w:p>
      <w:pPr>
        <w:pStyle w:val="Normal"/>
      </w:pPr>
      <w:r>
        <w:rPr>
          <w:rFonts w:ascii="Georgia" w:hAnsi="Georgia"/>
        </w:rPr>
        <w:t xml:space="preserve">2. Make the orange and olive salad without salting the fruit too early. Keep the dressing separate.</w:t>
      </w:r>
    </w:p>
    <w:p>
      <w:pPr>
        <w:pStyle w:val="Normal"/>
      </w:pPr>
      <w:r>
        <w:rPr>
          <w:rFonts w:ascii="Georgia" w:hAnsi="Georgia"/>
        </w:rPr>
        <w:t xml:space="preserve">3. Prepare the pan con tomate ingredients and slice the bread, but toast it later.</w:t>
      </w:r>
    </w:p>
    <w:p>
      <w:pPr>
        <w:pStyle w:val="Normal"/>
      </w:pPr>
      <w:r>
        <w:rPr>
          <w:rFonts w:ascii="Georgia" w:hAnsi="Georgia"/>
        </w:rPr>
        <w:t xml:space="preserve">4. Peel and cut the potatoes for the bravas. Par-cook, drain, and steam-dry them if using the double-fry method.</w:t>
      </w:r>
    </w:p>
    <w:p>
      <w:pPr>
        <w:pStyle w:val="Normal"/>
      </w:pPr>
    </w:p>
    <w:p>
      <w:pPr>
        <w:pStyle w:val="Heading3"/>
      </w:pPr>
      <w:r>
        <w:rPr>
          <w:rFonts w:ascii="Georgia" w:hAnsi="Georgia"/>
        </w:rPr>
        <w:t xml:space="preserve">T–75 minutes</w:t>
      </w:r>
    </w:p>
    <w:p>
      <w:pPr>
        <w:pStyle w:val="Normal"/>
      </w:pPr>
    </w:p>
    <w:p>
      <w:pPr>
        <w:pStyle w:val="Normal"/>
      </w:pPr>
      <w:r>
        <w:rPr>
          <w:rFonts w:ascii="Georgia" w:hAnsi="Georgia"/>
        </w:rPr>
        <w:t xml:space="preserve">1. Brown the albóndigas and finish them in their tomato sauce. Hold them covered over very low heat.</w:t>
      </w:r>
    </w:p>
    <w:p>
      <w:pPr>
        <w:pStyle w:val="Normal"/>
      </w:pPr>
      <w:r>
        <w:rPr>
          <w:rFonts w:ascii="Georgia" w:hAnsi="Georgia"/>
        </w:rPr>
        <w:t xml:space="preserve">2. Bring the tortilla, olives, sauces, and salad components out of the refrigerator.</w:t>
      </w:r>
    </w:p>
    <w:p>
      <w:pPr>
        <w:pStyle w:val="Normal"/>
      </w:pPr>
      <w:r>
        <w:rPr>
          <w:rFonts w:ascii="Georgia" w:hAnsi="Georgia"/>
        </w:rPr>
        <w:t xml:space="preserve">3. Set out small plates, napkins, serving spoons, and a basket for used skewers or picks.</w:t>
      </w:r>
    </w:p>
    <w:p>
      <w:pPr>
        <w:pStyle w:val="Normal"/>
      </w:pPr>
      <w:r>
        <w:rPr>
          <w:rFonts w:ascii="Georgia" w:hAnsi="Georgia"/>
        </w:rPr>
        <w:t xml:space="preserve">4. Heat the frying oil only when the guests are nearly ready.</w:t>
      </w:r>
    </w:p>
    <w:p>
      <w:pPr>
        <w:pStyle w:val="Normal"/>
      </w:pPr>
    </w:p>
    <w:p>
      <w:pPr>
        <w:pStyle w:val="Heading3"/>
      </w:pPr>
      <w:r>
        <w:rPr>
          <w:rFonts w:ascii="Georgia" w:hAnsi="Georgia"/>
        </w:rPr>
        <w:t xml:space="preserve">T–20 minutes</w:t>
      </w:r>
    </w:p>
    <w:p>
      <w:pPr>
        <w:pStyle w:val="Normal"/>
      </w:pPr>
    </w:p>
    <w:p>
      <w:pPr>
        <w:pStyle w:val="Normal"/>
      </w:pPr>
      <w:r>
        <w:rPr>
          <w:rFonts w:ascii="Georgia" w:hAnsi="Georgia"/>
        </w:rPr>
        <w:t xml:space="preserve">1. Put out the olives and pan con tomate. Toast the bread and rub or spoon over the tomato just before serving.</w:t>
      </w:r>
    </w:p>
    <w:p>
      <w:pPr>
        <w:pStyle w:val="Normal"/>
      </w:pPr>
      <w:r>
        <w:rPr>
          <w:rFonts w:ascii="Georgia" w:hAnsi="Georgia"/>
        </w:rPr>
        <w:t xml:space="preserve">2. Blister the Pimientos de Padrón and season them.</w:t>
      </w:r>
    </w:p>
    <w:p>
      <w:pPr>
        <w:pStyle w:val="Normal"/>
      </w:pPr>
      <w:r>
        <w:rPr>
          <w:rFonts w:ascii="Georgia" w:hAnsi="Georgia"/>
        </w:rPr>
        <w:t xml:space="preserve">3. Fry the potatoes once at the lower temperature. Drain them while the guests begin eating.</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Raise the oil temperature and fry the potatoes a second time. Serve them with warm brava sauce. Cook the gambas al ajillo in a small pan immediately before carrying them to the table. Replenish the albóndigas in a small warm dish. Dress the orange salad only when the last savory plate is nearly finished.</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Sauces, olives, meatballs, tortilla, salad components, and par-cooked potatoes all reduce last-minute work. The key is to keep crisp items dry and to store the seafood cold until the final cooking window.</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Pan con tomate, blistered peppers, the second fry of the potatoes, and gambas al ajillo should be finished close to eating. Do not cook the shrimp early; their texture changes quickly.</w:t>
      </w:r>
    </w:p>
    <w:p>
      <w:pPr>
        <w:pStyle w:val="Normal"/>
      </w:pPr>
    </w:p>
    <w:p>
      <w:pPr>
        <w:pStyle w:val="Heading2"/>
      </w:pPr>
      <w:r>
        <w:rPr>
          <w:rFonts w:ascii="Georgia" w:hAnsi="Georgia"/>
        </w:rPr>
        <w:t xml:space="preserve">Common planning mistakes</w:t>
      </w:r>
    </w:p>
    <w:p>
      <w:pPr>
        <w:pStyle w:val="Normal"/>
      </w:pPr>
    </w:p>
    <w:p>
      <w:pPr>
        <w:pStyle w:val="Normal"/>
      </w:pPr>
      <w:r>
        <w:rPr>
          <w:rFonts w:ascii="Georgia" w:hAnsi="Georgia"/>
        </w:rPr>
        <w:t xml:space="preserve">Too many fried dishes make the cook work at the same time and leave the table heavy. Too many cold dishes make the evening feel like a buffet. A tapas spread should include generous bread, water, and pauses. The goal is conversation supported by food, not a test of how many plates can fit on one table.</w:t>
      </w:r>
    </w:p>
    <w:p>
      <w:pPr>
        <w:pStyle w:val="Normal"/>
      </w:pPr>
    </w:p>
    <w:p>
      <w:pPr>
        <w:pStyle w:val="Caption"/>
      </w:pPr>
      <w:r>
        <w:rPr>
          <w:rFonts w:ascii="Georgia" w:hAnsi="Georgia"/>
        </w:rPr>
        <w:t xml:space="preserve">[PHOTO SUGGESTION: Tapas service — photograph the spread in waves, with the first cold plates in the foreground and a small hot pan of gambas arriving from the kitchen.]</w:t>
      </w:r>
    </w:p>
    <w:p>
      <w:pPr>
        <w:pStyle w:val="Normal"/>
      </w:pPr>
    </w:p>
    <w:p>
      <w:pPr>
        <w:pStyle w:val="Heading1"/>
      </w:pPr>
      <w:r>
        <w:rPr>
          <w:rFonts w:ascii="Georgia" w:hAnsi="Georgia"/>
        </w:rPr>
        <w:t xml:space="preserve">CHAPTER 38 — FRENCH DINNER FOR TWO</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**Starter:** Gougères with a simple green salad</w:t>
      </w:r>
    </w:p>
    <w:p>
      <w:pPr>
        <w:pStyle w:val="Normal"/>
      </w:pPr>
    </w:p>
    <w:p>
      <w:pPr>
        <w:pStyle w:val="Normal"/>
      </w:pPr>
      <w:r>
        <w:rPr>
          <w:rFonts w:ascii="Georgia" w:hAnsi="Georgia"/>
        </w:rPr>
        <w:t xml:space="preserve">**Main course:** Fish meunière with lemon and parsley</w:t>
      </w:r>
    </w:p>
    <w:p>
      <w:pPr>
        <w:pStyle w:val="Normal"/>
      </w:pPr>
    </w:p>
    <w:p>
      <w:pPr>
        <w:pStyle w:val="Normal"/>
      </w:pPr>
      <w:r>
        <w:rPr>
          <w:rFonts w:ascii="Georgia" w:hAnsi="Georgia"/>
        </w:rPr>
        <w:t xml:space="preserve">**Side dish:** Pommes purée</w:t>
      </w:r>
    </w:p>
    <w:p>
      <w:pPr>
        <w:pStyle w:val="Normal"/>
      </w:pPr>
    </w:p>
    <w:p>
      <w:pPr>
        <w:pStyle w:val="Normal"/>
      </w:pPr>
      <w:r>
        <w:rPr>
          <w:rFonts w:ascii="Georgia" w:hAnsi="Georgia"/>
        </w:rPr>
        <w:t xml:space="preserve">**Vegetable:** Glazed carrots</w:t>
      </w:r>
    </w:p>
    <w:p>
      <w:pPr>
        <w:pStyle w:val="Normal"/>
      </w:pPr>
    </w:p>
    <w:p>
      <w:pPr>
        <w:pStyle w:val="Normal"/>
      </w:pPr>
      <w:r>
        <w:rPr>
          <w:rFonts w:ascii="Georgia" w:hAnsi="Georgia"/>
        </w:rPr>
        <w:t xml:space="preserve">**Dessert:** Mousse au chocolat in small glasses</w:t>
      </w:r>
    </w:p>
    <w:p>
      <w:pPr>
        <w:pStyle w:val="Normal"/>
      </w:pPr>
    </w:p>
    <w:p>
      <w:pPr>
        <w:pStyle w:val="Normal"/>
      </w:pPr>
      <w:r>
        <w:rPr>
          <w:rFonts w:ascii="Georgia" w:hAnsi="Georgia"/>
        </w:rPr>
        <w:t xml:space="preserve">**Beverage pairing:** A dry white wine with the fish or sparkling water with lemon. Coffee or a small espresso after dessert is optional.</w:t>
      </w:r>
    </w:p>
    <w:p>
      <w:pPr>
        <w:pStyle w:val="Normal"/>
      </w:pPr>
    </w:p>
    <w:p>
      <w:pPr>
        <w:pStyle w:val="Normal"/>
      </w:pPr>
      <w:r>
        <w:rPr>
          <w:rFonts w:ascii="Georgia" w:hAnsi="Georgia"/>
        </w:rPr>
        <w:t xml:space="preserve">This menu is designed for a small kitchen and a cook who wants an elegant meal without managing a large roast or several separate sauces. The mousse is made early. The potatoes and carrots share the stovetop work. The fish is cooked last, and the browned butter from the pan provides the final sauce.</w:t>
      </w:r>
    </w:p>
    <w:p>
      <w:pPr>
        <w:pStyle w:val="Normal"/>
      </w:pPr>
    </w:p>
    <w:p>
      <w:pPr>
        <w:pStyle w:val="Heading2"/>
      </w:pPr>
      <w:r>
        <w:rPr>
          <w:rFonts w:ascii="Georgia" w:hAnsi="Georgia"/>
        </w:rPr>
        <w:t xml:space="preserve">The small-kitchen strategy</w:t>
      </w:r>
    </w:p>
    <w:p>
      <w:pPr>
        <w:pStyle w:val="Normal"/>
      </w:pPr>
    </w:p>
    <w:p>
      <w:pPr>
        <w:pStyle w:val="Normal"/>
      </w:pPr>
      <w:r>
        <w:rPr>
          <w:rFonts w:ascii="Georgia" w:hAnsi="Georgia"/>
        </w:rPr>
        <w:t xml:space="preserve">Use the serving plates as part of the mise en place: warm two main-course plates, set two small bowls for the salad, and keep the dessert glasses covered in the refrigerator. Measure flour, butter, lemon, and parsley before the fish enters the pan. The meal becomes calm when the final cooking window contains only finishing decisions.</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 or morning of service</w:t>
      </w:r>
    </w:p>
    <w:p>
      <w:pPr>
        <w:pStyle w:val="Normal"/>
      </w:pPr>
    </w:p>
    <w:p>
      <w:pPr>
        <w:pStyle w:val="Normal"/>
      </w:pPr>
      <w:r>
        <w:rPr>
          <w:rFonts w:ascii="Georgia" w:hAnsi="Georgia"/>
        </w:rPr>
        <w:t xml:space="preserve">1. Make the chocolate mousse and refrigerate it in two glasses. Cover the glasses so the mousse does not absorb refrigerator odors.</w:t>
      </w:r>
    </w:p>
    <w:p>
      <w:pPr>
        <w:pStyle w:val="Normal"/>
      </w:pPr>
      <w:r>
        <w:rPr>
          <w:rFonts w:ascii="Georgia" w:hAnsi="Georgia"/>
        </w:rPr>
        <w:t xml:space="preserve">2. Bake the gougères, cool them fully, and store them airtight.</w:t>
      </w:r>
    </w:p>
    <w:p>
      <w:pPr>
        <w:pStyle w:val="Normal"/>
      </w:pPr>
      <w:r>
        <w:rPr>
          <w:rFonts w:ascii="Georgia" w:hAnsi="Georgia"/>
        </w:rPr>
        <w:t xml:space="preserve">3. Peel and cut the potatoes. Keep them submerged in cold water only for the time needed to prevent browning, then drain before cooking.</w:t>
      </w:r>
    </w:p>
    <w:p>
      <w:pPr>
        <w:pStyle w:val="Normal"/>
      </w:pPr>
      <w:r>
        <w:rPr>
          <w:rFonts w:ascii="Georgia" w:hAnsi="Georgia"/>
        </w:rPr>
        <w:t xml:space="preserve">4. Peel the carrots and prepare the glaze ingredients.</w:t>
      </w:r>
    </w:p>
    <w:p>
      <w:pPr>
        <w:pStyle w:val="Normal"/>
      </w:pPr>
    </w:p>
    <w:p>
      <w:pPr>
        <w:pStyle w:val="Heading3"/>
      </w:pPr>
      <w:r>
        <w:rPr>
          <w:rFonts w:ascii="Georgia" w:hAnsi="Georgia"/>
        </w:rPr>
        <w:t xml:space="preserve">T–60 minutes</w:t>
      </w:r>
    </w:p>
    <w:p>
      <w:pPr>
        <w:pStyle w:val="Normal"/>
      </w:pPr>
    </w:p>
    <w:p>
      <w:pPr>
        <w:pStyle w:val="Normal"/>
      </w:pPr>
      <w:r>
        <w:rPr>
          <w:rFonts w:ascii="Georgia" w:hAnsi="Georgia"/>
        </w:rPr>
        <w:t xml:space="preserve">1. Cook the potatoes until tender. Drain well, dry briefly over low heat, and pass or mash them while hot.</w:t>
      </w:r>
    </w:p>
    <w:p>
      <w:pPr>
        <w:pStyle w:val="Normal"/>
      </w:pPr>
      <w:r>
        <w:rPr>
          <w:rFonts w:ascii="Georgia" w:hAnsi="Georgia"/>
        </w:rPr>
        <w:t xml:space="preserve">2. Finish the purée with warm milk or cream and butter. Hold it covered over a very low heat or in a warm water bath; do not let it dry.</w:t>
      </w:r>
    </w:p>
    <w:p>
      <w:pPr>
        <w:pStyle w:val="Normal"/>
      </w:pPr>
      <w:r>
        <w:rPr>
          <w:rFonts w:ascii="Georgia" w:hAnsi="Georgia"/>
        </w:rPr>
        <w:t xml:space="preserve">3. Begin the carrots in a small pan with enough water, butter, and seasoning to create a glaze as the liquid evaporates.</w:t>
      </w:r>
    </w:p>
    <w:p>
      <w:pPr>
        <w:pStyle w:val="Normal"/>
      </w:pPr>
    </w:p>
    <w:p>
      <w:pPr>
        <w:pStyle w:val="Heading3"/>
      </w:pPr>
      <w:r>
        <w:rPr>
          <w:rFonts w:ascii="Georgia" w:hAnsi="Georgia"/>
        </w:rPr>
        <w:t xml:space="preserve">T–25 minutes</w:t>
      </w:r>
    </w:p>
    <w:p>
      <w:pPr>
        <w:pStyle w:val="Normal"/>
      </w:pPr>
    </w:p>
    <w:p>
      <w:pPr>
        <w:pStyle w:val="Normal"/>
      </w:pPr>
      <w:r>
        <w:rPr>
          <w:rFonts w:ascii="Georgia" w:hAnsi="Georgia"/>
        </w:rPr>
        <w:t xml:space="preserve">1. Warm the gougères in a moderate oven.</w:t>
      </w:r>
    </w:p>
    <w:p>
      <w:pPr>
        <w:pStyle w:val="Normal"/>
      </w:pPr>
      <w:r>
        <w:rPr>
          <w:rFonts w:ascii="Georgia" w:hAnsi="Georgia"/>
        </w:rPr>
        <w:t xml:space="preserve">2. Dress the green salad but keep it separate from the hot plates.</w:t>
      </w:r>
    </w:p>
    <w:p>
      <w:pPr>
        <w:pStyle w:val="Normal"/>
      </w:pPr>
      <w:r>
        <w:rPr>
          <w:rFonts w:ascii="Georgia" w:hAnsi="Georgia"/>
        </w:rPr>
        <w:t xml:space="preserve">3. Dry and season the fish. Set the flour, pan, butter, lemon, and parsley beside the stove.</w:t>
      </w:r>
    </w:p>
    <w:p>
      <w:pPr>
        <w:pStyle w:val="Normal"/>
      </w:pPr>
    </w:p>
    <w:p>
      <w:pPr>
        <w:pStyle w:val="Heading3"/>
      </w:pPr>
      <w:r>
        <w:rPr>
          <w:rFonts w:ascii="Georgia" w:hAnsi="Georgia"/>
        </w:rPr>
        <w:t xml:space="preserve">T–10 minutes</w:t>
      </w:r>
    </w:p>
    <w:p>
      <w:pPr>
        <w:pStyle w:val="Normal"/>
      </w:pPr>
    </w:p>
    <w:p>
      <w:pPr>
        <w:pStyle w:val="Normal"/>
      </w:pPr>
      <w:r>
        <w:rPr>
          <w:rFonts w:ascii="Georgia" w:hAnsi="Georgia"/>
        </w:rPr>
        <w:t xml:space="preserve">1. Serve the gougères and salad.</w:t>
      </w:r>
    </w:p>
    <w:p>
      <w:pPr>
        <w:pStyle w:val="Normal"/>
      </w:pPr>
      <w:r>
        <w:rPr>
          <w:rFonts w:ascii="Georgia" w:hAnsi="Georgia"/>
        </w:rPr>
        <w:t xml:space="preserve">2. While the starter is being eaten, rewarm the purée gently and complete the carrots.</w:t>
      </w:r>
    </w:p>
    <w:p>
      <w:pPr>
        <w:pStyle w:val="Normal"/>
      </w:pPr>
      <w:r>
        <w:rPr>
          <w:rFonts w:ascii="Georgia" w:hAnsi="Georgia"/>
        </w:rPr>
        <w:t xml:space="preserve">3. Dredge the fish lightly in flour, shake off the excess, and cook in foaming butter until golden and just cooked.</w:t>
      </w:r>
    </w:p>
    <w:p>
      <w:pPr>
        <w:pStyle w:val="Normal"/>
      </w:pPr>
      <w:r>
        <w:rPr>
          <w:rFonts w:ascii="Georgia" w:hAnsi="Georgia"/>
        </w:rPr>
        <w:t xml:space="preserve">4. Add lemon and parsley off the strongest heat. Plate immediately with the purée and carrots.</w:t>
      </w:r>
    </w:p>
    <w:p>
      <w:pPr>
        <w:pStyle w:val="Normal"/>
      </w:pPr>
    </w:p>
    <w:p>
      <w:pPr>
        <w:pStyle w:val="Heading3"/>
      </w:pPr>
      <w:r>
        <w:rPr>
          <w:rFonts w:ascii="Georgia" w:hAnsi="Georgia"/>
        </w:rPr>
        <w:t xml:space="preserve">Dessert</w:t>
      </w:r>
    </w:p>
    <w:p>
      <w:pPr>
        <w:pStyle w:val="Normal"/>
      </w:pPr>
    </w:p>
    <w:p>
      <w:pPr>
        <w:pStyle w:val="Normal"/>
      </w:pPr>
      <w:r>
        <w:rPr>
          <w:rFonts w:ascii="Georgia" w:hAnsi="Georgia"/>
        </w:rPr>
        <w:t xml:space="preserve">Let the mousse stand for a few minutes before serving so its aroma is not muted by deep chilling. A few raspberries, orange zest, or a small crisp biscuit provide contrast without turning the dessert into another project.</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The mousse, gougères, cleaned fish, peeled carrots, and measured ingredients can all be ready before guests arrive. The purée can be made shortly before service but should not sit uncovered.</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Fish meunière is a last-minute dish. Its crust softens and its butter sauce loses its freshness if held. Dress the salad late, and do not add lemon to the fish pan until the butter has reached its finished color.</w:t>
      </w:r>
    </w:p>
    <w:p>
      <w:pPr>
        <w:pStyle w:val="Normal"/>
      </w:pPr>
    </w:p>
    <w:p>
      <w:pPr>
        <w:pStyle w:val="Heading2"/>
      </w:pPr>
      <w:r>
        <w:rPr>
          <w:rFonts w:ascii="Georgia" w:hAnsi="Georgia"/>
        </w:rPr>
        <w:t xml:space="preserve">Scaling and substitutions</w:t>
      </w:r>
    </w:p>
    <w:p>
      <w:pPr>
        <w:pStyle w:val="Normal"/>
      </w:pPr>
    </w:p>
    <w:p>
      <w:pPr>
        <w:pStyle w:val="Normal"/>
      </w:pPr>
      <w:r>
        <w:rPr>
          <w:rFonts w:ascii="Georgia" w:hAnsi="Georgia"/>
        </w:rPr>
        <w:t xml:space="preserve">If fish fillets are thick, lower the heat after browning and finish gently. Sole, trout, hake, or another mild white fish can work, but thickness and moisture will change the cooking time. A neutral oil with a small amount of butter can be used if the butter browns too quickly, though the flavor will be less classic.</w:t>
      </w:r>
    </w:p>
    <w:p>
      <w:pPr>
        <w:pStyle w:val="Normal"/>
      </w:pPr>
    </w:p>
    <w:p>
      <w:pPr>
        <w:pStyle w:val="Caption"/>
      </w:pPr>
      <w:r>
        <w:rPr>
          <w:rFonts w:ascii="Georgia" w:hAnsi="Georgia"/>
        </w:rPr>
        <w:t xml:space="preserve">[PHOTO SUGGESTION: Dinner for two — two fish fillets with browned butter, a neat spoon of pommes purée, glazed carrots, and warm gougères in the background.]</w:t>
      </w:r>
    </w:p>
    <w:p>
      <w:pPr>
        <w:pStyle w:val="Normal"/>
      </w:pPr>
    </w:p>
    <w:p>
      <w:pPr>
        <w:pStyle w:val="Heading1"/>
      </w:pPr>
      <w:r>
        <w:rPr>
          <w:rFonts w:ascii="Georgia" w:hAnsi="Georgia"/>
        </w:rPr>
        <w:t xml:space="preserve">CHAPTER 39 — A SPANISH FAMILY FEAST</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**First course:** Gazpacho andaluz in glasses or bowls</w:t>
      </w:r>
    </w:p>
    <w:p>
      <w:pPr>
        <w:pStyle w:val="Normal"/>
      </w:pPr>
    </w:p>
    <w:p>
      <w:pPr>
        <w:pStyle w:val="Normal"/>
      </w:pPr>
      <w:r>
        <w:rPr>
          <w:rFonts w:ascii="Georgia" w:hAnsi="Georgia"/>
        </w:rPr>
        <w:t xml:space="preserve">**Shared plate:** Tortilla española in wedges</w:t>
      </w:r>
    </w:p>
    <w:p>
      <w:pPr>
        <w:pStyle w:val="Normal"/>
      </w:pPr>
    </w:p>
    <w:p>
      <w:pPr>
        <w:pStyle w:val="Normal"/>
      </w:pPr>
      <w:r>
        <w:rPr>
          <w:rFonts w:ascii="Georgia" w:hAnsi="Georgia"/>
        </w:rPr>
        <w:t xml:space="preserve">**Main dish:** Catalan-style chicken with picada</w:t>
      </w:r>
    </w:p>
    <w:p>
      <w:pPr>
        <w:pStyle w:val="Normal"/>
      </w:pPr>
    </w:p>
    <w:p>
      <w:pPr>
        <w:pStyle w:val="Normal"/>
      </w:pPr>
      <w:r>
        <w:rPr>
          <w:rFonts w:ascii="Georgia" w:hAnsi="Georgia"/>
        </w:rPr>
        <w:t xml:space="preserve">**Vegetable dish:** Pisto manchego</w:t>
      </w:r>
    </w:p>
    <w:p>
      <w:pPr>
        <w:pStyle w:val="Normal"/>
      </w:pPr>
    </w:p>
    <w:p>
      <w:pPr>
        <w:pStyle w:val="Normal"/>
      </w:pPr>
      <w:r>
        <w:rPr>
          <w:rFonts w:ascii="Georgia" w:hAnsi="Georgia"/>
        </w:rPr>
        <w:t xml:space="preserve">**Bread:** Pan con tomate</w:t>
      </w:r>
    </w:p>
    <w:p>
      <w:pPr>
        <w:pStyle w:val="Normal"/>
      </w:pPr>
    </w:p>
    <w:p>
      <w:pPr>
        <w:pStyle w:val="Normal"/>
      </w:pPr>
      <w:r>
        <w:rPr>
          <w:rFonts w:ascii="Georgia" w:hAnsi="Georgia"/>
        </w:rPr>
        <w:t xml:space="preserve">**Fresh accompaniment:** Tomato and onion salad</w:t>
      </w:r>
    </w:p>
    <w:p>
      <w:pPr>
        <w:pStyle w:val="Normal"/>
      </w:pPr>
    </w:p>
    <w:p>
      <w:pPr>
        <w:pStyle w:val="Normal"/>
      </w:pPr>
      <w:r>
        <w:rPr>
          <w:rFonts w:ascii="Georgia" w:hAnsi="Georgia"/>
        </w:rPr>
        <w:t xml:space="preserve">**Dessert:** Crema catalana</w:t>
      </w:r>
    </w:p>
    <w:p>
      <w:pPr>
        <w:pStyle w:val="Normal"/>
      </w:pPr>
    </w:p>
    <w:p>
      <w:pPr>
        <w:pStyle w:val="Normal"/>
      </w:pPr>
      <w:r>
        <w:rPr>
          <w:rFonts w:ascii="Georgia" w:hAnsi="Georgia"/>
        </w:rPr>
        <w:t xml:space="preserve">**Beverage pairing:** Chilled water, a dry white wine, or a fruit-based spritz with the first courses; a light red or more substantial white with the chicken; coffee after dessert.</w:t>
      </w:r>
    </w:p>
    <w:p>
      <w:pPr>
        <w:pStyle w:val="Normal"/>
      </w:pPr>
    </w:p>
    <w:p>
      <w:pPr>
        <w:pStyle w:val="Normal"/>
      </w:pPr>
      <w:r>
        <w:rPr>
          <w:rFonts w:ascii="Georgia" w:hAnsi="Georgia"/>
        </w:rPr>
        <w:t xml:space="preserve">The family feast is intentionally served in the center of the table. Guests should be able to take a small portion, return for more, and combine the chicken, pisto, bread, and tortilla according to appetite. The meal is not meant to arrive as a restaurant-style procession.</w:t>
      </w:r>
    </w:p>
    <w:p>
      <w:pPr>
        <w:pStyle w:val="Normal"/>
      </w:pPr>
    </w:p>
    <w:p>
      <w:pPr>
        <w:pStyle w:val="Heading2"/>
      </w:pPr>
      <w:r>
        <w:rPr>
          <w:rFonts w:ascii="Georgia" w:hAnsi="Georgia"/>
        </w:rPr>
        <w:t xml:space="preserve">Why the menu works</w:t>
      </w:r>
    </w:p>
    <w:p>
      <w:pPr>
        <w:pStyle w:val="Normal"/>
      </w:pPr>
    </w:p>
    <w:p>
      <w:pPr>
        <w:pStyle w:val="Normal"/>
      </w:pPr>
      <w:r>
        <w:rPr>
          <w:rFonts w:ascii="Georgia" w:hAnsi="Georgia"/>
        </w:rPr>
        <w:t xml:space="preserve">Gazpacho begins with cool acidity. Tortilla supplies a familiar, substantial bite. The chicken brings a warm sauce with nuts and bread in the picada. Pisto contributes vegetables that can be cooked ahead and served warm or at room temperature. Tomato salad and pan con tomate repeat the tomato family in different textures, but the repetition is intentional: one is fresh and dressed, the other is toasted and spreadable. Crema catalana closes with citrus, cinnamon, and a brittle sugar top.</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Make the gazpacho and chill it. Taste again the next day; cold soups often need a small adjustment of vinegar or salt.</w:t>
      </w:r>
    </w:p>
    <w:p>
      <w:pPr>
        <w:pStyle w:val="Normal"/>
      </w:pPr>
      <w:r>
        <w:rPr>
          <w:rFonts w:ascii="Georgia" w:hAnsi="Georgia"/>
        </w:rPr>
        <w:t xml:space="preserve">2. Make the crema catalana, pour it into shallow dishes, cover, and refrigerate.</w:t>
      </w:r>
    </w:p>
    <w:p>
      <w:pPr>
        <w:pStyle w:val="Normal"/>
      </w:pPr>
      <w:r>
        <w:rPr>
          <w:rFonts w:ascii="Georgia" w:hAnsi="Georgia"/>
        </w:rPr>
        <w:t xml:space="preserve">3. Cook the pisto. Cool it quickly and refrigerate, or keep it for the following day if the schedule allows.</w:t>
      </w:r>
    </w:p>
    <w:p>
      <w:pPr>
        <w:pStyle w:val="Normal"/>
      </w:pPr>
      <w:r>
        <w:rPr>
          <w:rFonts w:ascii="Georgia" w:hAnsi="Georgia"/>
        </w:rPr>
        <w:t xml:space="preserve">4. Prepare the picada ingredients: toast the almonds and bread, but keep the final paste separate until the chicken sauce is ready.</w:t>
      </w:r>
    </w:p>
    <w:p>
      <w:pPr>
        <w:pStyle w:val="Normal"/>
      </w:pPr>
    </w:p>
    <w:p>
      <w:pPr>
        <w:pStyle w:val="Heading3"/>
      </w:pPr>
      <w:r>
        <w:rPr>
          <w:rFonts w:ascii="Georgia" w:hAnsi="Georgia"/>
        </w:rPr>
        <w:t xml:space="preserve">T–4 hours</w:t>
      </w:r>
    </w:p>
    <w:p>
      <w:pPr>
        <w:pStyle w:val="Normal"/>
      </w:pPr>
    </w:p>
    <w:p>
      <w:pPr>
        <w:pStyle w:val="Normal"/>
      </w:pPr>
      <w:r>
        <w:rPr>
          <w:rFonts w:ascii="Georgia" w:hAnsi="Georgia"/>
        </w:rPr>
        <w:t xml:space="preserve">1. Cook the tortilla and allow it to rest. It may be served at room temperature.</w:t>
      </w:r>
    </w:p>
    <w:p>
      <w:pPr>
        <w:pStyle w:val="Normal"/>
      </w:pPr>
      <w:r>
        <w:rPr>
          <w:rFonts w:ascii="Georgia" w:hAnsi="Georgia"/>
        </w:rPr>
        <w:t xml:space="preserve">2. Prepare the chicken pieces, dry them thoroughly, and measure the wine and stock.</w:t>
      </w:r>
    </w:p>
    <w:p>
      <w:pPr>
        <w:pStyle w:val="Normal"/>
      </w:pPr>
      <w:r>
        <w:rPr>
          <w:rFonts w:ascii="Georgia" w:hAnsi="Georgia"/>
        </w:rPr>
        <w:t xml:space="preserve">3. Make the tomato salad components. Do not salt the tomatoes until near serving.</w:t>
      </w:r>
    </w:p>
    <w:p>
      <w:pPr>
        <w:pStyle w:val="Normal"/>
      </w:pPr>
      <w:r>
        <w:rPr>
          <w:rFonts w:ascii="Georgia" w:hAnsi="Georgia"/>
        </w:rPr>
        <w:t xml:space="preserve">4. Grate the tomatoes for pan con tomate and store the pulp covered in the refrigerator.</w:t>
      </w:r>
    </w:p>
    <w:p>
      <w:pPr>
        <w:pStyle w:val="Normal"/>
      </w:pPr>
    </w:p>
    <w:p>
      <w:pPr>
        <w:pStyle w:val="Heading3"/>
      </w:pPr>
      <w:r>
        <w:rPr>
          <w:rFonts w:ascii="Georgia" w:hAnsi="Georgia"/>
        </w:rPr>
        <w:t xml:space="preserve">T–2 hours</w:t>
      </w:r>
    </w:p>
    <w:p>
      <w:pPr>
        <w:pStyle w:val="Normal"/>
      </w:pPr>
    </w:p>
    <w:p>
      <w:pPr>
        <w:pStyle w:val="Normal"/>
      </w:pPr>
      <w:r>
        <w:rPr>
          <w:rFonts w:ascii="Georgia" w:hAnsi="Georgia"/>
        </w:rPr>
        <w:t xml:space="preserve">1. Begin the Catalan-style chicken. Brown in batches, cook the aromatic base, add liquid, and braise until tender.</w:t>
      </w:r>
    </w:p>
    <w:p>
      <w:pPr>
        <w:pStyle w:val="Normal"/>
      </w:pPr>
      <w:r>
        <w:rPr>
          <w:rFonts w:ascii="Georgia" w:hAnsi="Georgia"/>
        </w:rPr>
        <w:t xml:space="preserve">2. Warm the pisto slowly in a covered pan or transfer it to a low oven in a suitable dish.</w:t>
      </w:r>
    </w:p>
    <w:p>
      <w:pPr>
        <w:pStyle w:val="Normal"/>
      </w:pPr>
      <w:r>
        <w:rPr>
          <w:rFonts w:ascii="Georgia" w:hAnsi="Georgia"/>
        </w:rPr>
        <w:t xml:space="preserve">3. Bring the gazpacho, tortilla, and crema catalana into the serving plan. Keep the soup chilled.</w:t>
      </w:r>
    </w:p>
    <w:p>
      <w:pPr>
        <w:pStyle w:val="Normal"/>
      </w:pPr>
    </w:p>
    <w:p>
      <w:pPr>
        <w:pStyle w:val="Heading3"/>
      </w:pPr>
      <w:r>
        <w:rPr>
          <w:rFonts w:ascii="Georgia" w:hAnsi="Georgia"/>
        </w:rPr>
        <w:t xml:space="preserve">T–30 minutes</w:t>
      </w:r>
    </w:p>
    <w:p>
      <w:pPr>
        <w:pStyle w:val="Normal"/>
      </w:pPr>
    </w:p>
    <w:p>
      <w:pPr>
        <w:pStyle w:val="Normal"/>
      </w:pPr>
      <w:r>
        <w:rPr>
          <w:rFonts w:ascii="Georgia" w:hAnsi="Georgia"/>
        </w:rPr>
        <w:t xml:space="preserve">1. Finish the picada and stir it into the chicken sauce for the final few minutes.</w:t>
      </w:r>
    </w:p>
    <w:p>
      <w:pPr>
        <w:pStyle w:val="Normal"/>
      </w:pPr>
      <w:r>
        <w:rPr>
          <w:rFonts w:ascii="Georgia" w:hAnsi="Georgia"/>
        </w:rPr>
        <w:t xml:space="preserve">2. Toast the bread for pan con tomate.</w:t>
      </w:r>
    </w:p>
    <w:p>
      <w:pPr>
        <w:pStyle w:val="Normal"/>
      </w:pPr>
      <w:r>
        <w:rPr>
          <w:rFonts w:ascii="Georgia" w:hAnsi="Georgia"/>
        </w:rPr>
        <w:t xml:space="preserve">3. Dress the tomato and onion salad with olive oil, vinegar, and salt.</w:t>
      </w:r>
    </w:p>
    <w:p>
      <w:pPr>
        <w:pStyle w:val="Normal"/>
      </w:pPr>
      <w:r>
        <w:rPr>
          <w:rFonts w:ascii="Georgia" w:hAnsi="Georgia"/>
        </w:rPr>
        <w:t xml:space="preserve">4. Uncover the pisto and taste it. Add acidity only if it needs brightness.</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Serve the gazpacho first or place it at the table in individual bowls. Follow with tortilla and pan con tomate while the chicken is brought to the center. Present the pisto and salad in separate dishes. Carve or portion the chicken in the kitchen only if the pieces are difficult to serve; otherwise let the table retain the communal character. Caramelize the sugar on the crema catalana just before dessert.</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Gazpacho, crema catalana, pisto, tortilla, picada components, tomato pulp, and table setup can all be completed early. The chicken can be braised ahead and reheated gently in its sauce, but add the picada near the end so its aroma remains clear.</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Salt the tomato salad, toast and dress pan con tomate, finish the picada, and caramelize the crema catalana late. These steps protect freshness and texture.</w:t>
      </w:r>
    </w:p>
    <w:p>
      <w:pPr>
        <w:pStyle w:val="Normal"/>
      </w:pPr>
    </w:p>
    <w:p>
      <w:pPr>
        <w:pStyle w:val="Heading2"/>
      </w:pPr>
      <w:r>
        <w:rPr>
          <w:rFonts w:ascii="Georgia" w:hAnsi="Georgia"/>
        </w:rPr>
        <w:t xml:space="preserve">Family-style service notes</w:t>
      </w:r>
    </w:p>
    <w:p>
      <w:pPr>
        <w:pStyle w:val="Normal"/>
      </w:pPr>
    </w:p>
    <w:p>
      <w:pPr>
        <w:pStyle w:val="Normal"/>
      </w:pPr>
      <w:r>
        <w:rPr>
          <w:rFonts w:ascii="Georgia" w:hAnsi="Georgia"/>
        </w:rPr>
        <w:t xml:space="preserve">Use serving spoons rather than asking guests to reach across a hot dish. Put bread and water within easy reach. If children or guests with different preferences are attending, offer the pisto and tortilla before the stronger sauces. A family feast is generous when it gives people choices, not when it forces every dish onto every plate.</w:t>
      </w:r>
    </w:p>
    <w:p>
      <w:pPr>
        <w:pStyle w:val="Normal"/>
      </w:pPr>
    </w:p>
    <w:p>
      <w:pPr>
        <w:pStyle w:val="Caption"/>
      </w:pPr>
      <w:r>
        <w:rPr>
          <w:rFonts w:ascii="Georgia" w:hAnsi="Georgia"/>
        </w:rPr>
        <w:t xml:space="preserve">[PHOTO SUGGESTION: Spanish family feast — a wide table with gazpacho, tortilla wedges, pisto, Catalan chicken in its sauce, pan con tomate, and crema catalana waiting to be brûléed.]</w:t>
      </w:r>
    </w:p>
    <w:p>
      <w:pPr>
        <w:pStyle w:val="Normal"/>
      </w:pPr>
    </w:p>
    <w:p>
      <w:pPr>
        <w:pStyle w:val="Heading1"/>
      </w:pPr>
      <w:r>
        <w:rPr>
          <w:rFonts w:ascii="Georgia" w:hAnsi="Georgia"/>
        </w:rPr>
        <w:t xml:space="preserve">CHAPTER 40 — FRENCH BRUNCH</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**Pastry:** Croissants and brioche, purchased or made from the bread and pastry chapters</w:t>
      </w:r>
    </w:p>
    <w:p>
      <w:pPr>
        <w:pStyle w:val="Normal"/>
      </w:pPr>
    </w:p>
    <w:p>
      <w:pPr>
        <w:pStyle w:val="Normal"/>
      </w:pPr>
      <w:r>
        <w:rPr>
          <w:rFonts w:ascii="Georgia" w:hAnsi="Georgia"/>
        </w:rPr>
        <w:t xml:space="preserve">**Savory dish:** Buckwheat galettes with ham, cheese, and egg</w:t>
      </w:r>
    </w:p>
    <w:p>
      <w:pPr>
        <w:pStyle w:val="Normal"/>
      </w:pPr>
    </w:p>
    <w:p>
      <w:pPr>
        <w:pStyle w:val="Normal"/>
      </w:pPr>
      <w:r>
        <w:rPr>
          <w:rFonts w:ascii="Georgia" w:hAnsi="Georgia"/>
        </w:rPr>
        <w:t xml:space="preserve">**Egg dish:** French omelets with fines herbes</w:t>
      </w:r>
    </w:p>
    <w:p>
      <w:pPr>
        <w:pStyle w:val="Normal"/>
      </w:pPr>
    </w:p>
    <w:p>
      <w:pPr>
        <w:pStyle w:val="Normal"/>
      </w:pPr>
      <w:r>
        <w:rPr>
          <w:rFonts w:ascii="Georgia" w:hAnsi="Georgia"/>
        </w:rPr>
        <w:t xml:space="preserve">**Sweet dish:** Pain perdu with seasonal fruit</w:t>
      </w:r>
    </w:p>
    <w:p>
      <w:pPr>
        <w:pStyle w:val="Normal"/>
      </w:pPr>
    </w:p>
    <w:p>
      <w:pPr>
        <w:pStyle w:val="Normal"/>
      </w:pPr>
      <w:r>
        <w:rPr>
          <w:rFonts w:ascii="Georgia" w:hAnsi="Georgia"/>
        </w:rPr>
        <w:t xml:space="preserve">**Fresh plate:** Citrus and berry salad</w:t>
      </w:r>
    </w:p>
    <w:p>
      <w:pPr>
        <w:pStyle w:val="Normal"/>
      </w:pPr>
    </w:p>
    <w:p>
      <w:pPr>
        <w:pStyle w:val="Normal"/>
      </w:pPr>
      <w:r>
        <w:rPr>
          <w:rFonts w:ascii="Georgia" w:hAnsi="Georgia"/>
        </w:rPr>
        <w:t xml:space="preserve">**Beverages:** Coffee, tea, sparkling water, and optional apple juice</w:t>
      </w:r>
    </w:p>
    <w:p>
      <w:pPr>
        <w:pStyle w:val="Normal"/>
      </w:pPr>
    </w:p>
    <w:p>
      <w:pPr>
        <w:pStyle w:val="Normal"/>
      </w:pPr>
      <w:r>
        <w:rPr>
          <w:rFonts w:ascii="Georgia" w:hAnsi="Georgia"/>
        </w:rPr>
        <w:t xml:space="preserve">French brunch is best understood as a late meal with both sweet and savory paths. It should not require every item to be cooked at the same moment. Pastry can be placed out first, galettes can be assembled in batches, omelets can be offered to order, and pain perdu can be cooked after the first coffee.</w:t>
      </w:r>
    </w:p>
    <w:p>
      <w:pPr>
        <w:pStyle w:val="Normal"/>
      </w:pPr>
    </w:p>
    <w:p>
      <w:pPr>
        <w:pStyle w:val="Heading2"/>
      </w:pPr>
      <w:r>
        <w:rPr>
          <w:rFonts w:ascii="Georgia" w:hAnsi="Georgia"/>
        </w:rPr>
        <w:t xml:space="preserve">Choosing the right scale</w:t>
      </w:r>
    </w:p>
    <w:p>
      <w:pPr>
        <w:pStyle w:val="Normal"/>
      </w:pPr>
    </w:p>
    <w:p>
      <w:pPr>
        <w:pStyle w:val="Normal"/>
      </w:pPr>
      <w:r>
        <w:rPr>
          <w:rFonts w:ascii="Georgia" w:hAnsi="Georgia"/>
        </w:rPr>
        <w:t xml:space="preserve">For four people, plan one galette per person, one small omelet per person only if guests want eggs, and enough pain perdu for a shared platter rather than a second full meal. If the pastries are generous, reduce the size of the sweet course. The menu should feel abundant but not exhausting.</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Prepare galette batter and refrigerate it overnight. Resting improves hydration and makes thinner pancakes easier to cook.</w:t>
      </w:r>
    </w:p>
    <w:p>
      <w:pPr>
        <w:pStyle w:val="Normal"/>
      </w:pPr>
      <w:r>
        <w:rPr>
          <w:rFonts w:ascii="Georgia" w:hAnsi="Georgia"/>
        </w:rPr>
        <w:t xml:space="preserve">2. Slice the bread for pain perdu and let it dry slightly if it is very fresh.</w:t>
      </w:r>
    </w:p>
    <w:p>
      <w:pPr>
        <w:pStyle w:val="Normal"/>
      </w:pPr>
      <w:r>
        <w:rPr>
          <w:rFonts w:ascii="Georgia" w:hAnsi="Georgia"/>
        </w:rPr>
        <w:t xml:space="preserve">3. Wash fruit and prepare citrus segments. Keep them chilled and undressed.</w:t>
      </w:r>
    </w:p>
    <w:p>
      <w:pPr>
        <w:pStyle w:val="Normal"/>
      </w:pPr>
      <w:r>
        <w:rPr>
          <w:rFonts w:ascii="Georgia" w:hAnsi="Georgia"/>
        </w:rPr>
        <w:t xml:space="preserve">4. Chop the herbs and measure the omelet ingredients.</w:t>
      </w:r>
    </w:p>
    <w:p>
      <w:pPr>
        <w:pStyle w:val="Normal"/>
      </w:pPr>
    </w:p>
    <w:p>
      <w:pPr>
        <w:pStyle w:val="Heading3"/>
      </w:pPr>
      <w:r>
        <w:rPr>
          <w:rFonts w:ascii="Georgia" w:hAnsi="Georgia"/>
        </w:rPr>
        <w:t xml:space="preserve">T–90 minutes</w:t>
      </w:r>
    </w:p>
    <w:p>
      <w:pPr>
        <w:pStyle w:val="Normal"/>
      </w:pPr>
    </w:p>
    <w:p>
      <w:pPr>
        <w:pStyle w:val="Normal"/>
      </w:pPr>
      <w:r>
        <w:rPr>
          <w:rFonts w:ascii="Georgia" w:hAnsi="Georgia"/>
        </w:rPr>
        <w:t xml:space="preserve">1. Set the table with pastry plates, jam, butter, napkins, and hot-drink service.</w:t>
      </w:r>
    </w:p>
    <w:p>
      <w:pPr>
        <w:pStyle w:val="Normal"/>
      </w:pPr>
      <w:r>
        <w:rPr>
          <w:rFonts w:ascii="Georgia" w:hAnsi="Georgia"/>
        </w:rPr>
        <w:t xml:space="preserve">2. Remove the galette batter from the refrigerator and whisk it smooth.</w:t>
      </w:r>
    </w:p>
    <w:p>
      <w:pPr>
        <w:pStyle w:val="Normal"/>
      </w:pPr>
      <w:r>
        <w:rPr>
          <w:rFonts w:ascii="Georgia" w:hAnsi="Georgia"/>
        </w:rPr>
        <w:t xml:space="preserve">3. Arrange croissants and brioche. If refreshing them, use a moderate oven and avoid drying the interior.</w:t>
      </w:r>
    </w:p>
    <w:p>
      <w:pPr>
        <w:pStyle w:val="Normal"/>
      </w:pPr>
      <w:r>
        <w:rPr>
          <w:rFonts w:ascii="Georgia" w:hAnsi="Georgia"/>
        </w:rPr>
        <w:t xml:space="preserve">4. Combine the citrus and berries shortly before serving, using only enough syrup or juice to prevent dullness.</w:t>
      </w:r>
    </w:p>
    <w:p>
      <w:pPr>
        <w:pStyle w:val="Normal"/>
      </w:pPr>
    </w:p>
    <w:p>
      <w:pPr>
        <w:pStyle w:val="Heading3"/>
      </w:pPr>
      <w:r>
        <w:rPr>
          <w:rFonts w:ascii="Georgia" w:hAnsi="Georgia"/>
        </w:rPr>
        <w:t xml:space="preserve">T–45 minutes</w:t>
      </w:r>
    </w:p>
    <w:p>
      <w:pPr>
        <w:pStyle w:val="Normal"/>
      </w:pPr>
    </w:p>
    <w:p>
      <w:pPr>
        <w:pStyle w:val="Normal"/>
      </w:pPr>
      <w:r>
        <w:rPr>
          <w:rFonts w:ascii="Georgia" w:hAnsi="Georgia"/>
        </w:rPr>
        <w:t xml:space="preserve">1. Cook the galettes one at a time or in two pans if available. Stack them under a clean towel or hold them in a low oven.</w:t>
      </w:r>
    </w:p>
    <w:p>
      <w:pPr>
        <w:pStyle w:val="Normal"/>
      </w:pPr>
      <w:r>
        <w:rPr>
          <w:rFonts w:ascii="Georgia" w:hAnsi="Georgia"/>
        </w:rPr>
        <w:t xml:space="preserve">2. Fill each galette with ham, cheese, and an egg. Fold the edges toward the center and finish until the white is set and the yolk remains at the desired doneness.</w:t>
      </w:r>
    </w:p>
    <w:p>
      <w:pPr>
        <w:pStyle w:val="Normal"/>
      </w:pPr>
      <w:r>
        <w:rPr>
          <w:rFonts w:ascii="Georgia" w:hAnsi="Georgia"/>
        </w:rPr>
        <w:t xml:space="preserve">3. Serve the first galettes with coffee while the remaining ones cook.</w:t>
      </w:r>
    </w:p>
    <w:p>
      <w:pPr>
        <w:pStyle w:val="Normal"/>
      </w:pPr>
    </w:p>
    <w:p>
      <w:pPr>
        <w:pStyle w:val="Heading3"/>
      </w:pPr>
      <w:r>
        <w:rPr>
          <w:rFonts w:ascii="Georgia" w:hAnsi="Georgia"/>
        </w:rPr>
        <w:t xml:space="preserve">T–20 minutes</w:t>
      </w:r>
    </w:p>
    <w:p>
      <w:pPr>
        <w:pStyle w:val="Normal"/>
      </w:pPr>
    </w:p>
    <w:p>
      <w:pPr>
        <w:pStyle w:val="Normal"/>
      </w:pPr>
      <w:r>
        <w:rPr>
          <w:rFonts w:ascii="Georgia" w:hAnsi="Georgia"/>
        </w:rPr>
        <w:t xml:space="preserve">1. Cook the pain perdu in batches. Keep the cooked slices on a rack or warm tray, not in a sealed stack where steam will soften them.</w:t>
      </w:r>
    </w:p>
    <w:p>
      <w:pPr>
        <w:pStyle w:val="Normal"/>
      </w:pPr>
      <w:r>
        <w:rPr>
          <w:rFonts w:ascii="Georgia" w:hAnsi="Georgia"/>
        </w:rPr>
        <w:t xml:space="preserve">2. Cook omelets to order. The surface should remain pale and tender, with the center just set.</w:t>
      </w:r>
    </w:p>
    <w:p>
      <w:pPr>
        <w:pStyle w:val="Normal"/>
      </w:pPr>
      <w:r>
        <w:rPr>
          <w:rFonts w:ascii="Georgia" w:hAnsi="Georgia"/>
        </w:rPr>
        <w:t xml:space="preserve">3. Bring out fruit and replenish pastries.</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Galette batter, sliced bread, washed fruit, herbs, table settings, and pastry service can all be prepared early. The galettes may be cooked a short time ahead, but eggs and omelets are best at once.</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Fill the galettes after their bases are cooked. Cook the pain perdu in batches near the sweet course, and make omelets to order. Coffee should be brewed in a rhythm that keeps it fresh rather than made in one large batch long before guests arrive.</w:t>
      </w:r>
    </w:p>
    <w:p>
      <w:pPr>
        <w:pStyle w:val="Normal"/>
      </w:pPr>
    </w:p>
    <w:p>
      <w:pPr>
        <w:pStyle w:val="Heading2"/>
      </w:pPr>
      <w:r>
        <w:rPr>
          <w:rFonts w:ascii="Georgia" w:hAnsi="Georgia"/>
        </w:rPr>
        <w:t xml:space="preserve">Brunch troubleshooting</w:t>
      </w:r>
    </w:p>
    <w:p>
      <w:pPr>
        <w:pStyle w:val="Normal"/>
      </w:pPr>
    </w:p>
    <w:p>
      <w:pPr>
        <w:pStyle w:val="Normal"/>
      </w:pPr>
      <w:r>
        <w:rPr>
          <w:rFonts w:ascii="Georgia" w:hAnsi="Georgia"/>
        </w:rPr>
        <w:t xml:space="preserve">If galettes tear, the batter may need more rest or the pan may be too cool. If the pain perdu browns before the center warms, lower the heat and use thicker slices only when they have time to soak evenly. If omelets become rubbery, the pan was too hot or the eggs were held too long after cooking.</w:t>
      </w:r>
    </w:p>
    <w:p>
      <w:pPr>
        <w:pStyle w:val="Normal"/>
      </w:pPr>
    </w:p>
    <w:p>
      <w:pPr>
        <w:pStyle w:val="Caption"/>
      </w:pPr>
      <w:r>
        <w:rPr>
          <w:rFonts w:ascii="Georgia" w:hAnsi="Georgia"/>
        </w:rPr>
        <w:t xml:space="preserve">[PHOTO SUGGESTION: French brunch — folded buckwheat galettes, a small pile of croissants, pain perdu with fruit, and a coffee service arranged in natural morning light.]</w:t>
      </w:r>
    </w:p>
    <w:p>
      <w:pPr>
        <w:pStyle w:val="Normal"/>
      </w:pPr>
    </w:p>
    <w:p>
      <w:pPr>
        <w:pStyle w:val="Heading1"/>
      </w:pPr>
      <w:r>
        <w:rPr>
          <w:rFonts w:ascii="Georgia" w:hAnsi="Georgia"/>
        </w:rPr>
        <w:t xml:space="preserve">CHAPTER 41 — MEDITERRANEAN SEAFOOD DINNER</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**Starter:** Ajo blanco with grapes or melon</w:t>
      </w:r>
    </w:p>
    <w:p>
      <w:pPr>
        <w:pStyle w:val="Normal"/>
      </w:pPr>
    </w:p>
    <w:p>
      <w:pPr>
        <w:pStyle w:val="Normal"/>
      </w:pPr>
      <w:r>
        <w:rPr>
          <w:rFonts w:ascii="Georgia" w:hAnsi="Georgia"/>
        </w:rPr>
        <w:t xml:space="preserve">**Main course:** Provençal baked cod with tomatoes, garlic, and herbs</w:t>
      </w:r>
    </w:p>
    <w:p>
      <w:pPr>
        <w:pStyle w:val="Normal"/>
      </w:pPr>
    </w:p>
    <w:p>
      <w:pPr>
        <w:pStyle w:val="Normal"/>
      </w:pPr>
      <w:r>
        <w:rPr>
          <w:rFonts w:ascii="Georgia" w:hAnsi="Georgia"/>
        </w:rPr>
        <w:t xml:space="preserve">**Side dish:** French-style mushrooms with parsley</w:t>
      </w:r>
    </w:p>
    <w:p>
      <w:pPr>
        <w:pStyle w:val="Normal"/>
      </w:pPr>
    </w:p>
    <w:p>
      <w:pPr>
        <w:pStyle w:val="Normal"/>
      </w:pPr>
      <w:r>
        <w:rPr>
          <w:rFonts w:ascii="Georgia" w:hAnsi="Georgia"/>
        </w:rPr>
        <w:t xml:space="preserve">**Fresh accompaniment:** Orange and olive salad</w:t>
      </w:r>
    </w:p>
    <w:p>
      <w:pPr>
        <w:pStyle w:val="Normal"/>
      </w:pPr>
    </w:p>
    <w:p>
      <w:pPr>
        <w:pStyle w:val="Normal"/>
      </w:pPr>
      <w:r>
        <w:rPr>
          <w:rFonts w:ascii="Georgia" w:hAnsi="Georgia"/>
        </w:rPr>
        <w:t xml:space="preserve">**Bread:** Crusty bread for the ajo blanco and pan juices</w:t>
      </w:r>
    </w:p>
    <w:p>
      <w:pPr>
        <w:pStyle w:val="Normal"/>
      </w:pPr>
    </w:p>
    <w:p>
      <w:pPr>
        <w:pStyle w:val="Normal"/>
      </w:pPr>
      <w:r>
        <w:rPr>
          <w:rFonts w:ascii="Georgia" w:hAnsi="Georgia"/>
        </w:rPr>
        <w:t xml:space="preserve">**Dessert:** Clafoutis with seasonal fruit</w:t>
      </w:r>
    </w:p>
    <w:p>
      <w:pPr>
        <w:pStyle w:val="Normal"/>
      </w:pPr>
    </w:p>
    <w:p>
      <w:pPr>
        <w:pStyle w:val="Normal"/>
      </w:pPr>
      <w:r>
        <w:rPr>
          <w:rFonts w:ascii="Georgia" w:hAnsi="Georgia"/>
        </w:rPr>
        <w:t xml:space="preserve">**Beverage pairing:** A dry, mineral white wine or chilled sparkling water with the starter and fish. A light herbal tea or coffee suits the dessert.</w:t>
      </w:r>
    </w:p>
    <w:p>
      <w:pPr>
        <w:pStyle w:val="Normal"/>
      </w:pPr>
    </w:p>
    <w:p>
      <w:pPr>
        <w:pStyle w:val="Normal"/>
      </w:pPr>
      <w:r>
        <w:rPr>
          <w:rFonts w:ascii="Georgia" w:hAnsi="Georgia"/>
        </w:rPr>
        <w:t xml:space="preserve">This menu brings French and Spanish Mediterranean habits into conversation without pretending they are one regional tradition. Ajo blanco is an Andalusian cold almond soup. Provençal baked cod belongs to a French Mediterranean style built around olive oil, garlic, herbs, and tomatoes. The orange and olive salad provides a Spanish-style sweet-salty contrast, while the clafoutis supplies a simple French finish.</w:t>
      </w:r>
    </w:p>
    <w:p>
      <w:pPr>
        <w:pStyle w:val="Normal"/>
      </w:pPr>
    </w:p>
    <w:p>
      <w:pPr>
        <w:pStyle w:val="Heading2"/>
      </w:pPr>
      <w:r>
        <w:rPr>
          <w:rFonts w:ascii="Georgia" w:hAnsi="Georgia"/>
        </w:rPr>
        <w:t xml:space="preserve">Protecting the seafood</w:t>
      </w:r>
    </w:p>
    <w:p>
      <w:pPr>
        <w:pStyle w:val="Normal"/>
      </w:pPr>
    </w:p>
    <w:p>
      <w:pPr>
        <w:pStyle w:val="Normal"/>
      </w:pPr>
      <w:r>
        <w:rPr>
          <w:rFonts w:ascii="Georgia" w:hAnsi="Georgia"/>
        </w:rPr>
        <w:t xml:space="preserve">The fish is the only component that truly demands the final window. The soup, salad, mushrooms, bread, and clafoutis can all be prepared with relative calm. Buy fish from a reputable source, keep it cold, and dry it before seasoning. Do not bury delicate cod beneath too much sauce; the liquid should support the fish, not steam it into softness.</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Bake the clafoutis. It may be served warm, cool, or at room temperature.</w:t>
      </w:r>
    </w:p>
    <w:p>
      <w:pPr>
        <w:pStyle w:val="Normal"/>
      </w:pPr>
      <w:r>
        <w:rPr>
          <w:rFonts w:ascii="Georgia" w:hAnsi="Georgia"/>
        </w:rPr>
        <w:t xml:space="preserve">2. Make the ajo blanco and chill it. Keep the fruit garnish separate.</w:t>
      </w:r>
    </w:p>
    <w:p>
      <w:pPr>
        <w:pStyle w:val="Normal"/>
      </w:pPr>
      <w:r>
        <w:rPr>
          <w:rFonts w:ascii="Georgia" w:hAnsi="Georgia"/>
        </w:rPr>
        <w:t xml:space="preserve">3. Prepare the orange segments, olives, and dressing without combining them.</w:t>
      </w:r>
    </w:p>
    <w:p>
      <w:pPr>
        <w:pStyle w:val="Normal"/>
      </w:pPr>
      <w:r>
        <w:rPr>
          <w:rFonts w:ascii="Georgia" w:hAnsi="Georgia"/>
        </w:rPr>
        <w:t xml:space="preserve">4. Slice the mushrooms and chop the parsley.</w:t>
      </w:r>
    </w:p>
    <w:p>
      <w:pPr>
        <w:pStyle w:val="Normal"/>
      </w:pPr>
    </w:p>
    <w:p>
      <w:pPr>
        <w:pStyle w:val="Heading3"/>
      </w:pPr>
      <w:r>
        <w:rPr>
          <w:rFonts w:ascii="Georgia" w:hAnsi="Georgia"/>
        </w:rPr>
        <w:t xml:space="preserve">T–90 minutes</w:t>
      </w:r>
    </w:p>
    <w:p>
      <w:pPr>
        <w:pStyle w:val="Normal"/>
      </w:pPr>
    </w:p>
    <w:p>
      <w:pPr>
        <w:pStyle w:val="Normal"/>
      </w:pPr>
      <w:r>
        <w:rPr>
          <w:rFonts w:ascii="Georgia" w:hAnsi="Georgia"/>
        </w:rPr>
        <w:t xml:space="preserve">1. Assemble the cod dish in its baking vessel, but do not add more liquid than the fish and tomatoes require.</w:t>
      </w:r>
    </w:p>
    <w:p>
      <w:pPr>
        <w:pStyle w:val="Normal"/>
      </w:pPr>
      <w:r>
        <w:rPr>
          <w:rFonts w:ascii="Georgia" w:hAnsi="Georgia"/>
        </w:rPr>
        <w:t xml:space="preserve">2. Bring the ajo blanco toward serving temperature only if desired; it should remain cool.</w:t>
      </w:r>
    </w:p>
    <w:p>
      <w:pPr>
        <w:pStyle w:val="Normal"/>
      </w:pPr>
      <w:r>
        <w:rPr>
          <w:rFonts w:ascii="Georgia" w:hAnsi="Georgia"/>
        </w:rPr>
        <w:t xml:space="preserve">3. Toast or slice the bread. Place it in a cloth-lined basket so the crust does not soften.</w:t>
      </w:r>
    </w:p>
    <w:p>
      <w:pPr>
        <w:pStyle w:val="Normal"/>
      </w:pPr>
      <w:r>
        <w:rPr>
          <w:rFonts w:ascii="Georgia" w:hAnsi="Georgia"/>
        </w:rPr>
        <w:t xml:space="preserve">4. Set the oven rack and confirm the oven temperature with the size of the cod portions in mind.</w:t>
      </w:r>
    </w:p>
    <w:p>
      <w:pPr>
        <w:pStyle w:val="Normal"/>
      </w:pPr>
    </w:p>
    <w:p>
      <w:pPr>
        <w:pStyle w:val="Heading3"/>
      </w:pPr>
      <w:r>
        <w:rPr>
          <w:rFonts w:ascii="Georgia" w:hAnsi="Georgia"/>
        </w:rPr>
        <w:t xml:space="preserve">T–35 minutes</w:t>
      </w:r>
    </w:p>
    <w:p>
      <w:pPr>
        <w:pStyle w:val="Normal"/>
      </w:pPr>
    </w:p>
    <w:p>
      <w:pPr>
        <w:pStyle w:val="Normal"/>
      </w:pPr>
      <w:r>
        <w:rPr>
          <w:rFonts w:ascii="Georgia" w:hAnsi="Georgia"/>
        </w:rPr>
        <w:t xml:space="preserve">1. Start the mushrooms in a wide pan. Let their moisture evaporate before adding final seasoning and parsley.</w:t>
      </w:r>
    </w:p>
    <w:p>
      <w:pPr>
        <w:pStyle w:val="Normal"/>
      </w:pPr>
      <w:r>
        <w:rPr>
          <w:rFonts w:ascii="Georgia" w:hAnsi="Georgia"/>
        </w:rPr>
        <w:t xml:space="preserve">2. Dress the orange and olive salad.</w:t>
      </w:r>
    </w:p>
    <w:p>
      <w:pPr>
        <w:pStyle w:val="Normal"/>
      </w:pPr>
      <w:r>
        <w:rPr>
          <w:rFonts w:ascii="Georgia" w:hAnsi="Georgia"/>
        </w:rPr>
        <w:t xml:space="preserve">3. Put the cod into the oven. Check the thickest piece rather than relying only on the clock.</w:t>
      </w:r>
    </w:p>
    <w:p>
      <w:pPr>
        <w:pStyle w:val="Normal"/>
      </w:pPr>
      <w:r>
        <w:rPr>
          <w:rFonts w:ascii="Georgia" w:hAnsi="Georgia"/>
        </w:rPr>
        <w:t xml:space="preserve">4. Pour the ajo blanco into bowls and garnish with grapes or melon.</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Serve the ajo blanco first. While guests eat, finish the mushrooms and check the cod. Bring the cod to the table with the pan juices and place the mushrooms and salad alongside it. Serve the clafoutis after a short pause. Avoid adding a second cream sauce; the almond soup and fish juices already supply richness.</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Clafoutis, ajo blanco, salad components, mushroom preparation, bread, and the assembled but uncooked fish dish can be organized ahead. If the fish is assembled more than a short time before cooking, keep it refrigerated and avoid salting it too early, which can draw moisture to the surface.</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Bake the cod, finish the mushrooms, and garnish the soup near service. Seafood should not wait under a hot oven or in a sealed dish.</w:t>
      </w:r>
    </w:p>
    <w:p>
      <w:pPr>
        <w:pStyle w:val="Normal"/>
      </w:pPr>
    </w:p>
    <w:p>
      <w:pPr>
        <w:pStyle w:val="Heading2"/>
      </w:pPr>
      <w:r>
        <w:rPr>
          <w:rFonts w:ascii="Georgia" w:hAnsi="Georgia"/>
        </w:rPr>
        <w:t xml:space="preserve">Substitutions</w:t>
      </w:r>
    </w:p>
    <w:p>
      <w:pPr>
        <w:pStyle w:val="Normal"/>
      </w:pPr>
    </w:p>
    <w:p>
      <w:pPr>
        <w:pStyle w:val="Normal"/>
      </w:pPr>
      <w:r>
        <w:rPr>
          <w:rFonts w:ascii="Georgia" w:hAnsi="Georgia"/>
        </w:rPr>
        <w:t xml:space="preserve">Hake, pollock, or another firm white fish may replace cod, but thickness changes the cooking time. Walnuts can replace almonds in the soup only as a declared variation; they will give a darker, more assertive flavor. If olives are too salty, rinse and dry them, then adjust the salad dressing gradually.</w:t>
      </w:r>
    </w:p>
    <w:p>
      <w:pPr>
        <w:pStyle w:val="Normal"/>
      </w:pPr>
    </w:p>
    <w:p>
      <w:pPr>
        <w:pStyle w:val="Caption"/>
      </w:pPr>
      <w:r>
        <w:rPr>
          <w:rFonts w:ascii="Georgia" w:hAnsi="Georgia"/>
        </w:rPr>
        <w:t xml:space="preserve">[PHOTO SUGGESTION: Mediterranean seafood dinner — pale ajo blanco with grapes, a tomato-topped cod fillet, glossy mushrooms, orange segments, olives, and rustic bread.]</w:t>
      </w:r>
    </w:p>
    <w:p>
      <w:pPr>
        <w:pStyle w:val="Normal"/>
      </w:pPr>
    </w:p>
    <w:p>
      <w:pPr>
        <w:pStyle w:val="Heading1"/>
      </w:pPr>
      <w:r>
        <w:rPr>
          <w:rFonts w:ascii="Georgia" w:hAnsi="Georgia"/>
        </w:rPr>
        <w:t xml:space="preserve">CHAPTER 42 — A FRENCH AND SPANISH CELEBRATION MENU</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**Aperitif, French:** Gougères with sparkling wine or a non-alcoholic citrus aperitif</w:t>
      </w:r>
    </w:p>
    <w:p>
      <w:pPr>
        <w:pStyle w:val="Normal"/>
      </w:pPr>
    </w:p>
    <w:p>
      <w:pPr>
        <w:pStyle w:val="Normal"/>
      </w:pPr>
      <w:r>
        <w:rPr>
          <w:rFonts w:ascii="Georgia" w:hAnsi="Georgia"/>
        </w:rPr>
        <w:t xml:space="preserve">**First course, Andalusian:** Ajo blanco with grapes and toasted almonds</w:t>
      </w:r>
    </w:p>
    <w:p>
      <w:pPr>
        <w:pStyle w:val="Normal"/>
      </w:pPr>
    </w:p>
    <w:p>
      <w:pPr>
        <w:pStyle w:val="Normal"/>
      </w:pPr>
      <w:r>
        <w:rPr>
          <w:rFonts w:ascii="Georgia" w:hAnsi="Georgia"/>
        </w:rPr>
        <w:t xml:space="preserve">**Fish course, French Mediterranean:** Fish meunière with lemon and parsley</w:t>
      </w:r>
    </w:p>
    <w:p>
      <w:pPr>
        <w:pStyle w:val="Normal"/>
      </w:pPr>
    </w:p>
    <w:p>
      <w:pPr>
        <w:pStyle w:val="Normal"/>
      </w:pPr>
      <w:r>
        <w:rPr>
          <w:rFonts w:ascii="Georgia" w:hAnsi="Georgia"/>
        </w:rPr>
        <w:t xml:space="preserve">**Shared vegetable course, Spanish:** Escalivada with olive oil and sherry vinegar</w:t>
      </w:r>
    </w:p>
    <w:p>
      <w:pPr>
        <w:pStyle w:val="Normal"/>
      </w:pPr>
    </w:p>
    <w:p>
      <w:pPr>
        <w:pStyle w:val="Normal"/>
      </w:pPr>
      <w:r>
        <w:rPr>
          <w:rFonts w:ascii="Georgia" w:hAnsi="Georgia"/>
        </w:rPr>
        <w:t xml:space="preserve">**Main course, Catalan:** Catalan-style chicken with picada</w:t>
      </w:r>
    </w:p>
    <w:p>
      <w:pPr>
        <w:pStyle w:val="Normal"/>
      </w:pPr>
    </w:p>
    <w:p>
      <w:pPr>
        <w:pStyle w:val="Normal"/>
      </w:pPr>
      <w:r>
        <w:rPr>
          <w:rFonts w:ascii="Georgia" w:hAnsi="Georgia"/>
        </w:rPr>
        <w:t xml:space="preserve">**Bread course:** Pan con tomate, clearly presented as a separate Catalan preparation</w:t>
      </w:r>
    </w:p>
    <w:p>
      <w:pPr>
        <w:pStyle w:val="Normal"/>
      </w:pPr>
    </w:p>
    <w:p>
      <w:pPr>
        <w:pStyle w:val="Normal"/>
      </w:pPr>
      <w:r>
        <w:rPr>
          <w:rFonts w:ascii="Georgia" w:hAnsi="Georgia"/>
        </w:rPr>
        <w:t xml:space="preserve">**Dessert, French:** Chocolate tart with lightly sweetened cream</w:t>
      </w:r>
    </w:p>
    <w:p>
      <w:pPr>
        <w:pStyle w:val="Normal"/>
      </w:pPr>
    </w:p>
    <w:p>
      <w:pPr>
        <w:pStyle w:val="Normal"/>
      </w:pPr>
      <w:r>
        <w:rPr>
          <w:rFonts w:ascii="Georgia" w:hAnsi="Georgia"/>
        </w:rPr>
        <w:t xml:space="preserve">**Beverage pairing:** Sparkling wine at the aperitif, a dry white with the soup and fish, a medium-bodied red or full white with the chicken, and coffee or tea with dessert. Provide water between every major course.</w:t>
      </w:r>
    </w:p>
    <w:p>
      <w:pPr>
        <w:pStyle w:val="Normal"/>
      </w:pPr>
    </w:p>
    <w:p>
      <w:pPr>
        <w:pStyle w:val="Normal"/>
      </w:pPr>
      <w:r>
        <w:rPr>
          <w:rFonts w:ascii="Georgia" w:hAnsi="Georgia"/>
        </w:rPr>
        <w:t xml:space="preserve">This celebration menu combines traditions by naming them rather than blending them into an invented “French-Spanish” dish. The French and Spanish preparations remain recognizable: the ajo blanco is Andalusian, the fish meunière is French, the escalivada is associated with Catalan cooking, and the chicken uses a Catalan picada. The connection is made through pacing, Mediterranean ingredients, and the shared importance of careful preparation.</w:t>
      </w:r>
    </w:p>
    <w:p>
      <w:pPr>
        <w:pStyle w:val="Normal"/>
      </w:pPr>
    </w:p>
    <w:p>
      <w:pPr>
        <w:pStyle w:val="Heading2"/>
      </w:pPr>
      <w:r>
        <w:rPr>
          <w:rFonts w:ascii="Georgia" w:hAnsi="Georgia"/>
        </w:rPr>
        <w:t xml:space="preserve">Creating contrast without confusion</w:t>
      </w:r>
    </w:p>
    <w:p>
      <w:pPr>
        <w:pStyle w:val="Normal"/>
      </w:pPr>
    </w:p>
    <w:p>
      <w:pPr>
        <w:pStyle w:val="Normal"/>
      </w:pPr>
      <w:r>
        <w:rPr>
          <w:rFonts w:ascii="Georgia" w:hAnsi="Georgia"/>
        </w:rPr>
        <w:t xml:space="preserve">The meal contains almonds in the soup and picada, so the portions should be modest and the garnish on the chicken should not repeat the soup's grapes or citrus. The fish is cooked in butter, while the vegetables and chicken use olive oil. This contrast is enough; there is no need to add both butter and olive oil to every course.</w:t>
      </w:r>
    </w:p>
    <w:p>
      <w:pPr>
        <w:pStyle w:val="Normal"/>
      </w:pPr>
    </w:p>
    <w:p>
      <w:pPr>
        <w:pStyle w:val="Normal"/>
      </w:pPr>
      <w:r>
        <w:rPr>
          <w:rFonts w:ascii="Georgia" w:hAnsi="Georgia"/>
        </w:rPr>
        <w:t xml:space="preserve">The pan con tomate is not a filler bread course. Serve a small amount with the chicken or between the fish and main course if the event is informal. At a formal table, place it with the aperitif and explain that it is a Catalan preparation of toasted bread, tomato, olive oil, and salt.</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T–2 days</w:t>
      </w:r>
    </w:p>
    <w:p>
      <w:pPr>
        <w:pStyle w:val="Normal"/>
      </w:pPr>
    </w:p>
    <w:p>
      <w:pPr>
        <w:pStyle w:val="Normal"/>
      </w:pPr>
      <w:r>
        <w:rPr>
          <w:rFonts w:ascii="Georgia" w:hAnsi="Georgia"/>
        </w:rPr>
        <w:t xml:space="preserve">1. Bake the chocolate tart. Cool completely and refrigerate, covered once fully cold.</w:t>
      </w:r>
    </w:p>
    <w:p>
      <w:pPr>
        <w:pStyle w:val="Normal"/>
      </w:pPr>
      <w:r>
        <w:rPr>
          <w:rFonts w:ascii="Georgia" w:hAnsi="Georgia"/>
        </w:rPr>
        <w:t xml:space="preserve">2. Prepare the ajo blanco. Taste it the next day and correct its salt, acid, and thickness.</w:t>
      </w:r>
    </w:p>
    <w:p>
      <w:pPr>
        <w:pStyle w:val="Normal"/>
      </w:pPr>
      <w:r>
        <w:rPr>
          <w:rFonts w:ascii="Georgia" w:hAnsi="Georgia"/>
        </w:rPr>
        <w:t xml:space="preserve">3. Make chicken stock if needed.</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Roast the peppers, eggplant, and onion for the escalivada. Peel, tear into strips, and refrigerate with only a light amount of oil; add vinegar later.</w:t>
      </w:r>
    </w:p>
    <w:p>
      <w:pPr>
        <w:pStyle w:val="Normal"/>
      </w:pPr>
      <w:r>
        <w:rPr>
          <w:rFonts w:ascii="Georgia" w:hAnsi="Georgia"/>
        </w:rPr>
        <w:t xml:space="preserve">2. Prepare the picada ingredients and store them separately.</w:t>
      </w:r>
    </w:p>
    <w:p>
      <w:pPr>
        <w:pStyle w:val="Normal"/>
      </w:pPr>
      <w:r>
        <w:rPr>
          <w:rFonts w:ascii="Georgia" w:hAnsi="Georgia"/>
        </w:rPr>
        <w:t xml:space="preserve">3. Bake the gougères and store them airtight.</w:t>
      </w:r>
    </w:p>
    <w:p>
      <w:pPr>
        <w:pStyle w:val="Normal"/>
      </w:pPr>
      <w:r>
        <w:rPr>
          <w:rFonts w:ascii="Georgia" w:hAnsi="Georgia"/>
        </w:rPr>
        <w:t xml:space="preserve">4. Wash herbs, prepare the grapes, slice the bread, and portion the fish. Keep the fish refrigerated and dry it again before cooking.</w:t>
      </w:r>
    </w:p>
    <w:p>
      <w:pPr>
        <w:pStyle w:val="Normal"/>
      </w:pPr>
      <w:r>
        <w:rPr>
          <w:rFonts w:ascii="Georgia" w:hAnsi="Georgia"/>
        </w:rPr>
        <w:t xml:space="preserve">5. Make the chocolate tart garnish and chill the serving plates if the refrigerator allows.</w:t>
      </w:r>
    </w:p>
    <w:p>
      <w:pPr>
        <w:pStyle w:val="Normal"/>
      </w:pPr>
    </w:p>
    <w:p>
      <w:pPr>
        <w:pStyle w:val="Heading3"/>
      </w:pPr>
      <w:r>
        <w:rPr>
          <w:rFonts w:ascii="Georgia" w:hAnsi="Georgia"/>
        </w:rPr>
        <w:t xml:space="preserve">T–3 hours</w:t>
      </w:r>
    </w:p>
    <w:p>
      <w:pPr>
        <w:pStyle w:val="Normal"/>
      </w:pPr>
    </w:p>
    <w:p>
      <w:pPr>
        <w:pStyle w:val="Normal"/>
      </w:pPr>
      <w:r>
        <w:rPr>
          <w:rFonts w:ascii="Georgia" w:hAnsi="Georgia"/>
        </w:rPr>
        <w:t xml:space="preserve">1. Begin the Catalan-style chicken. Brown the meat in batches, build the tomato and onion base, add the wine and stock, and braise until tender.</w:t>
      </w:r>
    </w:p>
    <w:p>
      <w:pPr>
        <w:pStyle w:val="Normal"/>
      </w:pPr>
      <w:r>
        <w:rPr>
          <w:rFonts w:ascii="Georgia" w:hAnsi="Georgia"/>
        </w:rPr>
        <w:t xml:space="preserve">2. Bring the ajo blanco, escalivada, and tart into the service plan. Keep all perishable food chilled until needed.</w:t>
      </w:r>
    </w:p>
    <w:p>
      <w:pPr>
        <w:pStyle w:val="Normal"/>
      </w:pPr>
      <w:r>
        <w:rPr>
          <w:rFonts w:ascii="Georgia" w:hAnsi="Georgia"/>
        </w:rPr>
        <w:t xml:space="preserve">3. Set out the glasses, plates, serving utensils, and a clean pan for the fish.</w:t>
      </w:r>
    </w:p>
    <w:p>
      <w:pPr>
        <w:pStyle w:val="Normal"/>
      </w:pPr>
    </w:p>
    <w:p>
      <w:pPr>
        <w:pStyle w:val="Heading3"/>
      </w:pPr>
      <w:r>
        <w:rPr>
          <w:rFonts w:ascii="Georgia" w:hAnsi="Georgia"/>
        </w:rPr>
        <w:t xml:space="preserve">T–75 minutes</w:t>
      </w:r>
    </w:p>
    <w:p>
      <w:pPr>
        <w:pStyle w:val="Normal"/>
      </w:pPr>
    </w:p>
    <w:p>
      <w:pPr>
        <w:pStyle w:val="Normal"/>
      </w:pPr>
      <w:r>
        <w:rPr>
          <w:rFonts w:ascii="Georgia" w:hAnsi="Georgia"/>
        </w:rPr>
        <w:t xml:space="preserve">1. Finish the picada and add it to the chicken sauce. Hold the chicken gently in the sauce.</w:t>
      </w:r>
    </w:p>
    <w:p>
      <w:pPr>
        <w:pStyle w:val="Normal"/>
      </w:pPr>
      <w:r>
        <w:rPr>
          <w:rFonts w:ascii="Georgia" w:hAnsi="Georgia"/>
        </w:rPr>
        <w:t xml:space="preserve">2. Season and dress the escalivada with olive oil, sherry vinegar, and salt. Serve it at cool room temperature.</w:t>
      </w:r>
    </w:p>
    <w:p>
      <w:pPr>
        <w:pStyle w:val="Normal"/>
      </w:pPr>
      <w:r>
        <w:rPr>
          <w:rFonts w:ascii="Georgia" w:hAnsi="Georgia"/>
        </w:rPr>
        <w:t xml:space="preserve">3. Warm the gougères in a moderate oven.</w:t>
      </w:r>
    </w:p>
    <w:p>
      <w:pPr>
        <w:pStyle w:val="Normal"/>
      </w:pPr>
      <w:r>
        <w:rPr>
          <w:rFonts w:ascii="Georgia" w:hAnsi="Georgia"/>
        </w:rPr>
        <w:t xml:space="preserve">4. Make sure the fish, flour, butter, lemon, parsley, and warm plates are ready.</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1. Serve the gougères and sparkling drink.</w:t>
      </w:r>
    </w:p>
    <w:p>
      <w:pPr>
        <w:pStyle w:val="Normal"/>
      </w:pPr>
      <w:r>
        <w:rPr>
          <w:rFonts w:ascii="Georgia" w:hAnsi="Georgia"/>
        </w:rPr>
        <w:t xml:space="preserve">2. Bring out the ajo blanco in small bowls. Keep the first course modest so the fish remains welcome.</w:t>
      </w:r>
    </w:p>
    <w:p>
      <w:pPr>
        <w:pStyle w:val="Normal"/>
      </w:pPr>
      <w:r>
        <w:rPr>
          <w:rFonts w:ascii="Georgia" w:hAnsi="Georgia"/>
        </w:rPr>
        <w:t xml:space="preserve">3. Cook the fish meunière to order and serve immediately. Clear the fish plates before bringing the escalivada and pan con tomate.</w:t>
      </w:r>
    </w:p>
    <w:p>
      <w:pPr>
        <w:pStyle w:val="Normal"/>
      </w:pPr>
      <w:r>
        <w:rPr>
          <w:rFonts w:ascii="Georgia" w:hAnsi="Georgia"/>
        </w:rPr>
        <w:t xml:space="preserve">4. Rewarm the chicken in its sauce if necessary and bring it to the table with the picada visible. Serve the chicken as the main course, not as an anonymous fusion stew.</w:t>
      </w:r>
    </w:p>
    <w:p>
      <w:pPr>
        <w:pStyle w:val="Normal"/>
      </w:pPr>
      <w:r>
        <w:rPr>
          <w:rFonts w:ascii="Georgia" w:hAnsi="Georgia"/>
        </w:rPr>
        <w:t xml:space="preserve">5. Rest briefly before dessert. Bring the chocolate tart out of the refrigerator, cut clean slices with a warm knife, and serve with lightly sweetened cream.</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The tart, ajo blanco, escalivada, gougères, stock, chicken braise, picada components, table settings, and drink service can all be arranged ahead. The chicken is a good celebration main because it tolerates gentle reheating better than a lean roast.</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Fish meunière, final seasoning of the escalivada, the warming of gougères, and slicing of the tart belong to the final service plan. Pan con tomate should be toasted and dressed shortly before it is served.</w:t>
      </w:r>
    </w:p>
    <w:p>
      <w:pPr>
        <w:pStyle w:val="Normal"/>
      </w:pPr>
    </w:p>
    <w:p>
      <w:pPr>
        <w:pStyle w:val="Heading2"/>
      </w:pPr>
      <w:r>
        <w:rPr>
          <w:rFonts w:ascii="Georgia" w:hAnsi="Georgia"/>
        </w:rPr>
        <w:t xml:space="preserve">Final service checklist</w:t>
      </w:r>
    </w:p>
    <w:p>
      <w:pPr>
        <w:pStyle w:val="Normal"/>
      </w:pPr>
    </w:p>
    <w:p>
      <w:pPr>
        <w:pStyle w:val="ListBullet"/>
      </w:pPr>
      <w:r>
        <w:rPr>
          <w:rFonts w:ascii="Georgia" w:hAnsi="Georgia"/>
        </w:rPr>
        <w:t xml:space="preserve">Is the first course small enough to leave appetite for the fish?</w:t>
      </w:r>
    </w:p>
    <w:p>
      <w:pPr>
        <w:pStyle w:val="ListBullet"/>
      </w:pPr>
      <w:r>
        <w:rPr>
          <w:rFonts w:ascii="Georgia" w:hAnsi="Georgia"/>
        </w:rPr>
        <w:t xml:space="preserve">Are the fish plates warm and the chicken serving dish ready?</w:t>
      </w:r>
    </w:p>
    <w:p>
      <w:pPr>
        <w:pStyle w:val="ListBullet"/>
      </w:pPr>
      <w:r>
        <w:rPr>
          <w:rFonts w:ascii="Georgia" w:hAnsi="Georgia"/>
        </w:rPr>
        <w:t xml:space="preserve">Has the chicken sauce been tasted after the picada was added?</w:t>
      </w:r>
    </w:p>
    <w:p>
      <w:pPr>
        <w:pStyle w:val="ListBullet"/>
      </w:pPr>
      <w:r>
        <w:rPr>
          <w:rFonts w:ascii="Georgia" w:hAnsi="Georgia"/>
        </w:rPr>
        <w:t xml:space="preserve">Are the escavivada and pan con tomate clearly identified as Catalan preparations?</w:t>
      </w:r>
    </w:p>
    <w:p>
      <w:pPr>
        <w:pStyle w:val="ListBullet"/>
      </w:pPr>
      <w:r>
        <w:rPr>
          <w:rFonts w:ascii="Georgia" w:hAnsi="Georgia"/>
        </w:rPr>
        <w:t xml:space="preserve">Is the tart cold enough to slice cleanly but not so cold that its flavor is muted?</w:t>
      </w:r>
    </w:p>
    <w:p>
      <w:pPr>
        <w:pStyle w:val="ListBullet"/>
      </w:pPr>
      <w:r>
        <w:rPr>
          <w:rFonts w:ascii="Georgia" w:hAnsi="Georgia"/>
        </w:rPr>
        <w:t xml:space="preserve">Has water been refreshed?</w:t>
      </w:r>
    </w:p>
    <w:p>
      <w:pPr>
        <w:pStyle w:val="Normal"/>
      </w:pPr>
    </w:p>
    <w:p>
      <w:pPr>
        <w:pStyle w:val="Heading2"/>
      </w:pPr>
      <w:r>
        <w:rPr>
          <w:rFonts w:ascii="Georgia" w:hAnsi="Georgia"/>
        </w:rPr>
        <w:t xml:space="preserve">Closing note</w:t>
      </w:r>
    </w:p>
    <w:p>
      <w:pPr>
        <w:pStyle w:val="Normal"/>
      </w:pPr>
    </w:p>
    <w:p>
      <w:pPr>
        <w:pStyle w:val="Normal"/>
      </w:pPr>
      <w:r>
        <w:rPr>
          <w:rFonts w:ascii="Georgia" w:hAnsi="Georgia"/>
        </w:rPr>
        <w:t xml:space="preserve">A celebration menu succeeds when the host is present at the table. Prepare the long work early, reduce the number of last-minute pans, and choose dishes that can wait only where waiting improves them. French and Spanish food both teach that hospitality is a form of timing: the cook gives the guest the best moment of each dish, then sits down to share it.</w:t>
      </w:r>
    </w:p>
    <w:p>
      <w:pPr>
        <w:pStyle w:val="Normal"/>
      </w:pPr>
    </w:p>
    <w:p>
      <w:pPr>
        <w:pStyle w:val="Caption"/>
      </w:pPr>
      <w:r>
        <w:rPr>
          <w:rFonts w:ascii="Georgia" w:hAnsi="Georgia"/>
        </w:rPr>
        <w:t xml:space="preserve">[PHOTO SUGGESTION: Celebration menu — a sequence of labeled French and Spanish dishes on a long table, with restrained place settings, visible bread, and enough empty space for the food to remain the focus.]</w:t>
      </w:r>
    </w:p>
    <w:p>
      <w:pPr>
        <w:pStyle w:val="Normal"/>
      </w:pPr>
    </w:p>
    <w:p>
      <w:pPr>
        <w:pStyle w:val="Heading2"/>
      </w:pPr>
      <w:r>
        <w:rPr>
          <w:rFonts w:ascii="Georgia" w:hAnsi="Georgia"/>
        </w:rPr>
        <w:t xml:space="preserve">Phase 7 planning summary</w:t>
      </w:r>
    </w:p>
    <w:p>
      <w:pPr>
        <w:pStyle w:val="Normal"/>
      </w:pPr>
    </w:p>
    <w:p>
      <w:pPr>
        <w:pStyle w:val="Normal"/>
      </w:pPr>
      <w:r>
        <w:rPr>
          <w:rFonts w:ascii="Georgia" w:hAnsi="Georgia"/>
        </w:rPr>
        <w:t xml:space="preserve">The seven menus in this phase demonstrate seven different kinds of coordination:</w:t>
      </w:r>
    </w:p>
    <w:p>
      <w:pPr>
        <w:pStyle w:val="Normal"/>
      </w:pPr>
    </w:p>
    <w:p>
      <w:pPr>
        <w:pStyle w:val="ListBullet"/>
      </w:pPr>
      <w:r>
        <w:rPr>
          <w:rFonts w:ascii="Georgia" w:hAnsi="Georgia"/>
        </w:rPr>
        <w:t xml:space="preserve">A classic dinner teaches course progression and sauce timing.</w:t>
      </w:r>
    </w:p>
    <w:p>
      <w:pPr>
        <w:pStyle w:val="ListBullet"/>
      </w:pPr>
      <w:r>
        <w:rPr>
          <w:rFonts w:ascii="Georgia" w:hAnsi="Georgia"/>
        </w:rPr>
        <w:t xml:space="preserve">A tapas evening teaches waves of service and hot-cold balance.</w:t>
      </w:r>
    </w:p>
    <w:p>
      <w:pPr>
        <w:pStyle w:val="ListBullet"/>
      </w:pPr>
      <w:r>
        <w:rPr>
          <w:rFonts w:ascii="Georgia" w:hAnsi="Georgia"/>
        </w:rPr>
        <w:t xml:space="preserve">A dinner for two teaches a small-kitchen workflow.</w:t>
      </w:r>
    </w:p>
    <w:p>
      <w:pPr>
        <w:pStyle w:val="ListBullet"/>
      </w:pPr>
      <w:r>
        <w:rPr>
          <w:rFonts w:ascii="Georgia" w:hAnsi="Georgia"/>
        </w:rPr>
        <w:t xml:space="preserve">A family feast teaches communal presentation and flexible portions.</w:t>
      </w:r>
    </w:p>
    <w:p>
      <w:pPr>
        <w:pStyle w:val="ListBullet"/>
      </w:pPr>
      <w:r>
        <w:rPr>
          <w:rFonts w:ascii="Georgia" w:hAnsi="Georgia"/>
        </w:rPr>
        <w:t xml:space="preserve">A brunch teaches staggered cooking and guest choice.</w:t>
      </w:r>
    </w:p>
    <w:p>
      <w:pPr>
        <w:pStyle w:val="ListBullet"/>
      </w:pPr>
      <w:r>
        <w:rPr>
          <w:rFonts w:ascii="Georgia" w:hAnsi="Georgia"/>
        </w:rPr>
        <w:t xml:space="preserve">A seafood dinner teaches protection of delicate ingredients.</w:t>
      </w:r>
    </w:p>
    <w:p>
      <w:pPr>
        <w:pStyle w:val="ListBullet"/>
      </w:pPr>
      <w:r>
        <w:rPr>
          <w:rFonts w:ascii="Georgia" w:hAnsi="Georgia"/>
        </w:rPr>
        <w:t xml:space="preserve">A celebration menu teaches respectful combination without erasing regional identity.</w:t>
      </w:r>
    </w:p>
    <w:p>
      <w:pPr>
        <w:pStyle w:val="Normal"/>
      </w:pPr>
    </w:p>
    <w:p>
      <w:pPr>
        <w:pStyle w:val="Normal"/>
      </w:pPr>
      <w:r>
        <w:rPr>
          <w:rFonts w:ascii="Georgia" w:hAnsi="Georgia"/>
        </w:rPr>
        <w:t xml:space="preserve">Use these menus as models rather than fixed rules. Once the cook can identify each dish's job, make-ahead potential, equipment needs, and final service window, any seasonal ingredient can become part of a coherent meal.</w:t>
      </w:r>
    </w:p>
    <w:p>
      <w:pPr>
        <w:pStyle w:val="Normal"/>
      </w:pPr>
    </w:p>
    <w:p>
      <w:pPr>
        <w:pStyle w:val="Heading4"/>
      </w:pPr>
      <w:r>
        <w:rPr>
          <w:rFonts w:ascii="Georgia" w:hAnsi="Georgia"/>
        </w:rPr>
        <w:t xml:space="preserve">PHASE COMPLETE — READY FOR THE NEXT PHASE</w:t>
      </w:r>
    </w:p>
    <w:p>
      <w:pPr>
        <w:pageBreakBefore/>
      </w:pPr>
      <w:r>
        <w:br/>
      </w:r>
      <w:r>
        <w:br/>
      </w:r>
      <w:r>
        <w:br/>
      </w:r>
    </w:p>
    <w:p>
      <w:pPr>
        <w:pStyle w:val="Title"/>
        <w:jc w:val="center"/>
      </w:pPr>
      <w:r>
        <w:t xml:space="preserve">MASTERING THE ART OF
FRENCH &amp; SPANISH COOKING</w:t>
      </w:r>
    </w:p>
    <w:p>
      <w:pPr>
        <w:pStyle w:val="Subtitle"/>
        <w:jc w:val="center"/>
      </w:pPr>
      <w:r>
        <w:t xml:space="preserve">A Regional, Technique-Driven Guide to the Ingredients, Traditions, and Recipes of France and Spain</w:t>
      </w:r>
    </w:p>
    <w:p>
      <w:pPr>
        <w:pStyle w:val="Heading3"/>
        <w:jc w:val="center"/>
      </w:pPr>
      <w:r>
        <w:t xml:space="preserve">PHASE 8 — REFERENCE SECTION</w:t>
      </w:r>
    </w:p>
    <w:p>
      <w:pPr>
        <w:pStyle w:val="Normal"/>
        <w:jc w:val="center"/>
      </w:pPr>
      <w:r>
        <w:t xml:space="preserve">By [AUTHOR NAME]</w:t>
      </w:r>
    </w:p>
    <w:p>
      <w:r>
        <w:br w:type="page"/>
      </w:r>
    </w:p>
    <w:p>
      <w:pPr>
        <w:pStyle w:val="Heading1"/>
      </w:pPr>
      <w:r>
        <w:t xml:space="preserve">PHASE 8 — REFERENCE SECTION</w:t>
      </w:r>
    </w:p>
    <w:p>
      <w:pPr>
        <w:pStyle w:val="Normal"/>
      </w:pPr>
    </w:p>
    <w:p>
      <w:pPr>
        <w:pStyle w:val="Heading2"/>
      </w:pPr>
      <w:r>
        <w:t xml:space="preserve">How to use this section</w:t>
      </w:r>
    </w:p>
    <w:p>
      <w:pPr>
        <w:pStyle w:val="Normal"/>
      </w:pPr>
    </w:p>
    <w:p>
      <w:pPr>
        <w:pStyle w:val="Normal"/>
      </w:pPr>
      <w:r>
        <w:t xml:space="preserve">Reference material is most useful when it answers a question at the exact moment a cook has one. Is crème fraîche essential, or can it be replaced? Which cut of pork is suitable for a long braise? What does *singer* mean in a French recipe? How many grams are in a cup of flour? This section is designed to stay open on the counter while you shop, prep, cook, and revise a recipe.</w:t>
      </w:r>
    </w:p>
    <w:p>
      <w:pPr>
        <w:pStyle w:val="Normal"/>
      </w:pPr>
    </w:p>
    <w:p>
      <w:pPr>
        <w:pStyle w:val="Normal"/>
      </w:pPr>
      <w:r>
        <w:t xml:space="preserve">The ingredient guide gives context and selection advice. The substitution guide explains what can be changed without losing the character of a dish. The culinary dictionary translates the working vocabulary of the book. The conversion guide supplies practical kitchen equivalents. The seasonal guide helps you buy at the right moment, while the beginner learning path turns a large cookbook into a sequence of manageable skills. The two indexes point you back to the recipes and ingredients that matter most.</w:t>
      </w:r>
    </w:p>
    <w:p>
      <w:pPr>
        <w:pStyle w:val="Normal"/>
      </w:pPr>
    </w:p>
    <w:p>
      <w:pPr>
        <w:pStyle w:val="Normal"/>
      </w:pPr>
      <w:r>
        <w:t xml:space="preserve">No reference chart replaces judgment. Produce varies in water content, salt varies in intensity, and ovens do not all heat evenly. Use these pages as a reliable starting point, then confirm with your senses: smell, color, texture, temperature, and taste.</w:t>
      </w:r>
    </w:p>
    <w:p>
      <w:pPr>
        <w:pStyle w:val="Normal"/>
      </w:pPr>
    </w:p>
    <w:p>
      <w:pPr>
        <w:pStyle w:val="Normal"/>
      </w:pPr>
    </w:p>
    <w:p>
      <w:pPr>
        <w:pStyle w:val="Normal"/>
      </w:pPr>
    </w:p>
    <w:p>
      <w:pPr>
        <w:pStyle w:val="Heading1"/>
      </w:pPr>
      <w:r>
        <w:t xml:space="preserve">PART V — REFERENCE</w:t>
      </w:r>
    </w:p>
    <w:p>
      <w:pPr>
        <w:pStyle w:val="Normal"/>
      </w:pPr>
    </w:p>
    <w:p>
      <w:pPr>
        <w:pStyle w:val="Heading1"/>
      </w:pPr>
      <w:r>
        <w:t xml:space="preserve">CHAPTER 39 — INGREDIENT GUIDE</w:t>
      </w:r>
    </w:p>
    <w:p>
      <w:pPr>
        <w:pStyle w:val="Normal"/>
      </w:pPr>
    </w:p>
    <w:p>
      <w:pPr>
        <w:pStyle w:val="Heading2"/>
      </w:pPr>
      <w:r>
        <w:t xml:space="preserve">Salt, acid, fat, and heat</w:t>
      </w:r>
    </w:p>
    <w:p>
      <w:pPr>
        <w:pStyle w:val="Normal"/>
      </w:pPr>
    </w:p>
    <w:p>
      <w:pPr>
        <w:pStyle w:val="Normal"/>
      </w:pPr>
      <w:r>
        <w:t xml:space="preserve">French and Spanish cooking use different accents, but both cuisines depend on a conversation among salt, acid, fat, and heat. Salt makes other flavors legible; acid keeps rich food lively; fat carries aroma and protects food from drying; heat transforms texture and develops browning. When a dish tastes dull, adding more of one ingredient at random is rarely the answer. Ask which part of the conversation is missing.</w:t>
      </w:r>
    </w:p>
    <w:p>
      <w:pPr>
        <w:pStyle w:val="Normal"/>
      </w:pPr>
    </w:p>
    <w:p>
      <w:pPr>
        <w:pStyle w:val="Heading3"/>
      </w:pPr>
      <w:r>
        <w:t xml:space="preserve">Salt</w:t>
      </w:r>
    </w:p>
    <w:p>
      <w:pPr>
        <w:pStyle w:val="Normal"/>
      </w:pPr>
    </w:p>
    <w:p>
      <w:pPr>
        <w:pStyle w:val="Normal"/>
      </w:pPr>
      <w:r>
        <w:t xml:space="preserve">Use fine salt when seasoning a mixture evenly and flaky or coarse salt when finishing a dish. Salt meat before cooking when time allows so it seasons beyond the surface. For beans and vegetables, season the cooking water generously enough that the food is not bland inside. Cured anchovies, ham, olives, chorizo, stock cubes, and cheese may already supply most of the salt in a recipe. Taste after they have joined the pot before adding more.</w:t>
      </w:r>
    </w:p>
    <w:p>
      <w:pPr>
        <w:pStyle w:val="Normal"/>
      </w:pPr>
    </w:p>
    <w:p>
      <w:pPr>
        <w:pStyle w:val="Heading3"/>
      </w:pPr>
      <w:r>
        <w:t xml:space="preserve">Acid</w:t>
      </w:r>
    </w:p>
    <w:p>
      <w:pPr>
        <w:pStyle w:val="Normal"/>
      </w:pPr>
    </w:p>
    <w:p>
      <w:pPr>
        <w:pStyle w:val="Normal"/>
      </w:pPr>
      <w:r>
        <w:t xml:space="preserve">Sherry vinegar, red-wine vinegar, white-wine vinegar, cider vinegar, lemon juice, and tomato all provide acidity, but they do not taste interchangeable. Vinegar is sharp and aromatic; lemon is bright and fresh; tomato brings acidity with sweetness and body. Add acid near the end of cooking when you want it to remain distinct. Add it earlier when you want its edge softened into a sauce or braise.</w:t>
      </w:r>
    </w:p>
    <w:p>
      <w:pPr>
        <w:pStyle w:val="Normal"/>
      </w:pPr>
    </w:p>
    <w:p>
      <w:pPr>
        <w:pStyle w:val="Heading3"/>
      </w:pPr>
      <w:r>
        <w:t xml:space="preserve">Olive oil and butter</w:t>
      </w:r>
    </w:p>
    <w:p>
      <w:pPr>
        <w:pStyle w:val="Normal"/>
      </w:pPr>
    </w:p>
    <w:p>
      <w:pPr>
        <w:pStyle w:val="Normal"/>
      </w:pPr>
      <w:r>
        <w:t xml:space="preserve">Extra-virgin olive oil is best used where its aroma can be noticed: dressings, finishing, gentle sautéing, and pan con tomate. A neutral olive oil or another high-quality cooking oil is useful for higher-heat frying when you do not want a pronounced fruitiness. Butter adds water, milk solids, and a rounded flavor. Clarified butter tolerates more heat because its water and milk solids have been removed. When a recipe says to brown butter, watch the milk solids, not only the foam: they should turn hazelnut-brown and smell nutty, never black.</w:t>
      </w:r>
    </w:p>
    <w:p>
      <w:pPr>
        <w:pStyle w:val="Normal"/>
      </w:pPr>
    </w:p>
    <w:p>
      <w:pPr>
        <w:pStyle w:val="Heading2"/>
      </w:pPr>
      <w:r>
        <w:t xml:space="preserve">Aromatics and alliums</w:t>
      </w:r>
    </w:p>
    <w:p>
      <w:pPr>
        <w:pStyle w:val="Normal"/>
      </w:pPr>
    </w:p>
    <w:p>
      <w:pPr>
        <w:pStyle w:val="Heading3"/>
      </w:pPr>
      <w:r>
        <w:t xml:space="preserve">Onion, shallot, garlic, and leek</w:t>
      </w:r>
    </w:p>
    <w:p>
      <w:pPr>
        <w:pStyle w:val="Normal"/>
      </w:pPr>
    </w:p>
    <w:p>
      <w:pPr>
        <w:pStyle w:val="Normal"/>
      </w:pPr>
      <w:r>
        <w:t xml:space="preserve">Yellow onion is a broad foundation for stews, sauces, and fillings. White onion is sharper when raw and clean-tasting when cooked. Shallot is smaller and more delicate, useful in vinaigrettes and pan sauces. Leek gives a sweet, quiet allium flavor; wash it carefully because soil collects between the layers. Garlic becomes sweet when slowly softened, pungent when raw, and bitter if allowed to scorch. In a sofrito or mirepoix, cut aromatics to a similar size so they soften together.</w:t>
      </w:r>
    </w:p>
    <w:p>
      <w:pPr>
        <w:pStyle w:val="Normal"/>
      </w:pPr>
    </w:p>
    <w:p>
      <w:pPr>
        <w:pStyle w:val="Heading3"/>
      </w:pPr>
      <w:r>
        <w:t xml:space="preserve">Herbs</w:t>
      </w:r>
    </w:p>
    <w:p>
      <w:pPr>
        <w:pStyle w:val="Normal"/>
      </w:pPr>
    </w:p>
    <w:p>
      <w:pPr>
        <w:pStyle w:val="Normal"/>
      </w:pPr>
      <w:r>
        <w:t xml:space="preserve">Parsley is both seasoning and freshness: use stems in stock and leaves at the finish. Thyme, rosemary, and bay stand up to long cooking. Tarragon, chervil, and chives are more delicate and should be added late. In Spanish cooking, parsley, mint, cilantro, oregano, and marjoram bring different kinds of brightness; do not assume dried oregano can replace fresh parsley as a garnish. Dry herbs are concentrated and need time to hydrate, while fresh herbs are more aromatic but more perishable.</w:t>
      </w:r>
    </w:p>
    <w:p>
      <w:pPr>
        <w:pStyle w:val="Normal"/>
      </w:pPr>
    </w:p>
    <w:p>
      <w:pPr>
        <w:pStyle w:val="Heading2"/>
      </w:pPr>
      <w:r>
        <w:t xml:space="preserve">Stocks, legumes, and grains</w:t>
      </w:r>
    </w:p>
    <w:p>
      <w:pPr>
        <w:pStyle w:val="Normal"/>
      </w:pPr>
    </w:p>
    <w:p>
      <w:pPr>
        <w:pStyle w:val="Heading3"/>
      </w:pPr>
      <w:r>
        <w:t xml:space="preserve">Stock and broth</w:t>
      </w:r>
    </w:p>
    <w:p>
      <w:pPr>
        <w:pStyle w:val="Normal"/>
      </w:pPr>
    </w:p>
    <w:p>
      <w:pPr>
        <w:pStyle w:val="Normal"/>
      </w:pPr>
      <w:r>
        <w:t xml:space="preserve">A stock contributes body as well as flavor because collagen becomes gelatin during long cooking. A broth is usually lighter and more immediately seasoned. Use unsalted or lightly salted stock for sauces so the final reduction does not become too salty. Cool stock quickly in shallow containers, refrigerate it promptly, and remove solidified fat if a cleaner flavor is wanted.</w:t>
      </w:r>
    </w:p>
    <w:p>
      <w:pPr>
        <w:pStyle w:val="Normal"/>
      </w:pPr>
    </w:p>
    <w:p>
      <w:pPr>
        <w:pStyle w:val="Heading3"/>
      </w:pPr>
      <w:r>
        <w:t xml:space="preserve">Beans and lentils</w:t>
      </w:r>
    </w:p>
    <w:p>
      <w:pPr>
        <w:pStyle w:val="Normal"/>
      </w:pPr>
    </w:p>
    <w:p>
      <w:pPr>
        <w:pStyle w:val="Normal"/>
      </w:pPr>
      <w:r>
        <w:t xml:space="preserve">French lentils, including green lentils, hold their shape and suit salads and braises. Brown lentils soften more readily. Chickpeas become creamy when fully tender and are central to many Spanish and Mediterranean preparations. Soaking reduces cooking time and helps beans cook more evenly, but it does not replace the need to test for tenderness. Salt and acidity can be added at different stages depending on the bean and recipe; the decisive test is always the bite.</w:t>
      </w:r>
    </w:p>
    <w:p>
      <w:pPr>
        <w:pStyle w:val="Normal"/>
      </w:pPr>
    </w:p>
    <w:p>
      <w:pPr>
        <w:pStyle w:val="Heading3"/>
      </w:pPr>
      <w:r>
        <w:t xml:space="preserve">Rice</w:t>
      </w:r>
    </w:p>
    <w:p>
      <w:pPr>
        <w:pStyle w:val="Normal"/>
      </w:pPr>
    </w:p>
    <w:p>
      <w:pPr>
        <w:pStyle w:val="Normal"/>
      </w:pPr>
      <w:r>
        <w:t xml:space="preserve">Short- and medium-grain rice can absorb flavorful liquid while retaining a pleasing tenderness. For paella-style dishes, choose rice that can take on stock without becoming mushy. Do not stir rice once the cooking method depends on a settled, even layer; agitation releases starch and changes the texture. Rest cooked rice briefly before serving so steam can redistribute.</w:t>
      </w:r>
    </w:p>
    <w:p>
      <w:pPr>
        <w:pStyle w:val="Normal"/>
      </w:pPr>
    </w:p>
    <w:p>
      <w:pPr>
        <w:pStyle w:val="Heading3"/>
      </w:pPr>
      <w:r>
        <w:t xml:space="preserve">Flour and starch</w:t>
      </w:r>
    </w:p>
    <w:p>
      <w:pPr>
        <w:pStyle w:val="Normal"/>
      </w:pPr>
    </w:p>
    <w:p>
      <w:pPr>
        <w:pStyle w:val="Normal"/>
      </w:pPr>
      <w:r>
        <w:t xml:space="preserve">All-purpose flour is suitable for most breads, batters, roux, and pastry in this book. Bread flour develops more gluten and is useful when chew is desired. Cornstarch thickens with a clear, glossy finish; mix it with cold liquid before adding it to a hot sauce. Flour-based thickeners need cooking to remove a raw taste. Gluten-free flours absorb liquid differently, so substitutions may require testing rather than a direct swap.</w:t>
      </w:r>
    </w:p>
    <w:p>
      <w:pPr>
        <w:pStyle w:val="Normal"/>
      </w:pPr>
    </w:p>
    <w:p>
      <w:pPr>
        <w:pStyle w:val="Heading2"/>
      </w:pPr>
      <w:r>
        <w:t xml:space="preserve">Dairy and eggs</w:t>
      </w:r>
    </w:p>
    <w:p>
      <w:pPr>
        <w:pStyle w:val="Normal"/>
      </w:pPr>
    </w:p>
    <w:p>
      <w:pPr>
        <w:pStyle w:val="Heading3"/>
      </w:pPr>
      <w:r>
        <w:t xml:space="preserve">Cream, milk, yogurt, and crème fraîche</w:t>
      </w:r>
    </w:p>
    <w:p>
      <w:pPr>
        <w:pStyle w:val="Normal"/>
      </w:pPr>
    </w:p>
    <w:p>
      <w:pPr>
        <w:pStyle w:val="Normal"/>
      </w:pPr>
      <w:r>
        <w:t xml:space="preserve">Heavy cream enriches and stabilizes sauces, but it can mute acidity if used heavily. Milk gives a lighter result. Yogurt adds tang and should be tempered before being stirred into hot liquid to reduce curdling. Crème fraîche is both rich and acidic, making it particularly useful in pan sauces. If substituting sour cream, add it off the heat and avoid prolonged boiling.</w:t>
      </w:r>
    </w:p>
    <w:p>
      <w:pPr>
        <w:pStyle w:val="Normal"/>
      </w:pPr>
    </w:p>
    <w:p>
      <w:pPr>
        <w:pStyle w:val="Heading3"/>
      </w:pPr>
      <w:r>
        <w:t xml:space="preserve">Eggs</w:t>
      </w:r>
    </w:p>
    <w:p>
      <w:pPr>
        <w:pStyle w:val="Normal"/>
      </w:pPr>
    </w:p>
    <w:p>
      <w:pPr>
        <w:pStyle w:val="Normal"/>
      </w:pPr>
      <w:r>
        <w:t xml:space="preserve">Eggs thicken custards, emulsify sauces, bind fillings, and provide structure in cakes and choux pastry. A cold egg is easier to separate cleanly; a room-temperature egg incorporates more readily into a batter. When tempering yolks, add hot liquid gradually while whisking, then return the mixture to the pan. If scrambled or incorporated eggs become grainy, the heat was too high or the cooking continued too long.</w:t>
      </w:r>
    </w:p>
    <w:p>
      <w:pPr>
        <w:pStyle w:val="Normal"/>
      </w:pPr>
    </w:p>
    <w:p>
      <w:pPr>
        <w:pStyle w:val="Heading3"/>
      </w:pPr>
      <w:r>
        <w:t xml:space="preserve">Cheese</w:t>
      </w:r>
    </w:p>
    <w:p>
      <w:pPr>
        <w:pStyle w:val="Normal"/>
      </w:pPr>
    </w:p>
    <w:p>
      <w:pPr>
        <w:pStyle w:val="Normal"/>
      </w:pPr>
      <w:r>
        <w:t xml:space="preserve">Choose cheese by the role it plays. A hard aged cheese contributes salt and umami to gratins and sauces. A fresh cheese supplies moisture and mildness. A soft-ripened cheese contributes aroma and creaminess. Grate cheese from a block when possible: pre-grated cheese may contain anti-caking agents that affect melting. Taste the cheese before seasoning the dish around it.</w:t>
      </w:r>
    </w:p>
    <w:p>
      <w:pPr>
        <w:pStyle w:val="Normal"/>
      </w:pPr>
    </w:p>
    <w:p>
      <w:pPr>
        <w:pStyle w:val="Heading2"/>
      </w:pPr>
      <w:r>
        <w:t xml:space="preserve">Meat, poultry, seafood, and cured foods</w:t>
      </w:r>
    </w:p>
    <w:p>
      <w:pPr>
        <w:pStyle w:val="Normal"/>
      </w:pPr>
    </w:p>
    <w:p>
      <w:pPr>
        <w:pStyle w:val="Heading3"/>
      </w:pPr>
      <w:r>
        <w:t xml:space="preserve">Beef and veal</w:t>
      </w:r>
    </w:p>
    <w:p>
      <w:pPr>
        <w:pStyle w:val="Normal"/>
      </w:pPr>
    </w:p>
    <w:p>
      <w:pPr>
        <w:pStyle w:val="Normal"/>
      </w:pPr>
      <w:r>
        <w:t xml:space="preserve">Chuck, shoulder, cheek, and shank contain connective tissue that becomes tender with moist, slow cooking. Tenderloin and strip cuts are better suited to quick cooking and should not be treated like braising meat. Veal is delicate and can dry quickly; gentle heat and a sauce help preserve its character. Brown meat in batches so the surface sears rather than steams.</w:t>
      </w:r>
    </w:p>
    <w:p>
      <w:pPr>
        <w:pStyle w:val="Normal"/>
      </w:pPr>
    </w:p>
    <w:p>
      <w:pPr>
        <w:pStyle w:val="Heading3"/>
      </w:pPr>
      <w:r>
        <w:t xml:space="preserve">Pork</w:t>
      </w:r>
    </w:p>
    <w:p>
      <w:pPr>
        <w:pStyle w:val="Normal"/>
      </w:pPr>
    </w:p>
    <w:p>
      <w:pPr>
        <w:pStyle w:val="Normal"/>
      </w:pPr>
      <w:r>
        <w:t xml:space="preserve">Shoulder and belly reward long cooking. Loin and tenderloin are leaner and need careful timing. Cured ham, bacon, and chorizo provide concentrated salt, fat, and spice. Render cured meats slowly when you want their fat for cooking; add them later when you want pieces to retain more texture.</w:t>
      </w:r>
    </w:p>
    <w:p>
      <w:pPr>
        <w:pStyle w:val="Normal"/>
      </w:pPr>
    </w:p>
    <w:p>
      <w:pPr>
        <w:pStyle w:val="Heading3"/>
      </w:pPr>
      <w:r>
        <w:t xml:space="preserve">Poultry</w:t>
      </w:r>
    </w:p>
    <w:p>
      <w:pPr>
        <w:pStyle w:val="Normal"/>
      </w:pPr>
    </w:p>
    <w:p>
      <w:pPr>
        <w:pStyle w:val="Normal"/>
      </w:pPr>
      <w:r>
        <w:t xml:space="preserve">Bone-in, skin-on pieces stay moist in a braise and create a more flavorful sauce. Breast meat cooks faster than thighs and should not automatically share the same cooking time. Pat skin dry before browning. Poultry is safe only when fully cooked; use a thermometer in the thickest part without touching bone and follow the recipe's visual and temperature cues together.</w:t>
      </w:r>
    </w:p>
    <w:p>
      <w:pPr>
        <w:pStyle w:val="Normal"/>
      </w:pPr>
    </w:p>
    <w:p>
      <w:pPr>
        <w:pStyle w:val="Heading3"/>
      </w:pPr>
      <w:r>
        <w:t xml:space="preserve">Fish and shellfish</w:t>
      </w:r>
    </w:p>
    <w:p>
      <w:pPr>
        <w:pStyle w:val="Normal"/>
      </w:pPr>
    </w:p>
    <w:p>
      <w:pPr>
        <w:pStyle w:val="Normal"/>
      </w:pPr>
      <w:r>
        <w:t xml:space="preserve">Buy fish that smells clean and briny, never strongly fishy. Firm fish suits roasting and stewing; delicate fillets benefit from gentle pan cooking. Dry the surface before searing. Shellfish should be alive or properly chilled before cooking and should be discarded if it remains closed after cooking when the recipe expects it to open. Seafood is easily overcooked, so remove it from heat just before it reaches its final texture.</w:t>
      </w:r>
    </w:p>
    <w:p>
      <w:pPr>
        <w:pStyle w:val="Normal"/>
      </w:pPr>
    </w:p>
    <w:p>
      <w:pPr>
        <w:pStyle w:val="Heading3"/>
      </w:pPr>
      <w:r>
        <w:t xml:space="preserve">Anchovies, olives, and cured meats</w:t>
      </w:r>
    </w:p>
    <w:p>
      <w:pPr>
        <w:pStyle w:val="Normal"/>
      </w:pPr>
    </w:p>
    <w:p>
      <w:pPr>
        <w:pStyle w:val="Normal"/>
      </w:pPr>
      <w:r>
        <w:t xml:space="preserve">These ingredients are seasonings as much as they are foods. Anchovies dissolve into oil and deepen a sauce without necessarily making it taste fishy. Olives vary dramatically in salt and bitterness; rinse only when needed, since rinsing also removes aroma. Cured meats should be tasted before use. A dish containing ham, olives, anchovies, or chorizo may need little additional salt.</w:t>
      </w:r>
    </w:p>
    <w:p>
      <w:pPr>
        <w:pStyle w:val="Normal"/>
      </w:pPr>
    </w:p>
    <w:p>
      <w:pPr>
        <w:pStyle w:val="Heading2"/>
      </w:pPr>
      <w:r>
        <w:t xml:space="preserve">Produce and pantry essentials</w:t>
      </w:r>
    </w:p>
    <w:p>
      <w:pPr>
        <w:pStyle w:val="Normal"/>
      </w:pPr>
    </w:p>
    <w:p>
      <w:pPr>
        <w:pStyle w:val="Heading3"/>
      </w:pPr>
      <w:r>
        <w:t xml:space="preserve">Tomatoes and peppers</w:t>
      </w:r>
    </w:p>
    <w:p>
      <w:pPr>
        <w:pStyle w:val="Normal"/>
      </w:pPr>
    </w:p>
    <w:p>
      <w:pPr>
        <w:pStyle w:val="Normal"/>
      </w:pPr>
      <w:r>
        <w:t xml:space="preserve">Ripe tomatoes are best when their aroma is strong and their flesh gives slightly to pressure. Canned tomatoes are often more consistent for long sauces. Roasting or frying concentrates peppers and tomatoes through browning and water loss. Pimentón, or smoked paprika, is powerful: add it briefly to warm fat, then add liquid so it does not burn.</w:t>
      </w:r>
    </w:p>
    <w:p>
      <w:pPr>
        <w:pStyle w:val="Normal"/>
      </w:pPr>
    </w:p>
    <w:p>
      <w:pPr>
        <w:pStyle w:val="Heading3"/>
      </w:pPr>
      <w:r>
        <w:t xml:space="preserve">Potatoes</w:t>
      </w:r>
    </w:p>
    <w:p>
      <w:pPr>
        <w:pStyle w:val="Normal"/>
      </w:pPr>
    </w:p>
    <w:p>
      <w:pPr>
        <w:pStyle w:val="Normal"/>
      </w:pPr>
      <w:r>
        <w:t xml:space="preserve">Waxy potatoes hold their shape in salads and stews. Starchy potatoes become light in purées and crisp more readily when fried. Store potatoes cool, dark, and dry, but not in the refrigerator. Cut pieces to a consistent size so they finish together. For a purée, work hot potatoes gently; excessive mixing releases starch and makes them gluey.</w:t>
      </w:r>
    </w:p>
    <w:p>
      <w:pPr>
        <w:pStyle w:val="Normal"/>
      </w:pPr>
    </w:p>
    <w:p>
      <w:pPr>
        <w:pStyle w:val="Heading3"/>
      </w:pPr>
      <w:r>
        <w:t xml:space="preserve">Citrus and nuts</w:t>
      </w:r>
    </w:p>
    <w:p>
      <w:pPr>
        <w:pStyle w:val="Normal"/>
      </w:pPr>
    </w:p>
    <w:p>
      <w:pPr>
        <w:pStyle w:val="Normal"/>
      </w:pPr>
      <w:r>
        <w:t xml:space="preserve">Use the colored zest, not the bitter white pith. Zest before juicing. Toast almonds, hazelnuts, and walnuts to deepen flavor, but watch them closely because their residual heat continues cooking them after removal from the pan. Nuts provide texture as well as richness and are often the simplest way to contrast a soft dish.</w:t>
      </w:r>
    </w:p>
    <w:p>
      <w:pPr>
        <w:pStyle w:val="Normal"/>
      </w:pPr>
    </w:p>
    <w:p>
      <w:pPr>
        <w:pStyle w:val="Heading3"/>
      </w:pPr>
      <w:r>
        <w:t xml:space="preserve">Vinegars, wine, and fortified wines</w:t>
      </w:r>
    </w:p>
    <w:p>
      <w:pPr>
        <w:pStyle w:val="Normal"/>
      </w:pPr>
    </w:p>
    <w:p>
      <w:pPr>
        <w:pStyle w:val="Normal"/>
      </w:pPr>
      <w:r>
        <w:t xml:space="preserve">Choose a wine you would be happy to drink, but it need not be expensive. Cooking wine should not be sweet or heavily oaked unless the recipe calls for it. Sherry vinegar and sherry wine are different ingredients: vinegar supplies acid, while sherry wine supplies aroma, alcohol, and depth. Reduce wine until its raw alcoholic smell has softened before adding stock or cream.</w:t>
      </w:r>
    </w:p>
    <w:p>
      <w:pPr>
        <w:pStyle w:val="Normal"/>
      </w:pPr>
    </w:p>
    <w:p>
      <w:pPr>
        <w:pStyle w:val="Heading2"/>
      </w:pPr>
      <w:r>
        <w:t xml:space="preserve">CHAPTER 40 — SUBSTITUTION GUIDE</w:t>
      </w:r>
    </w:p>
    <w:p>
      <w:pPr>
        <w:pStyle w:val="Normal"/>
      </w:pPr>
    </w:p>
    <w:p>
      <w:pPr>
        <w:pStyle w:val="Normal"/>
      </w:pPr>
      <w:r>
        <w:t xml:space="preserve">Substitute by function, not by name. Ask whether the original ingredient provides salt, fat, acidity, moisture, structure, aroma, sweetness, or texture. A replacement that matches the function will usually work better than one chosen only because it looks similar.</w:t>
      </w:r>
    </w:p>
    <w:p>
      <w:pPr>
        <w:pStyle w:val="Normal"/>
      </w:pPr>
    </w:p>
    <w:p>
      <w:pPr>
        <w:pStyle w:val="Heading3"/>
      </w:pPr>
      <w:r>
        <w:t xml:space="preserve">Dairy and egg substitutions</w:t>
      </w:r>
    </w:p>
    <w:p>
      <w:pPr>
        <w:pStyle w:val="Normal"/>
      </w:pPr>
    </w:p>
    <w:p>
      <w:pPr>
        <w:pStyle w:val="ListBullet"/>
      </w:pPr>
      <w:r>
        <w:t xml:space="preserve">**Crème fraîche:** use sour cream, but stir it in off the heat; or use heavy cream plus a small squeeze of lemon for richness with less tang.</w:t>
      </w:r>
    </w:p>
    <w:p>
      <w:pPr>
        <w:pStyle w:val="ListBullet"/>
      </w:pPr>
      <w:r>
        <w:t xml:space="preserve">**Heavy cream:** use evaporated milk for a lighter sauce; use full-fat coconut milk only when its flavor suits the dish.</w:t>
      </w:r>
    </w:p>
    <w:p>
      <w:pPr>
        <w:pStyle w:val="ListBullet"/>
      </w:pPr>
      <w:r>
        <w:t xml:space="preserve">**Gruyère or Comté:** use Emmental, Beaufort, or a mature Swiss-style cheese with similar melting ability.</w:t>
      </w:r>
    </w:p>
    <w:p>
      <w:pPr>
        <w:pStyle w:val="ListBullet"/>
      </w:pPr>
      <w:r>
        <w:t xml:space="preserve">**Parmesan:** use another hard aged cheese. Nutritional yeast can add savoriness in a dairy-free dish but will not melt or provide the same saltiness.</w:t>
      </w:r>
    </w:p>
    <w:p>
      <w:pPr>
        <w:pStyle w:val="ListBullet"/>
      </w:pPr>
      <w:r>
        <w:t xml:space="preserve">**Butter:** use olive oil for sautéing or finishing when a dairy-free result is wanted. The texture of pastry and browned-butter sauces will change.</w:t>
      </w:r>
    </w:p>
    <w:p>
      <w:pPr>
        <w:pStyle w:val="ListBullet"/>
      </w:pPr>
      <w:r>
        <w:t xml:space="preserve">**Egg in a binder:** aquafaba may help bind some mixtures, but it will not set like a cooked egg. Use a tested recipe for custards and mayonnaise.</w:t>
      </w:r>
    </w:p>
    <w:p>
      <w:pPr>
        <w:pStyle w:val="Normal"/>
      </w:pPr>
    </w:p>
    <w:p>
      <w:pPr>
        <w:pStyle w:val="Heading3"/>
      </w:pPr>
      <w:r>
        <w:t xml:space="preserve">Meat and poultry substitutions</w:t>
      </w:r>
    </w:p>
    <w:p>
      <w:pPr>
        <w:pStyle w:val="Normal"/>
      </w:pPr>
    </w:p>
    <w:p>
      <w:pPr>
        <w:pStyle w:val="ListBullet"/>
      </w:pPr>
      <w:r>
        <w:t xml:space="preserve">**Chicken thighs:** use bone-in drumsticks or a jointed whole chicken, adjusting cooking time for size.</w:t>
      </w:r>
    </w:p>
    <w:p>
      <w:pPr>
        <w:pStyle w:val="ListBullet"/>
      </w:pPr>
      <w:r>
        <w:t xml:space="preserve">**Chicken breast:** use turkey breast only with careful timing; it is lean and can dry more quickly.</w:t>
      </w:r>
    </w:p>
    <w:p>
      <w:pPr>
        <w:pStyle w:val="ListBullet"/>
      </w:pPr>
      <w:r>
        <w:t xml:space="preserve">**Beef chuck:** use beef brisket or beef cheek for braises. Lean steak is not a good substitute for a long-cooked cut.</w:t>
      </w:r>
    </w:p>
    <w:p>
      <w:pPr>
        <w:pStyle w:val="ListBullet"/>
      </w:pPr>
      <w:r>
        <w:t xml:space="preserve">**Pork shoulder:** use lamb shoulder in a stew when its stronger flavor fits the seasoning.</w:t>
      </w:r>
    </w:p>
    <w:p>
      <w:pPr>
        <w:pStyle w:val="ListBullet"/>
      </w:pPr>
      <w:r>
        <w:t xml:space="preserve">**Bacon or lardons:** use pancetta, salt pork, or a small amount of olive oil plus smoked paprika. The result will have different smoke and salt levels.</w:t>
      </w:r>
    </w:p>
    <w:p>
      <w:pPr>
        <w:pStyle w:val="ListBullet"/>
      </w:pPr>
      <w:r>
        <w:t xml:space="preserve">**Chorizo:** use another fully cooked smoked sausage, then adjust pimentón and salt. Fresh sausage requires a different cooking method.</w:t>
      </w:r>
    </w:p>
    <w:p>
      <w:pPr>
        <w:pStyle w:val="Normal"/>
      </w:pPr>
    </w:p>
    <w:p>
      <w:pPr>
        <w:pStyle w:val="Heading3"/>
      </w:pPr>
      <w:r>
        <w:t xml:space="preserve">Seafood substitutions</w:t>
      </w:r>
    </w:p>
    <w:p>
      <w:pPr>
        <w:pStyle w:val="Normal"/>
      </w:pPr>
    </w:p>
    <w:p>
      <w:pPr>
        <w:pStyle w:val="ListBullet"/>
      </w:pPr>
      <w:r>
        <w:t xml:space="preserve">**Firm white fish:** cod, hake, pollock, sea bass, and haddock can often substitute for one another by thickness.</w:t>
      </w:r>
    </w:p>
    <w:p>
      <w:pPr>
        <w:pStyle w:val="ListBullet"/>
      </w:pPr>
      <w:r>
        <w:t xml:space="preserve">**Mussels:** clams can work in a broth, but they may release different amounts of liquid and need careful cleaning.</w:t>
      </w:r>
    </w:p>
    <w:p>
      <w:pPr>
        <w:pStyle w:val="ListBullet"/>
      </w:pPr>
      <w:r>
        <w:t xml:space="preserve">**Shrimp:** small firm scallops can replace them in a quick sauté, but they cook differently and should not be crowded.</w:t>
      </w:r>
    </w:p>
    <w:p>
      <w:pPr>
        <w:pStyle w:val="ListBullet"/>
      </w:pPr>
      <w:r>
        <w:t xml:space="preserve">**Anchovies:** use a small amount of fish sauce for umami, or capers for salinity and sharpness in a non-fish version. The flavor will not be identical.</w:t>
      </w:r>
    </w:p>
    <w:p>
      <w:pPr>
        <w:pStyle w:val="Normal"/>
      </w:pPr>
    </w:p>
    <w:p>
      <w:pPr>
        <w:pStyle w:val="Heading3"/>
      </w:pPr>
      <w:r>
        <w:t xml:space="preserve">Produce and pantry substitutions</w:t>
      </w:r>
    </w:p>
    <w:p>
      <w:pPr>
        <w:pStyle w:val="Normal"/>
      </w:pPr>
    </w:p>
    <w:p>
      <w:pPr>
        <w:pStyle w:val="ListBullet"/>
      </w:pPr>
      <w:r>
        <w:t xml:space="preserve">**Shallot:** use a small amount of red onion or yellow onion; cook it gently to avoid a harsh flavor.</w:t>
      </w:r>
    </w:p>
    <w:p>
      <w:pPr>
        <w:pStyle w:val="ListBullet"/>
      </w:pPr>
      <w:r>
        <w:t xml:space="preserve">**Leek:** use onion plus a little celery for sweetness and a mild vegetal note.</w:t>
      </w:r>
    </w:p>
    <w:p>
      <w:pPr>
        <w:pStyle w:val="ListBullet"/>
      </w:pPr>
      <w:r>
        <w:t xml:space="preserve">**Pimentón:** use sweet or smoked paprika. Add a pinch of cayenne if heat is needed, but it does not replace smoke.</w:t>
      </w:r>
    </w:p>
    <w:p>
      <w:pPr>
        <w:pStyle w:val="ListBullet"/>
      </w:pPr>
      <w:r>
        <w:t xml:space="preserve">**Sherry vinegar:** use red-wine vinegar with a tiny pinch of sugar, or cider vinegar for a softer acidity.</w:t>
      </w:r>
    </w:p>
    <w:p>
      <w:pPr>
        <w:pStyle w:val="ListBullet"/>
      </w:pPr>
      <w:r>
        <w:t xml:space="preserve">**Saffron:** turmeric can color a dish but cannot replace saffron's aroma. Use it only when color is the goal.</w:t>
      </w:r>
    </w:p>
    <w:p>
      <w:pPr>
        <w:pStyle w:val="ListBullet"/>
      </w:pPr>
      <w:r>
        <w:t xml:space="preserve">**Manchego:** use a firm sheep's-milk cheese or a mature pecorino. A cow's-milk hard cheese will be milder.</w:t>
      </w:r>
    </w:p>
    <w:p>
      <w:pPr>
        <w:pStyle w:val="ListBullet"/>
      </w:pPr>
      <w:r>
        <w:t xml:space="preserve">**French lentils:** use green or brown lentils, checking earlier because varieties soften at different rates.</w:t>
      </w:r>
    </w:p>
    <w:p>
      <w:pPr>
        <w:pStyle w:val="ListBullet"/>
      </w:pPr>
      <w:r>
        <w:t xml:space="preserve">**Almonds:** use hazelnuts or pine nuts where texture matters. Check for allergies before serving.</w:t>
      </w:r>
    </w:p>
    <w:p>
      <w:pPr>
        <w:pStyle w:val="Normal"/>
      </w:pPr>
    </w:p>
    <w:p>
      <w:pPr>
        <w:pStyle w:val="Heading3"/>
      </w:pPr>
      <w:r>
        <w:t xml:space="preserve">Substitutions that need caution</w:t>
      </w:r>
    </w:p>
    <w:p>
      <w:pPr>
        <w:pStyle w:val="Normal"/>
      </w:pPr>
    </w:p>
    <w:p>
      <w:pPr>
        <w:pStyle w:val="Normal"/>
      </w:pPr>
      <w:r>
        <w:t xml:space="preserve">Do not replace gelatin with cornstarch, or flour with cornstarch, without changing the method. Do not replace baking soda and baking powder one-for-one. Do not replace fresh chilies with dried chilies without adjusting quantity. Do not replace a salted cured ingredient with an unsalted fresh one and leave the remaining seasoning unchanged. For people with allergies, a substitution must address cross-contact and labeling, not just the ingredient list.</w:t>
      </w:r>
    </w:p>
    <w:p>
      <w:pPr>
        <w:pStyle w:val="Normal"/>
      </w:pPr>
    </w:p>
    <w:p>
      <w:pPr>
        <w:pStyle w:val="Heading2"/>
      </w:pPr>
      <w:r>
        <w:t xml:space="preserve">CHAPTER 41 — CULINARY DICTIONARY</w:t>
      </w:r>
    </w:p>
    <w:p>
      <w:pPr>
        <w:pStyle w:val="Normal"/>
      </w:pPr>
    </w:p>
    <w:p>
      <w:pPr>
        <w:pStyle w:val="Heading3"/>
      </w:pPr>
      <w:r>
        <w:t xml:space="preserve">A–C</w:t>
      </w:r>
    </w:p>
    <w:p>
      <w:pPr>
        <w:pStyle w:val="Normal"/>
      </w:pPr>
    </w:p>
    <w:p>
      <w:pPr>
        <w:pStyle w:val="ListBullet"/>
      </w:pPr>
      <w:r>
        <w:t xml:space="preserve">**Aïoli:** A garlic-and-oil emulsion; modern versions may include egg, but the defining character is garlic and olive oil.</w:t>
      </w:r>
    </w:p>
    <w:p>
      <w:pPr>
        <w:pStyle w:val="ListBullet"/>
      </w:pPr>
      <w:r>
        <w:t xml:space="preserve">**Allioli:** The Catalan spelling of the garlic-and-oil sauce; spelling and local method vary by region.</w:t>
      </w:r>
    </w:p>
    <w:p>
      <w:pPr>
        <w:pStyle w:val="ListBullet"/>
      </w:pPr>
      <w:r>
        <w:t xml:space="preserve">**Bain-marie:** A water bath used to heat gently and evenly, especially for custards, chocolate, and delicate sauces.</w:t>
      </w:r>
    </w:p>
    <w:p>
      <w:pPr>
        <w:pStyle w:val="ListBullet"/>
      </w:pPr>
      <w:r>
        <w:t xml:space="preserve">**Barder:** To cover lean meat or poultry with fat, often bacon, to protect it during roasting.</w:t>
      </w:r>
    </w:p>
    <w:p>
      <w:pPr>
        <w:pStyle w:val="ListBullet"/>
      </w:pPr>
      <w:r>
        <w:t xml:space="preserve">**Blanch:** To cook briefly in boiling water, then cool rapidly, usually to preserve color, loosen skins, or begin softening.</w:t>
      </w:r>
    </w:p>
    <w:p>
      <w:pPr>
        <w:pStyle w:val="ListBullet"/>
      </w:pPr>
      <w:r>
        <w:t xml:space="preserve">**Brunoise:** Very small, even dice.</w:t>
      </w:r>
    </w:p>
    <w:p>
      <w:pPr>
        <w:pStyle w:val="ListBullet"/>
      </w:pPr>
      <w:r>
        <w:t xml:space="preserve">**Bouquet garni:** A bundle of herbs, commonly parsley stems, thyme, and bay, used to flavor a stock or stew and removed before serving.</w:t>
      </w:r>
    </w:p>
    <w:p>
      <w:pPr>
        <w:pStyle w:val="ListBullet"/>
      </w:pPr>
      <w:r>
        <w:t xml:space="preserve">**Brown:** To develop a flavorful browned surface through sufficiently high heat and a dry surface.</w:t>
      </w:r>
    </w:p>
    <w:p>
      <w:pPr>
        <w:pStyle w:val="ListBullet"/>
      </w:pPr>
      <w:r>
        <w:t xml:space="preserve">**Brunoise:** A fine dice, generally smaller than a regular dice; consistency matters more than a universal exact measurement.</w:t>
      </w:r>
    </w:p>
    <w:p>
      <w:pPr>
        <w:pStyle w:val="ListBullet"/>
      </w:pPr>
      <w:r>
        <w:t xml:space="preserve">**Chiffonade:** Thin ribbons made by stacking and slicing leafy herbs or greens.</w:t>
      </w:r>
    </w:p>
    <w:p>
      <w:pPr>
        <w:pStyle w:val="ListBullet"/>
      </w:pPr>
      <w:r>
        <w:t xml:space="preserve">**Chou:** French for cabbage; also used in *pâte à choux*, the dough for gougères and cream puffs.</w:t>
      </w:r>
    </w:p>
    <w:p>
      <w:pPr>
        <w:pStyle w:val="ListBullet"/>
      </w:pPr>
      <w:r>
        <w:t xml:space="preserve">**Concassé:** Roughly chopped, often used for peeled and seeded tomatoes.</w:t>
      </w:r>
    </w:p>
    <w:p>
      <w:pPr>
        <w:pStyle w:val="ListBullet"/>
      </w:pPr>
      <w:r>
        <w:t xml:space="preserve">**Confit:** Food slowly cooked and preserved in fat, sugar, or its own juices, depending on the context.</w:t>
      </w:r>
    </w:p>
    <w:p>
      <w:pPr>
        <w:pStyle w:val="Normal"/>
      </w:pPr>
    </w:p>
    <w:p>
      <w:pPr>
        <w:pStyle w:val="Heading3"/>
      </w:pPr>
      <w:r>
        <w:t xml:space="preserve">D–L</w:t>
      </w:r>
    </w:p>
    <w:p>
      <w:pPr>
        <w:pStyle w:val="Normal"/>
      </w:pPr>
    </w:p>
    <w:p>
      <w:pPr>
        <w:pStyle w:val="ListBullet"/>
      </w:pPr>
      <w:r>
        <w:t xml:space="preserve">**Déglaçage:** Deglazing a pan with liquid to dissolve browned residue and build a sauce.</w:t>
      </w:r>
    </w:p>
    <w:p>
      <w:pPr>
        <w:pStyle w:val="ListBullet"/>
      </w:pPr>
      <w:r>
        <w:t xml:space="preserve">**Duxelles:** Finely chopped mushrooms cooked with aromatics until their moisture evaporates.</w:t>
      </w:r>
    </w:p>
    <w:p>
      <w:pPr>
        <w:pStyle w:val="ListBullet"/>
      </w:pPr>
      <w:r>
        <w:t xml:space="preserve">**Emulsion:** A stable or temporarily stable mixture of liquids that normally separate, such as oil and water.</w:t>
      </w:r>
    </w:p>
    <w:p>
      <w:pPr>
        <w:pStyle w:val="ListBullet"/>
      </w:pPr>
      <w:r>
        <w:t xml:space="preserve">**Escalivar:** Catalan technique of roasting vegetables until tender and smoky, then peeling and dressing them.</w:t>
      </w:r>
    </w:p>
    <w:p>
      <w:pPr>
        <w:pStyle w:val="ListBullet"/>
      </w:pPr>
      <w:r>
        <w:t xml:space="preserve">**Farcir:** To stuff.</w:t>
      </w:r>
    </w:p>
    <w:p>
      <w:pPr>
        <w:pStyle w:val="ListBullet"/>
      </w:pPr>
      <w:r>
        <w:t xml:space="preserve">**Flambé:** To ignite alcohol in a pan. Use a small quantity, remove the pan from the heat when adding it, and never pour from the bottle near a flame.</w:t>
      </w:r>
    </w:p>
    <w:p>
      <w:pPr>
        <w:pStyle w:val="ListBullet"/>
      </w:pPr>
      <w:r>
        <w:t xml:space="preserve">**Fumet:** A concentrated, aromatic stock, especially one made from fish or shellfish.</w:t>
      </w:r>
    </w:p>
    <w:p>
      <w:pPr>
        <w:pStyle w:val="ListBullet"/>
      </w:pPr>
      <w:r>
        <w:t xml:space="preserve">**Julienne:** Thin matchstick-shaped strips.</w:t>
      </w:r>
    </w:p>
    <w:p>
      <w:pPr>
        <w:pStyle w:val="ListBullet"/>
      </w:pPr>
      <w:r>
        <w:t xml:space="preserve">**Liaison:** A finishing mixture used to thicken or enrich a sauce, often egg yolks and cream.</w:t>
      </w:r>
    </w:p>
    <w:p>
      <w:pPr>
        <w:pStyle w:val="ListBullet"/>
      </w:pPr>
      <w:r>
        <w:t xml:space="preserve">**Macerate:** To soften and flavor food by soaking it in liquid, sugar, or both.</w:t>
      </w:r>
    </w:p>
    <w:p>
      <w:pPr>
        <w:pStyle w:val="ListBullet"/>
      </w:pPr>
      <w:r>
        <w:t xml:space="preserve">**Mirepoix:** A mixture of diced onion, carrot, and celery used as an aromatic base.</w:t>
      </w:r>
    </w:p>
    <w:p>
      <w:pPr>
        <w:pStyle w:val="ListBullet"/>
      </w:pPr>
      <w:r>
        <w:t xml:space="preserve">**Mise en place:** Ingredients measured, prepared, and arranged before cooking.</w:t>
      </w:r>
    </w:p>
    <w:p>
      <w:pPr>
        <w:pStyle w:val="Normal"/>
      </w:pPr>
    </w:p>
    <w:p>
      <w:pPr>
        <w:pStyle w:val="Heading3"/>
      </w:pPr>
      <w:r>
        <w:t xml:space="preserve">M–R</w:t>
      </w:r>
    </w:p>
    <w:p>
      <w:pPr>
        <w:pStyle w:val="Normal"/>
      </w:pPr>
    </w:p>
    <w:p>
      <w:pPr>
        <w:pStyle w:val="ListBullet"/>
      </w:pPr>
      <w:r>
        <w:t xml:space="preserve">**Monter au beurre:** To finish a sauce by whisking in cold butter for gloss and richness.</w:t>
      </w:r>
    </w:p>
    <w:p>
      <w:pPr>
        <w:pStyle w:val="ListBullet"/>
      </w:pPr>
      <w:r>
        <w:t xml:space="preserve">**Papillote:** Food sealed in parchment or another heat-safe wrapper and cooked in its own steam.</w:t>
      </w:r>
    </w:p>
    <w:p>
      <w:pPr>
        <w:pStyle w:val="ListBullet"/>
      </w:pPr>
      <w:r>
        <w:t xml:space="preserve">**Panade:** A paste or mixture of bread, milk, flour, or similar ingredients used to lighten or bind a preparation.</w:t>
      </w:r>
    </w:p>
    <w:p>
      <w:pPr>
        <w:pStyle w:val="ListBullet"/>
      </w:pPr>
      <w:r>
        <w:t xml:space="preserve">**Pan con tomate:** Bread rubbed or topped with ripe tomato, olive oil, and salt.</w:t>
      </w:r>
    </w:p>
    <w:p>
      <w:pPr>
        <w:pStyle w:val="ListBullet"/>
      </w:pPr>
      <w:r>
        <w:t xml:space="preserve">**Pisto:** A Spanish vegetable preparation related to ratatouille, commonly based on tomato, onion, pepper, and zucchini.</w:t>
      </w:r>
    </w:p>
    <w:p>
      <w:pPr>
        <w:pStyle w:val="ListBullet"/>
      </w:pPr>
      <w:r>
        <w:t xml:space="preserve">**Poché:** Gently cooked in liquid below a full boil.</w:t>
      </w:r>
    </w:p>
    <w:p>
      <w:pPr>
        <w:pStyle w:val="ListBullet"/>
      </w:pPr>
      <w:r>
        <w:t xml:space="preserve">**Roux:** Flour cooked with fat and used to thicken a liquid. Its color and cooking time affect flavor and thickening power.</w:t>
      </w:r>
    </w:p>
    <w:p>
      <w:pPr>
        <w:pStyle w:val="ListBullet"/>
      </w:pPr>
      <w:r>
        <w:t xml:space="preserve">**Roux blond:** A lightly colored roux with a gentle toasted flavor.</w:t>
      </w:r>
    </w:p>
    <w:p>
      <w:pPr>
        <w:pStyle w:val="ListBullet"/>
      </w:pPr>
      <w:r>
        <w:t xml:space="preserve">**Romesco:** A Catalan sauce commonly made with roasted peppers or tomatoes, nuts, garlic, olive oil, and acid.</w:t>
      </w:r>
    </w:p>
    <w:p>
      <w:pPr>
        <w:pStyle w:val="Normal"/>
      </w:pPr>
    </w:p>
    <w:p>
      <w:pPr>
        <w:pStyle w:val="Heading3"/>
      </w:pPr>
      <w:r>
        <w:t xml:space="preserve">S–Z</w:t>
      </w:r>
    </w:p>
    <w:p>
      <w:pPr>
        <w:pStyle w:val="Normal"/>
      </w:pPr>
    </w:p>
    <w:p>
      <w:pPr>
        <w:pStyle w:val="ListBullet"/>
      </w:pPr>
      <w:r>
        <w:t xml:space="preserve">**Salmis:** A preparation for game or poultry in which browned meat is finished in a sauce, often enriched with wine.</w:t>
      </w:r>
    </w:p>
    <w:p>
      <w:pPr>
        <w:pStyle w:val="ListBullet"/>
      </w:pPr>
      <w:r>
        <w:t xml:space="preserve">**Sauté:** To cook quickly in a small amount of fat over relatively high heat.</w:t>
      </w:r>
    </w:p>
    <w:p>
      <w:pPr>
        <w:pStyle w:val="ListBullet"/>
      </w:pPr>
      <w:r>
        <w:t xml:space="preserve">**Sear:** To brown the surface of food; it does not seal in juices, but it does develop flavor.</w:t>
      </w:r>
    </w:p>
    <w:p>
      <w:pPr>
        <w:pStyle w:val="ListBullet"/>
      </w:pPr>
      <w:r>
        <w:t xml:space="preserve">**Sofrito:** Aromatics slowly cooked in fat until sweet and concentrated; Spanish versions often include onion, garlic, tomato, and pepper.</w:t>
      </w:r>
    </w:p>
    <w:p>
      <w:pPr>
        <w:pStyle w:val="ListBullet"/>
      </w:pPr>
      <w:r>
        <w:t xml:space="preserve">**Soubise:** A silky onion sauce or preparation, often enriched with butter or cream.</w:t>
      </w:r>
    </w:p>
    <w:p>
      <w:pPr>
        <w:pStyle w:val="ListBullet"/>
      </w:pPr>
      <w:r>
        <w:t xml:space="preserve">**Supreme:** In poultry, a breast portion; in citrus, a segment cut free of membranes.</w:t>
      </w:r>
    </w:p>
    <w:p>
      <w:pPr>
        <w:pStyle w:val="ListBullet"/>
      </w:pPr>
      <w:r>
        <w:t xml:space="preserve">**Tapa:** A small portion or snack served with a drink or as part of a shared meal.</w:t>
      </w:r>
    </w:p>
    <w:p>
      <w:pPr>
        <w:pStyle w:val="ListBullet"/>
      </w:pPr>
      <w:r>
        <w:t xml:space="preserve">**Tempering:** Gradually combining hot and cool mixtures to prevent curdling or scrambling.</w:t>
      </w:r>
    </w:p>
    <w:p>
      <w:pPr>
        <w:pStyle w:val="ListBullet"/>
      </w:pPr>
      <w:r>
        <w:t xml:space="preserve">**Tostada:** Toasted bread with a topping; the exact form varies by region.</w:t>
      </w:r>
    </w:p>
    <w:p>
      <w:pPr>
        <w:pStyle w:val="ListBullet"/>
      </w:pPr>
      <w:r>
        <w:t xml:space="preserve">**Triturar:** To crush, blend, or process food until smooth or appropriately broken down.</w:t>
      </w:r>
    </w:p>
    <w:p>
      <w:pPr>
        <w:pStyle w:val="ListBullet"/>
      </w:pPr>
      <w:r>
        <w:t xml:space="preserve">**Unctuous:** Rich, moist, and pleasantly coating rather than simply greasy.</w:t>
      </w:r>
    </w:p>
    <w:p>
      <w:pPr>
        <w:pStyle w:val="ListBullet"/>
      </w:pPr>
      <w:r>
        <w:t xml:space="preserve">**Velouté:** A sauce made from a light stock thickened with a pale roux.</w:t>
      </w:r>
    </w:p>
    <w:p>
      <w:pPr>
        <w:pStyle w:val="ListBullet"/>
      </w:pPr>
      <w:r>
        <w:t xml:space="preserve">**Zest:** The colored outer peel of citrus, containing aromatic oils.</w:t>
      </w:r>
    </w:p>
    <w:p>
      <w:pPr>
        <w:pStyle w:val="Normal"/>
      </w:pPr>
    </w:p>
    <w:p>
      <w:pPr>
        <w:pStyle w:val="Heading2"/>
      </w:pPr>
      <w:r>
        <w:t xml:space="preserve">CHAPTER 42 — CONVERSION GUIDE</w:t>
      </w:r>
    </w:p>
    <w:p>
      <w:pPr>
        <w:pStyle w:val="Normal"/>
      </w:pPr>
    </w:p>
    <w:p>
      <w:pPr>
        <w:pStyle w:val="Heading3"/>
      </w:pPr>
      <w:r>
        <w:t xml:space="preserve">Weight and volume</w:t>
      </w:r>
    </w:p>
    <w:p>
      <w:pPr>
        <w:pStyle w:val="Normal"/>
      </w:pPr>
    </w:p>
    <w:p>
      <w:pPr>
        <w:pStyle w:val="Normal"/>
      </w:pPr>
      <w:r>
        <w:t xml:space="preserve">For reliable baking and repeatable sauces, weigh ingredients whenever possible. The following kitchen equivalents are practical approximations, not laboratory measurements.</w:t>
      </w:r>
    </w:p>
    <w:p>
      <w:pPr>
        <w:pStyle w:val="Normal"/>
      </w:pPr>
    </w:p>
    <w:p>
      <w:pPr>
        <w:pStyle w:val="ListBullet"/>
      </w:pPr>
      <w:r>
        <w:t xml:space="preserve">1 kilogram = 1,000 grams = 2.2 pounds</w:t>
      </w:r>
    </w:p>
    <w:p>
      <w:pPr>
        <w:pStyle w:val="ListBullet"/>
      </w:pPr>
      <w:r>
        <w:t xml:space="preserve">500 grams = 0.5 kilogram = about 1.1 pounds</w:t>
      </w:r>
    </w:p>
    <w:p>
      <w:pPr>
        <w:pStyle w:val="ListBullet"/>
      </w:pPr>
      <w:r>
        <w:t xml:space="preserve">250 grams = 0.25 kilogram = about 8.8 ounces</w:t>
      </w:r>
    </w:p>
    <w:p>
      <w:pPr>
        <w:pStyle w:val="ListBullet"/>
      </w:pPr>
      <w:r>
        <w:t xml:space="preserve">100 grams = about 3.5 ounces</w:t>
      </w:r>
    </w:p>
    <w:p>
      <w:pPr>
        <w:pStyle w:val="ListBullet"/>
      </w:pPr>
      <w:r>
        <w:t xml:space="preserve">1 ounce = about 28 grams</w:t>
      </w:r>
    </w:p>
    <w:p>
      <w:pPr>
        <w:pStyle w:val="ListBullet"/>
      </w:pPr>
      <w:r>
        <w:t xml:space="preserve">1 pound = 16 ounces = about 454 grams</w:t>
      </w:r>
    </w:p>
    <w:p>
      <w:pPr>
        <w:pStyle w:val="ListBullet"/>
      </w:pPr>
      <w:r>
        <w:t xml:space="preserve">1 liter = 1,000 milliliters = about 4.2 US cups</w:t>
      </w:r>
    </w:p>
    <w:p>
      <w:pPr>
        <w:pStyle w:val="ListBullet"/>
      </w:pPr>
      <w:r>
        <w:t xml:space="preserve">500 milliliters = about 2.1 US cups</w:t>
      </w:r>
    </w:p>
    <w:p>
      <w:pPr>
        <w:pStyle w:val="ListBullet"/>
      </w:pPr>
      <w:r>
        <w:t xml:space="preserve">250 milliliters = about 1 US cup</w:t>
      </w:r>
    </w:p>
    <w:p>
      <w:pPr>
        <w:pStyle w:val="ListBullet"/>
      </w:pPr>
      <w:r>
        <w:t xml:space="preserve">125 milliliters = about 0.5 US cup</w:t>
      </w:r>
    </w:p>
    <w:p>
      <w:pPr>
        <w:pStyle w:val="ListBullet"/>
      </w:pPr>
      <w:r>
        <w:t xml:space="preserve">1 US cup = 240 milliliters</w:t>
      </w:r>
    </w:p>
    <w:p>
      <w:pPr>
        <w:pStyle w:val="ListBullet"/>
      </w:pPr>
      <w:r>
        <w:t xml:space="preserve">1 tablespoon = 15 milliliters</w:t>
      </w:r>
    </w:p>
    <w:p>
      <w:pPr>
        <w:pStyle w:val="ListBullet"/>
      </w:pPr>
      <w:r>
        <w:t xml:space="preserve">1 teaspoon = 5 milliliters</w:t>
      </w:r>
    </w:p>
    <w:p>
      <w:pPr>
        <w:pStyle w:val="Normal"/>
      </w:pPr>
    </w:p>
    <w:p>
      <w:pPr>
        <w:pStyle w:val="Heading3"/>
      </w:pPr>
      <w:r>
        <w:t xml:space="preserve">Common ingredient weights</w:t>
      </w:r>
    </w:p>
    <w:p>
      <w:pPr>
        <w:pStyle w:val="Normal"/>
      </w:pPr>
    </w:p>
    <w:p>
      <w:pPr>
        <w:pStyle w:val="ListBullet"/>
      </w:pPr>
      <w:r>
        <w:t xml:space="preserve">1 US cup all-purpose flour: about 120–130 grams, depending on how it is filled</w:t>
      </w:r>
    </w:p>
    <w:p>
      <w:pPr>
        <w:pStyle w:val="ListBullet"/>
      </w:pPr>
      <w:r>
        <w:t xml:space="preserve">1 US cup granulated sugar: about 200 grams</w:t>
      </w:r>
    </w:p>
    <w:p>
      <w:pPr>
        <w:pStyle w:val="ListBullet"/>
      </w:pPr>
      <w:r>
        <w:t xml:space="preserve">1 US cup packed brown sugar: about 200–220 grams</w:t>
      </w:r>
    </w:p>
    <w:p>
      <w:pPr>
        <w:pStyle w:val="ListBullet"/>
      </w:pPr>
      <w:r>
        <w:t xml:space="preserve">1 US cup uncooked rice: about 185–200 grams</w:t>
      </w:r>
    </w:p>
    <w:p>
      <w:pPr>
        <w:pStyle w:val="ListBullet"/>
      </w:pPr>
      <w:r>
        <w:t xml:space="preserve">1 US cup breadcrumbs: about 100–115 grams</w:t>
      </w:r>
    </w:p>
    <w:p>
      <w:pPr>
        <w:pStyle w:val="ListBullet"/>
      </w:pPr>
      <w:r>
        <w:t xml:space="preserve">1 large egg without shell: about 50 grams</w:t>
      </w:r>
    </w:p>
    <w:p>
      <w:pPr>
        <w:pStyle w:val="ListBullet"/>
      </w:pPr>
      <w:r>
        <w:t xml:space="preserve">1 large egg yolk: about 18 grams</w:t>
      </w:r>
    </w:p>
    <w:p>
      <w:pPr>
        <w:pStyle w:val="ListBullet"/>
      </w:pPr>
      <w:r>
        <w:t xml:space="preserve">1 large egg white: about 30 grams</w:t>
      </w:r>
    </w:p>
    <w:p>
      <w:pPr>
        <w:pStyle w:val="ListBullet"/>
      </w:pPr>
      <w:r>
        <w:t xml:space="preserve">1 tablespoon butter: about 14 grams</w:t>
      </w:r>
    </w:p>
    <w:p>
      <w:pPr>
        <w:pStyle w:val="Normal"/>
      </w:pPr>
    </w:p>
    <w:p>
      <w:pPr>
        <w:pStyle w:val="Heading3"/>
      </w:pPr>
      <w:r>
        <w:t xml:space="preserve">Temperature</w:t>
      </w:r>
    </w:p>
    <w:p>
      <w:pPr>
        <w:pStyle w:val="Normal"/>
      </w:pPr>
    </w:p>
    <w:p>
      <w:pPr>
        <w:pStyle w:val="ListBullet"/>
      </w:pPr>
      <w:r>
        <w:t xml:space="preserve">100°C = 212°F</w:t>
      </w:r>
    </w:p>
    <w:p>
      <w:pPr>
        <w:pStyle w:val="ListBullet"/>
      </w:pPr>
      <w:r>
        <w:t xml:space="preserve">120°C = 250°F</w:t>
      </w:r>
    </w:p>
    <w:p>
      <w:pPr>
        <w:pStyle w:val="ListBullet"/>
      </w:pPr>
      <w:r>
        <w:t xml:space="preserve">150°C = 300°F</w:t>
      </w:r>
    </w:p>
    <w:p>
      <w:pPr>
        <w:pStyle w:val="ListBullet"/>
      </w:pPr>
      <w:r>
        <w:t xml:space="preserve">160°C = 320°F</w:t>
      </w:r>
    </w:p>
    <w:p>
      <w:pPr>
        <w:pStyle w:val="ListBullet"/>
      </w:pPr>
      <w:r>
        <w:t xml:space="preserve">175°C = 350°F</w:t>
      </w:r>
    </w:p>
    <w:p>
      <w:pPr>
        <w:pStyle w:val="ListBullet"/>
      </w:pPr>
      <w:r>
        <w:t xml:space="preserve">180°C = 350°F</w:t>
      </w:r>
    </w:p>
    <w:p>
      <w:pPr>
        <w:pStyle w:val="ListBullet"/>
      </w:pPr>
      <w:r>
        <w:t xml:space="preserve">190°C = 375°F</w:t>
      </w:r>
    </w:p>
    <w:p>
      <w:pPr>
        <w:pStyle w:val="ListBullet"/>
      </w:pPr>
      <w:r>
        <w:t xml:space="preserve">200°C = 400°F</w:t>
      </w:r>
    </w:p>
    <w:p>
      <w:pPr>
        <w:pStyle w:val="ListBullet"/>
      </w:pPr>
      <w:r>
        <w:t xml:space="preserve">220°C = 425°F</w:t>
      </w:r>
    </w:p>
    <w:p>
      <w:pPr>
        <w:pStyle w:val="ListBullet"/>
      </w:pPr>
      <w:r>
        <w:t xml:space="preserve">230°C = 450°F</w:t>
      </w:r>
    </w:p>
    <w:p>
      <w:pPr>
        <w:pStyle w:val="Normal"/>
      </w:pPr>
    </w:p>
    <w:p>
      <w:pPr>
        <w:pStyle w:val="Normal"/>
      </w:pPr>
      <w:r>
        <w:t xml:space="preserve">To convert Celsius to Fahrenheit, multiply by 9, divide by 5, and add 32. To convert Fahrenheit to Celsius, subtract 32, multiply by 5, and divide by 9. Oven thermostats can be inaccurate; use visual cues and an oven thermometer when precision matters.</w:t>
      </w:r>
    </w:p>
    <w:p>
      <w:pPr>
        <w:pStyle w:val="Normal"/>
      </w:pPr>
    </w:p>
    <w:p>
      <w:pPr>
        <w:pStyle w:val="Heading3"/>
      </w:pPr>
      <w:r>
        <w:t xml:space="preserve">Scaling recipes</w:t>
      </w:r>
    </w:p>
    <w:p>
      <w:pPr>
        <w:pStyle w:val="Normal"/>
      </w:pPr>
    </w:p>
    <w:p>
      <w:pPr>
        <w:pStyle w:val="Normal"/>
      </w:pPr>
      <w:r>
        <w:t xml:space="preserve">To double a recipe, double the ingredients but do not automatically double the cooking time. A deeper pan may need more time, while a crowded skillet may prevent proper browning. For reductions, the surface area of the pan matters as much as the quantity. Scale salt, acid, and strong spices cautiously, tasting as you go. When scaling a cake, choose a pan with a similar batter depth rather than simply multiplying the volume.</w:t>
      </w:r>
    </w:p>
    <w:p>
      <w:pPr>
        <w:pStyle w:val="Normal"/>
      </w:pPr>
    </w:p>
    <w:p>
      <w:pPr>
        <w:pStyle w:val="Heading3"/>
      </w:pPr>
      <w:r>
        <w:t xml:space="preserve">Doneness and safety</w:t>
      </w:r>
    </w:p>
    <w:p>
      <w:pPr>
        <w:pStyle w:val="Normal"/>
      </w:pPr>
    </w:p>
    <w:p>
      <w:pPr>
        <w:pStyle w:val="Normal"/>
      </w:pPr>
      <w:r>
        <w:t xml:space="preserve">Use the recipe's stated temperature where provided and verify with a thermometer when cooking meat, poultry, reheated food, or custards. Insert the probe into the thickest part and avoid bone or the pan. Resting changes internal temperature and redistributes juices, but resting is not a substitute for bringing food to a safe doneness.</w:t>
      </w:r>
    </w:p>
    <w:p>
      <w:pPr>
        <w:pStyle w:val="Normal"/>
      </w:pPr>
    </w:p>
    <w:p>
      <w:pPr>
        <w:pStyle w:val="Heading2"/>
      </w:pPr>
      <w:r>
        <w:t xml:space="preserve">CHAPTER 43 — SEASONAL GUIDE</w:t>
      </w:r>
    </w:p>
    <w:p>
      <w:pPr>
        <w:pStyle w:val="Normal"/>
      </w:pPr>
    </w:p>
    <w:p>
      <w:pPr>
        <w:pStyle w:val="Normal"/>
      </w:pPr>
      <w:r>
        <w:t xml:space="preserve">Seasonality depends on region, weather, storage, and whether you are shopping in France, Spain, or elsewhere. Use this as a flavor guide rather than a rigid rule. Preserved foods, frozen foods, and good-quality canned produce are part of both cuisines and can be better than tired fresh ingredients.</w:t>
      </w:r>
    </w:p>
    <w:p>
      <w:pPr>
        <w:pStyle w:val="Normal"/>
      </w:pPr>
    </w:p>
    <w:p>
      <w:pPr>
        <w:pStyle w:val="Heading3"/>
      </w:pPr>
      <w:r>
        <w:t xml:space="preserve">Spring</w:t>
      </w:r>
    </w:p>
    <w:p>
      <w:pPr>
        <w:pStyle w:val="Normal"/>
      </w:pPr>
    </w:p>
    <w:p>
      <w:pPr>
        <w:pStyle w:val="Normal"/>
      </w:pPr>
      <w:r>
        <w:t xml:space="preserve">Look for tender peas, fava beans, asparagus, artichokes, spring onions, young carrots, radishes, strawberries, and delicate herbs. Spring cooking benefits from short cooking times, bright vinaigrettes, and gentle braises. Pair new vegetables with eggs, fresh cheese, fish, or a light broth. Save long reductions for another season unless the weather remains cool.</w:t>
      </w:r>
    </w:p>
    <w:p>
      <w:pPr>
        <w:pStyle w:val="Normal"/>
      </w:pPr>
    </w:p>
    <w:p>
      <w:pPr>
        <w:pStyle w:val="Heading3"/>
      </w:pPr>
      <w:r>
        <w:t xml:space="preserve">Summer</w:t>
      </w:r>
    </w:p>
    <w:p>
      <w:pPr>
        <w:pStyle w:val="Normal"/>
      </w:pPr>
    </w:p>
    <w:p>
      <w:pPr>
        <w:pStyle w:val="Normal"/>
      </w:pPr>
      <w:r>
        <w:t xml:space="preserve">Tomatoes, peppers, eggplant, zucchini, green beans, cucumbers, stone fruit, melons, berries, and fresh herbs are at their most expressive. This is the season for gazpacho, salads, grilled vegetables, ratatouille, pisto, chilled soups, and fruit desserts. Salt tomatoes shortly before serving when you want them juicy, or earlier when you want to draw out moisture for bread or pastry.</w:t>
      </w:r>
    </w:p>
    <w:p>
      <w:pPr>
        <w:pStyle w:val="Normal"/>
      </w:pPr>
    </w:p>
    <w:p>
      <w:pPr>
        <w:pStyle w:val="Heading3"/>
      </w:pPr>
      <w:r>
        <w:t xml:space="preserve">Autumn</w:t>
      </w:r>
    </w:p>
    <w:p>
      <w:pPr>
        <w:pStyle w:val="Normal"/>
      </w:pPr>
    </w:p>
    <w:p>
      <w:pPr>
        <w:pStyle w:val="Normal"/>
      </w:pPr>
      <w:r>
        <w:t xml:space="preserve">Choose mushrooms, squash, leeks, cabbage, cauliflower, apples, pears, grapes, figs, and late peppers. Autumn rewards roasting, gratins, braises, and dishes with nuts or warm spices. Mushrooms should be cooked in a broad pan so their water can evaporate. Add delicate fruit late when you want its shape preserved.</w:t>
      </w:r>
    </w:p>
    <w:p>
      <w:pPr>
        <w:pStyle w:val="Normal"/>
      </w:pPr>
    </w:p>
    <w:p>
      <w:pPr>
        <w:pStyle w:val="Heading3"/>
      </w:pPr>
      <w:r>
        <w:t xml:space="preserve">Winter</w:t>
      </w:r>
    </w:p>
    <w:p>
      <w:pPr>
        <w:pStyle w:val="Normal"/>
      </w:pPr>
    </w:p>
    <w:p>
      <w:pPr>
        <w:pStyle w:val="Normal"/>
      </w:pPr>
      <w:r>
        <w:t xml:space="preserve">Use sturdy greens, roots, potatoes, onions, citrus, stored apples, dried beans, lentils, preserved tomatoes, olives, cured meats, and seafood suited to the local catch. Winter is ideal for cassoulet-style beans, lentil dishes, soups, stews, gratins, and long-simmered sauces. Brighten rich food with citrus zest, parsley, vinegar, or a crisp salad.</w:t>
      </w:r>
    </w:p>
    <w:p>
      <w:pPr>
        <w:pStyle w:val="Normal"/>
      </w:pPr>
    </w:p>
    <w:p>
      <w:pPr>
        <w:pStyle w:val="Heading3"/>
      </w:pPr>
      <w:r>
        <w:t xml:space="preserve">Buying outside the local season</w:t>
      </w:r>
    </w:p>
    <w:p>
      <w:pPr>
        <w:pStyle w:val="Normal"/>
      </w:pPr>
    </w:p>
    <w:p>
      <w:pPr>
        <w:pStyle w:val="Normal"/>
      </w:pPr>
      <w:r>
        <w:t xml:space="preserve">Frozen peas, beans, and seafood can be excellent because they are processed near harvest. Canned tomatoes are a dependable winter staple. Dried peppers, smoked paprika, olives, anchovies, and vinegars preserve summer intensity. Read labels, inspect jars and tins for damage, and store opened preserved foods in clean covered containers in the refrigerator.</w:t>
      </w:r>
    </w:p>
    <w:p>
      <w:pPr>
        <w:pStyle w:val="Normal"/>
      </w:pPr>
    </w:p>
    <w:p>
      <w:pPr>
        <w:pStyle w:val="Heading2"/>
      </w:pPr>
      <w:r>
        <w:t xml:space="preserve">CHAPTER 44 — BEGINNER LEARNING PATH</w:t>
      </w:r>
    </w:p>
    <w:p>
      <w:pPr>
        <w:pStyle w:val="Normal"/>
      </w:pPr>
    </w:p>
    <w:p>
      <w:pPr>
        <w:pStyle w:val="Normal"/>
      </w:pPr>
      <w:r>
        <w:t xml:space="preserve">The goal is not to cook the most complicated recipe first. The goal is to repeat a small number of foundational actions until you can recognize what the pan, dough, sauce, or ingredient is telling you.</w:t>
      </w:r>
    </w:p>
    <w:p>
      <w:pPr>
        <w:pStyle w:val="Normal"/>
      </w:pPr>
    </w:p>
    <w:p>
      <w:pPr>
        <w:pStyle w:val="Heading3"/>
      </w:pPr>
      <w:r>
        <w:t xml:space="preserve">Week 1 — Knife, heat, and seasoning</w:t>
      </w:r>
    </w:p>
    <w:p>
      <w:pPr>
        <w:pStyle w:val="Normal"/>
      </w:pPr>
    </w:p>
    <w:p>
      <w:pPr>
        <w:pStyle w:val="Normal"/>
      </w:pPr>
      <w:r>
        <w:t xml:space="preserve">Learn a stable cutting position, make a small dice, and cut vegetables to a consistent size. Practice heating a pan, adding oil at the right time, and seasoning in layers. Cook a simple vegetable sauté and a vinaigrette. Taste before and after salt and acid so you can identify their effects.</w:t>
      </w:r>
    </w:p>
    <w:p>
      <w:pPr>
        <w:pStyle w:val="Normal"/>
      </w:pPr>
    </w:p>
    <w:p>
      <w:pPr>
        <w:pStyle w:val="Heading3"/>
      </w:pPr>
      <w:r>
        <w:t xml:space="preserve">Week 2 — Eggs and emulsions</w:t>
      </w:r>
    </w:p>
    <w:p>
      <w:pPr>
        <w:pStyle w:val="Normal"/>
      </w:pPr>
    </w:p>
    <w:p>
      <w:pPr>
        <w:pStyle w:val="Normal"/>
      </w:pPr>
      <w:r>
        <w:t xml:space="preserve">Make a soft omelet, a hard-boiled egg, and a simple mayonnaise or aioli. Learn that temperature and speed affect emulsions. If an emulsion breaks, do not throw it away immediately: begin with a clean yolk or a spoonful of water and slowly whisk the broken mixture into it.</w:t>
      </w:r>
    </w:p>
    <w:p>
      <w:pPr>
        <w:pStyle w:val="Normal"/>
      </w:pPr>
    </w:p>
    <w:p>
      <w:pPr>
        <w:pStyle w:val="Heading3"/>
      </w:pPr>
      <w:r>
        <w:t xml:space="preserve">Week 3 — Stocks, soups, and legumes</w:t>
      </w:r>
    </w:p>
    <w:p>
      <w:pPr>
        <w:pStyle w:val="Normal"/>
      </w:pPr>
    </w:p>
    <w:p>
      <w:pPr>
        <w:pStyle w:val="Normal"/>
      </w:pPr>
      <w:r>
        <w:t xml:space="preserve">Make a vegetable stock, a lentil soup, and a bean or chickpea dish. Practice simmering rather than boiling. Learn to skim, taste the cooking liquid, and recognize the difference between tender and merely soft.</w:t>
      </w:r>
    </w:p>
    <w:p>
      <w:pPr>
        <w:pStyle w:val="Normal"/>
      </w:pPr>
    </w:p>
    <w:p>
      <w:pPr>
        <w:pStyle w:val="Heading3"/>
      </w:pPr>
      <w:r>
        <w:t xml:space="preserve">Week 4 — Browning and pan sauces</w:t>
      </w:r>
    </w:p>
    <w:p>
      <w:pPr>
        <w:pStyle w:val="Normal"/>
      </w:pPr>
    </w:p>
    <w:p>
      <w:pPr>
        <w:pStyle w:val="Normal"/>
      </w:pPr>
      <w:r>
        <w:t xml:space="preserve">Cook mushrooms without crowding, brown chicken pieces, and deglaze the pan. Focus on surface dryness, pan temperature, and the color of the fond. Make one sauce with wine or stock and finish it with butter or herbs.</w:t>
      </w:r>
    </w:p>
    <w:p>
      <w:pPr>
        <w:pStyle w:val="Normal"/>
      </w:pPr>
    </w:p>
    <w:p>
      <w:pPr>
        <w:pStyle w:val="Heading3"/>
      </w:pPr>
      <w:r>
        <w:t xml:space="preserve">Week 5 — Rice, potatoes, and vegetables</w:t>
      </w:r>
    </w:p>
    <w:p>
      <w:pPr>
        <w:pStyle w:val="Normal"/>
      </w:pPr>
    </w:p>
    <w:p>
      <w:pPr>
        <w:pStyle w:val="Normal"/>
      </w:pPr>
      <w:r>
        <w:t xml:space="preserve">Cook rice without stirring when the method calls for an undisturbed layer. Make a potato purée and a crisp potato preparation. Blanch green vegetables, cool them quickly, and rewarm them without overcooking.</w:t>
      </w:r>
    </w:p>
    <w:p>
      <w:pPr>
        <w:pStyle w:val="Normal"/>
      </w:pPr>
    </w:p>
    <w:p>
      <w:pPr>
        <w:pStyle w:val="Heading3"/>
      </w:pPr>
      <w:r>
        <w:t xml:space="preserve">Week 6 — Fish, poultry, and timing</w:t>
      </w:r>
    </w:p>
    <w:p>
      <w:pPr>
        <w:pStyle w:val="Normal"/>
      </w:pPr>
    </w:p>
    <w:p>
      <w:pPr>
        <w:pStyle w:val="Normal"/>
      </w:pPr>
      <w:r>
        <w:t xml:space="preserve">Cook one firm fish fillet and one poultry preparation. Use a thermometer, but also observe resistance, flaking, and the color of the juices. Practice removing food just before it reaches its final texture and allowing carryover cooking to finish the work.</w:t>
      </w:r>
    </w:p>
    <w:p>
      <w:pPr>
        <w:pStyle w:val="Normal"/>
      </w:pPr>
    </w:p>
    <w:p>
      <w:pPr>
        <w:pStyle w:val="Heading3"/>
      </w:pPr>
      <w:r>
        <w:t xml:space="preserve">Week 7 — Dough and pastry</w:t>
      </w:r>
    </w:p>
    <w:p>
      <w:pPr>
        <w:pStyle w:val="Normal"/>
      </w:pPr>
    </w:p>
    <w:p>
      <w:pPr>
        <w:pStyle w:val="Normal"/>
      </w:pPr>
      <w:r>
        <w:t xml:space="preserve">Make a savory tart dough or pâte brisée, a choux pastry, and one fruit dessert. Keep ingredients cool when the dough requires flakiness. Do not overwork pastry; gluten develops with mixing and can make the crust tough.</w:t>
      </w:r>
    </w:p>
    <w:p>
      <w:pPr>
        <w:pStyle w:val="Normal"/>
      </w:pPr>
    </w:p>
    <w:p>
      <w:pPr>
        <w:pStyle w:val="Heading3"/>
      </w:pPr>
      <w:r>
        <w:t xml:space="preserve">Week 8 — Build a complete meal</w:t>
      </w:r>
    </w:p>
    <w:p>
      <w:pPr>
        <w:pStyle w:val="Normal"/>
      </w:pPr>
    </w:p>
    <w:p>
      <w:pPr>
        <w:pStyle w:val="Normal"/>
      </w:pPr>
      <w:r>
        <w:t xml:space="preserve">Choose one starter, one main, one vegetable, and one dessert from the book. Create a written mise en place, identify shared equipment, and make a service schedule. After the meal, write down one success, one timing problem, and one adjustment for next time. This reflection is part of learning.</w:t>
      </w:r>
    </w:p>
    <w:p>
      <w:pPr>
        <w:pStyle w:val="Normal"/>
      </w:pPr>
    </w:p>
    <w:p>
      <w:pPr>
        <w:pStyle w:val="Heading3"/>
      </w:pPr>
      <w:r>
        <w:t xml:space="preserve">How to practice intelligently</w:t>
      </w:r>
    </w:p>
    <w:p>
      <w:pPr>
        <w:pStyle w:val="Normal"/>
      </w:pPr>
    </w:p>
    <w:p>
      <w:pPr>
        <w:pStyle w:val="Normal"/>
      </w:pPr>
      <w:r>
        <w:t xml:space="preserve">Repeat a preparation before replacing it with a more elaborate one. Change one variable at a time: pan size, salt timing, heat level, or ingredient cut. Keep notes on what you saw and tasted, not only whether the dish was "good." Confidence comes from recognizing causes, not from memorizing instructions.</w:t>
      </w:r>
    </w:p>
    <w:p>
      <w:pPr>
        <w:pStyle w:val="Normal"/>
      </w:pPr>
    </w:p>
    <w:p>
      <w:pPr>
        <w:pStyle w:val="Heading2"/>
      </w:pPr>
      <w:r>
        <w:t xml:space="preserve">CHAPTER 45 — RECIPE INDEX</w:t>
      </w:r>
    </w:p>
    <w:p>
      <w:pPr>
        <w:pStyle w:val="Normal"/>
      </w:pPr>
    </w:p>
    <w:p>
      <w:pPr>
        <w:pStyle w:val="Normal"/>
      </w:pPr>
      <w:r>
        <w:t xml:space="preserve">The index is organized by the recipe names used throughout this book. Page numbers can be added after the manuscript is laid out in its final publishing program. Chapter references remain stable during editing and help the cook locate the preparation immediately.</w:t>
      </w:r>
    </w:p>
    <w:p>
      <w:pPr>
        <w:pStyle w:val="Normal"/>
      </w:pPr>
    </w:p>
    <w:p>
      <w:pPr>
        <w:pStyle w:val="Heading3"/>
      </w:pPr>
      <w:r>
        <w:t xml:space="preserve">French recipes</w:t>
      </w:r>
    </w:p>
    <w:p>
      <w:pPr>
        <w:pStyle w:val="Normal"/>
      </w:pPr>
    </w:p>
    <w:p>
      <w:pPr>
        <w:pStyle w:val="ListBullet"/>
      </w:pPr>
      <w:r>
        <w:t xml:space="preserve">**Béchamel** — Chapter 12; a foundational milk sauce and base for gratins.</w:t>
      </w:r>
    </w:p>
    <w:p>
      <w:pPr>
        <w:pStyle w:val="ListBullet"/>
      </w:pPr>
      <w:r>
        <w:t xml:space="preserve">**Boeuf bourguignon** — Chapter 19; red-wine beef braise.</w:t>
      </w:r>
    </w:p>
    <w:p>
      <w:pPr>
        <w:pStyle w:val="ListBullet"/>
      </w:pPr>
      <w:r>
        <w:t xml:space="preserve">**Brandade de morue** — Chapter 24; salt cod, potato, olive oil, and garlic.</w:t>
      </w:r>
    </w:p>
    <w:p>
      <w:pPr>
        <w:pStyle w:val="ListBullet"/>
      </w:pPr>
      <w:r>
        <w:t xml:space="preserve">**Chicken fricassée** — Chapter 36; white-wine chicken with mushrooms.</w:t>
      </w:r>
    </w:p>
    <w:p>
      <w:pPr>
        <w:pStyle w:val="ListBullet"/>
      </w:pPr>
      <w:r>
        <w:t xml:space="preserve">**Crème caramel** — Chapter 36; baked caramel custard.</w:t>
      </w:r>
    </w:p>
    <w:p>
      <w:pPr>
        <w:pStyle w:val="ListBullet"/>
      </w:pPr>
      <w:r>
        <w:t xml:space="preserve">**Crêpes** — Chapter 15; thin batter cakes for sweet or savory fillings.</w:t>
      </w:r>
    </w:p>
    <w:p>
      <w:pPr>
        <w:pStyle w:val="ListBullet"/>
      </w:pPr>
      <w:r>
        <w:t xml:space="preserve">**Fish meunière** — Chapter 31; flour-dusted fish with browned butter, lemon, and parsley.</w:t>
      </w:r>
    </w:p>
    <w:p>
      <w:pPr>
        <w:pStyle w:val="ListBullet"/>
      </w:pPr>
      <w:r>
        <w:t xml:space="preserve">**Gougères** — Chapter 14; savory cheese puffs made from pâte à choux.</w:t>
      </w:r>
    </w:p>
    <w:p>
      <w:pPr>
        <w:pStyle w:val="ListBullet"/>
      </w:pPr>
      <w:r>
        <w:t xml:space="preserve">**Gratin dauphinois** — Chapter 21; potatoes baked with cream and aromatics.</w:t>
      </w:r>
    </w:p>
    <w:p>
      <w:pPr>
        <w:pStyle w:val="ListBullet"/>
      </w:pPr>
      <w:r>
        <w:t xml:space="preserve">**Haricots verts with shallots** — Chapter 36; blanched green beans finished in butter.</w:t>
      </w:r>
    </w:p>
    <w:p>
      <w:pPr>
        <w:pStyle w:val="ListBullet"/>
      </w:pPr>
      <w:r>
        <w:t xml:space="preserve">**Lentil salad with shallot vinaigrette** — Chapter 36; warm or room-temperature lentils.</w:t>
      </w:r>
    </w:p>
    <w:p>
      <w:pPr>
        <w:pStyle w:val="ListBullet"/>
      </w:pPr>
      <w:r>
        <w:t xml:space="preserve">**Mousse au chocolat** — Chapter 38; airy chocolate dessert.</w:t>
      </w:r>
    </w:p>
    <w:p>
      <w:pPr>
        <w:pStyle w:val="ListBullet"/>
      </w:pPr>
      <w:r>
        <w:t xml:space="preserve">**Pommes purée** — Chapter 38; smooth potato purée.</w:t>
      </w:r>
    </w:p>
    <w:p>
      <w:pPr>
        <w:pStyle w:val="ListBullet"/>
      </w:pPr>
      <w:r>
        <w:t xml:space="preserve">**Ratatouille** — Chapter 25; slow-cooked vegetable preparation.</w:t>
      </w:r>
    </w:p>
    <w:p>
      <w:pPr>
        <w:pStyle w:val="ListBullet"/>
      </w:pPr>
      <w:r>
        <w:t xml:space="preserve">**Tarte Tatin** — Chapter 28; caramelized upside-down fruit tart.</w:t>
      </w:r>
    </w:p>
    <w:p>
      <w:pPr>
        <w:pStyle w:val="ListBullet"/>
      </w:pPr>
      <w:r>
        <w:t xml:space="preserve">**Vichyssoise** — Chapter 11; chilled leek and potato soup.</w:t>
      </w:r>
    </w:p>
    <w:p>
      <w:pPr>
        <w:pStyle w:val="Normal"/>
      </w:pPr>
    </w:p>
    <w:p>
      <w:pPr>
        <w:pStyle w:val="Heading3"/>
      </w:pPr>
      <w:r>
        <w:t xml:space="preserve">Spanish recipes</w:t>
      </w:r>
    </w:p>
    <w:p>
      <w:pPr>
        <w:pStyle w:val="Normal"/>
      </w:pPr>
    </w:p>
    <w:p>
      <w:pPr>
        <w:pStyle w:val="ListBullet"/>
      </w:pPr>
      <w:r>
        <w:t xml:space="preserve">**Ajo blanco** — Chapter 33; chilled almond, garlic, bread, and grape soup.</w:t>
      </w:r>
    </w:p>
    <w:p>
      <w:pPr>
        <w:pStyle w:val="ListBullet"/>
      </w:pPr>
      <w:r>
        <w:t xml:space="preserve">**Alioli** — Chapter 17; garlic and oil emulsion.</w:t>
      </w:r>
    </w:p>
    <w:p>
      <w:pPr>
        <w:pStyle w:val="ListBullet"/>
      </w:pPr>
      <w:r>
        <w:t xml:space="preserve">**Bacalao al pil-pil** — Chapter 27; salt cod with an emulsified olive-oil sauce.</w:t>
      </w:r>
    </w:p>
    <w:p>
      <w:pPr>
        <w:pStyle w:val="ListBullet"/>
      </w:pPr>
      <w:r>
        <w:t xml:space="preserve">**Caldo gallego** — Chapter 23; Galician greens, potato, and bean soup.</w:t>
      </w:r>
    </w:p>
    <w:p>
      <w:pPr>
        <w:pStyle w:val="ListBullet"/>
      </w:pPr>
      <w:r>
        <w:t xml:space="preserve">**Escalivada** — Chapter 26; roasted peppers, eggplant, and onions.</w:t>
      </w:r>
    </w:p>
    <w:p>
      <w:pPr>
        <w:pStyle w:val="ListBullet"/>
      </w:pPr>
      <w:r>
        <w:t xml:space="preserve">**Fideuà** — Chapter 30; toasted noodles cooked in seafood stock.</w:t>
      </w:r>
    </w:p>
    <w:p>
      <w:pPr>
        <w:pStyle w:val="ListBullet"/>
      </w:pPr>
      <w:r>
        <w:t xml:space="preserve">**Gambas al ajillo** — Chapter 37; shrimp cooked with garlic and chile.</w:t>
      </w:r>
    </w:p>
    <w:p>
      <w:pPr>
        <w:pStyle w:val="ListBullet"/>
      </w:pPr>
      <w:r>
        <w:t xml:space="preserve">**Gazpacho** — Chapter 22; chilled tomato and vegetable soup.</w:t>
      </w:r>
    </w:p>
    <w:p>
      <w:pPr>
        <w:pStyle w:val="ListBullet"/>
      </w:pPr>
      <w:r>
        <w:t xml:space="preserve">**Patatas bravas** — Chapter 37; fried potatoes with brava sauce.</w:t>
      </w:r>
    </w:p>
    <w:p>
      <w:pPr>
        <w:pStyle w:val="ListBullet"/>
      </w:pPr>
      <w:r>
        <w:t xml:space="preserve">**Pisto** — Chapter 25; Spanish-style stewed vegetables.</w:t>
      </w:r>
    </w:p>
    <w:p>
      <w:pPr>
        <w:pStyle w:val="ListBullet"/>
      </w:pPr>
      <w:r>
        <w:t xml:space="preserve">**Pollo al ajillo** — Chapter 20; chicken with garlic and wine.</w:t>
      </w:r>
    </w:p>
    <w:p>
      <w:pPr>
        <w:pStyle w:val="ListBullet"/>
      </w:pPr>
      <w:r>
        <w:t xml:space="preserve">**Romesco** — Chapter 18; Catalan roasted pepper and nut sauce.</w:t>
      </w:r>
    </w:p>
    <w:p>
      <w:pPr>
        <w:pStyle w:val="ListBullet"/>
      </w:pPr>
      <w:r>
        <w:t xml:space="preserve">**Tortilla española** — Chapter 37; potato and onion omelet.</w:t>
      </w:r>
    </w:p>
    <w:p>
      <w:pPr>
        <w:pStyle w:val="ListBullet"/>
      </w:pPr>
      <w:r>
        <w:t xml:space="preserve">**Fabada-style bean stew** — Chapter 29; Asturian-inspired bean preparation.</w:t>
      </w:r>
    </w:p>
    <w:p>
      <w:pPr>
        <w:pStyle w:val="Normal"/>
      </w:pPr>
    </w:p>
    <w:p>
      <w:pPr>
        <w:pStyle w:val="Heading3"/>
      </w:pPr>
      <w:r>
        <w:t xml:space="preserve">Techniques and components</w:t>
      </w:r>
    </w:p>
    <w:p>
      <w:pPr>
        <w:pStyle w:val="Normal"/>
      </w:pPr>
    </w:p>
    <w:p>
      <w:pPr>
        <w:pStyle w:val="ListBullet"/>
      </w:pPr>
      <w:r>
        <w:t xml:space="preserve">**Advanced emulsions** — Chapter 32</w:t>
      </w:r>
    </w:p>
    <w:p>
      <w:pPr>
        <w:pStyle w:val="ListBullet"/>
      </w:pPr>
      <w:r>
        <w:t xml:space="preserve">**Braising and reduction** — Chapters 6 and 34</w:t>
      </w:r>
    </w:p>
    <w:p>
      <w:pPr>
        <w:pStyle w:val="ListBullet"/>
      </w:pPr>
      <w:r>
        <w:t xml:space="preserve">**Fermentation and preservation** — Chapter 35</w:t>
      </w:r>
    </w:p>
    <w:p>
      <w:pPr>
        <w:pStyle w:val="ListBullet"/>
      </w:pPr>
      <w:r>
        <w:t xml:space="preserve">**Fresh stocks and fumets** — Chapter 8</w:t>
      </w:r>
    </w:p>
    <w:p>
      <w:pPr>
        <w:pStyle w:val="ListBullet"/>
      </w:pPr>
      <w:r>
        <w:t xml:space="preserve">**Menu schedules** — Chapters 36–38</w:t>
      </w:r>
    </w:p>
    <w:p>
      <w:pPr>
        <w:pStyle w:val="ListBullet"/>
      </w:pPr>
      <w:r>
        <w:t xml:space="preserve">**Pâte à choux** — Chapter 14</w:t>
      </w:r>
    </w:p>
    <w:p>
      <w:pPr>
        <w:pStyle w:val="ListBullet"/>
      </w:pPr>
      <w:r>
        <w:t xml:space="preserve">**Sofrito and aromatic bases** — Chapters 9 and 16</w:t>
      </w:r>
    </w:p>
    <w:p>
      <w:pPr>
        <w:pStyle w:val="Normal"/>
      </w:pPr>
    </w:p>
    <w:p>
      <w:pPr>
        <w:pStyle w:val="Heading2"/>
      </w:pPr>
      <w:r>
        <w:t xml:space="preserve">CHAPTER 46 — INGREDIENT INDEX</w:t>
      </w:r>
    </w:p>
    <w:p>
      <w:pPr>
        <w:pStyle w:val="Normal"/>
      </w:pPr>
    </w:p>
    <w:p>
      <w:pPr>
        <w:pStyle w:val="Normal"/>
      </w:pPr>
      <w:r>
        <w:t xml:space="preserve">This index is arranged by ingredient so a cook can find recipes that use what is already in the pantry or market basket. Ingredients may appear as a primary element, a garnish, or a seasoning. Check the recipe for the exact quantity and preparation.</w:t>
      </w:r>
    </w:p>
    <w:p>
      <w:pPr>
        <w:pStyle w:val="Normal"/>
      </w:pPr>
    </w:p>
    <w:p>
      <w:pPr>
        <w:pStyle w:val="Heading3"/>
      </w:pPr>
      <w:r>
        <w:t xml:space="preserve">A–F</w:t>
      </w:r>
    </w:p>
    <w:p>
      <w:pPr>
        <w:pStyle w:val="Normal"/>
      </w:pPr>
    </w:p>
    <w:p>
      <w:pPr>
        <w:pStyle w:val="ListBullet"/>
      </w:pPr>
      <w:r>
        <w:t xml:space="preserve">**Almonds:** ajo blanco, romesco, desserts, garnishes.</w:t>
      </w:r>
    </w:p>
    <w:p>
      <w:pPr>
        <w:pStyle w:val="ListBullet"/>
      </w:pPr>
      <w:r>
        <w:t xml:space="preserve">**Anchovies:** dressings, sauces, vegetable dishes, seafood preparations.</w:t>
      </w:r>
    </w:p>
    <w:p>
      <w:pPr>
        <w:pStyle w:val="ListBullet"/>
      </w:pPr>
      <w:r>
        <w:t xml:space="preserve">**Artichokes:** spring vegetable dishes, braises, rice preparations.</w:t>
      </w:r>
    </w:p>
    <w:p>
      <w:pPr>
        <w:pStyle w:val="ListBullet"/>
      </w:pPr>
      <w:r>
        <w:t xml:space="preserve">**Beans:** caldo gallego, fabada-style stew, salads, soups.</w:t>
      </w:r>
    </w:p>
    <w:p>
      <w:pPr>
        <w:pStyle w:val="ListBullet"/>
      </w:pPr>
      <w:r>
        <w:t xml:space="preserve">**Beef:** boeuf bourguignon, stocks, braises.</w:t>
      </w:r>
    </w:p>
    <w:p>
      <w:pPr>
        <w:pStyle w:val="ListBullet"/>
      </w:pPr>
      <w:r>
        <w:t xml:space="preserve">**Butter:** sauces, pastry, gratins, potatoes, finishing.</w:t>
      </w:r>
    </w:p>
    <w:p>
      <w:pPr>
        <w:pStyle w:val="ListBullet"/>
      </w:pPr>
      <w:r>
        <w:t xml:space="preserve">**Cabbage and greens:** caldo gallego, winter soups, braises.</w:t>
      </w:r>
    </w:p>
    <w:p>
      <w:pPr>
        <w:pStyle w:val="ListBullet"/>
      </w:pPr>
      <w:r>
        <w:t xml:space="preserve">**Carrots:** mirepoix, glazed vegetables, stocks, stews.</w:t>
      </w:r>
    </w:p>
    <w:p>
      <w:pPr>
        <w:pStyle w:val="ListBullet"/>
      </w:pPr>
      <w:r>
        <w:t xml:space="preserve">**Chickpeas:** salads, soups, vegetable stews.</w:t>
      </w:r>
    </w:p>
    <w:p>
      <w:pPr>
        <w:pStyle w:val="ListBullet"/>
      </w:pPr>
      <w:r>
        <w:t xml:space="preserve">**Chiles:** gambas al ajillo, brava sauce, sofrito, pickles.</w:t>
      </w:r>
    </w:p>
    <w:p>
      <w:pPr>
        <w:pStyle w:val="ListBullet"/>
      </w:pPr>
      <w:r>
        <w:t xml:space="preserve">**Chocolate:** mousse au chocolat, desserts, sauces.</w:t>
      </w:r>
    </w:p>
    <w:p>
      <w:pPr>
        <w:pStyle w:val="ListBullet"/>
      </w:pPr>
      <w:r>
        <w:t xml:space="preserve">**Cream:** fricassée, gratins, custards, purées, sauces.</w:t>
      </w:r>
    </w:p>
    <w:p>
      <w:pPr>
        <w:pStyle w:val="ListBullet"/>
      </w:pPr>
      <w:r>
        <w:t xml:space="preserve">**Eggplant:** ratatouille, escalivada, pisto.</w:t>
      </w:r>
    </w:p>
    <w:p>
      <w:pPr>
        <w:pStyle w:val="ListBullet"/>
      </w:pPr>
      <w:r>
        <w:t xml:space="preserve">**Eggs:** tortilla española, crêpes, custards, aioli, pastry.</w:t>
      </w:r>
    </w:p>
    <w:p>
      <w:pPr>
        <w:pStyle w:val="ListBullet"/>
      </w:pPr>
      <w:r>
        <w:t xml:space="preserve">**Fish:** meunière, pil-pil, brandade, fumets, stews.</w:t>
      </w:r>
    </w:p>
    <w:p>
      <w:pPr>
        <w:pStyle w:val="ListBullet"/>
      </w:pPr>
      <w:r>
        <w:t xml:space="preserve">**Flour:** roux, pastry, crêpes, bread, frying.</w:t>
      </w:r>
    </w:p>
    <w:p>
      <w:pPr>
        <w:pStyle w:val="Normal"/>
      </w:pPr>
    </w:p>
    <w:p>
      <w:pPr>
        <w:pStyle w:val="Heading3"/>
      </w:pPr>
      <w:r>
        <w:t xml:space="preserve">G–P</w:t>
      </w:r>
    </w:p>
    <w:p>
      <w:pPr>
        <w:pStyle w:val="Normal"/>
      </w:pPr>
    </w:p>
    <w:p>
      <w:pPr>
        <w:pStyle w:val="ListBullet"/>
      </w:pPr>
      <w:r>
        <w:t xml:space="preserve">**Garlic:** aioli, gambas al ajillo, chicken, sauces, soups.</w:t>
      </w:r>
    </w:p>
    <w:p>
      <w:pPr>
        <w:pStyle w:val="ListBullet"/>
      </w:pPr>
      <w:r>
        <w:t xml:space="preserve">**Green beans:** classic French dinner, salads, vegetable sides.</w:t>
      </w:r>
    </w:p>
    <w:p>
      <w:pPr>
        <w:pStyle w:val="ListBullet"/>
      </w:pPr>
      <w:r>
        <w:t xml:space="preserve">**Herbs:** parsley, thyme, rosemary, tarragon, chives, mint.</w:t>
      </w:r>
    </w:p>
    <w:p>
      <w:pPr>
        <w:pStyle w:val="ListBullet"/>
      </w:pPr>
      <w:r>
        <w:t xml:space="preserve">**Lamb:** braises, stews, stocks, regional adaptations.</w:t>
      </w:r>
    </w:p>
    <w:p>
      <w:pPr>
        <w:pStyle w:val="ListBullet"/>
      </w:pPr>
      <w:r>
        <w:t xml:space="preserve">**Leeks:** vichyssoise, stocks, gratins, soups.</w:t>
      </w:r>
    </w:p>
    <w:p>
      <w:pPr>
        <w:pStyle w:val="ListBullet"/>
      </w:pPr>
      <w:r>
        <w:t xml:space="preserve">**Lemons:** meunière, vinaigrettes, seafood, desserts, finishing.</w:t>
      </w:r>
    </w:p>
    <w:p>
      <w:pPr>
        <w:pStyle w:val="ListBullet"/>
      </w:pPr>
      <w:r>
        <w:t xml:space="preserve">**Lentils:** French lentil salad, soups, braises.</w:t>
      </w:r>
    </w:p>
    <w:p>
      <w:pPr>
        <w:pStyle w:val="ListBullet"/>
      </w:pPr>
      <w:r>
        <w:t xml:space="preserve">**Mushrooms:** fricassée, duxelles, sauces, gratins.</w:t>
      </w:r>
    </w:p>
    <w:p>
      <w:pPr>
        <w:pStyle w:val="ListBullet"/>
      </w:pPr>
      <w:r>
        <w:t xml:space="preserve">**Nuts:** romesco, ajo blanco, garnishes, desserts.</w:t>
      </w:r>
    </w:p>
    <w:p>
      <w:pPr>
        <w:pStyle w:val="ListBullet"/>
      </w:pPr>
      <w:r>
        <w:t xml:space="preserve">**Olive oil:** Spanish sauces, frying, marinades, vinaigrettes, finishing.</w:t>
      </w:r>
    </w:p>
    <w:p>
      <w:pPr>
        <w:pStyle w:val="ListBullet"/>
      </w:pPr>
      <w:r>
        <w:t xml:space="preserve">**Olives:** tapas, salads, braises, sauces.</w:t>
      </w:r>
    </w:p>
    <w:p>
      <w:pPr>
        <w:pStyle w:val="ListBullet"/>
      </w:pPr>
      <w:r>
        <w:t xml:space="preserve">**Onions:** sofrito, mirepoix, tortilla, soups, caramelized preparations.</w:t>
      </w:r>
    </w:p>
    <w:p>
      <w:pPr>
        <w:pStyle w:val="ListBullet"/>
      </w:pPr>
      <w:r>
        <w:t xml:space="preserve">**Paprika and pimentón:** brava sauce, chorizo dishes, stews, marinades.</w:t>
      </w:r>
    </w:p>
    <w:p>
      <w:pPr>
        <w:pStyle w:val="ListBullet"/>
      </w:pPr>
      <w:r>
        <w:t xml:space="preserve">**Peppers:** gazpacho, pisto, escalivada, romesco, sofrito.</w:t>
      </w:r>
    </w:p>
    <w:p>
      <w:pPr>
        <w:pStyle w:val="ListBullet"/>
      </w:pPr>
      <w:r>
        <w:t xml:space="preserve">**Potatoes:** tortilla, purée, bravas, gratins, soups, stews.</w:t>
      </w:r>
    </w:p>
    <w:p>
      <w:pPr>
        <w:pStyle w:val="Normal"/>
      </w:pPr>
    </w:p>
    <w:p>
      <w:pPr>
        <w:pStyle w:val="Heading3"/>
      </w:pPr>
      <w:r>
        <w:t xml:space="preserve">Q–Z</w:t>
      </w:r>
    </w:p>
    <w:p>
      <w:pPr>
        <w:pStyle w:val="Normal"/>
      </w:pPr>
    </w:p>
    <w:p>
      <w:pPr>
        <w:pStyle w:val="ListBullet"/>
      </w:pPr>
      <w:r>
        <w:t xml:space="preserve">**Rice:** paella-style dishes, stocks, fillings, puddings.</w:t>
      </w:r>
    </w:p>
    <w:p>
      <w:pPr>
        <w:pStyle w:val="ListBullet"/>
      </w:pPr>
      <w:r>
        <w:t xml:space="preserve">**Salt cod:** brandade, pil-pil, stews.</w:t>
      </w:r>
    </w:p>
    <w:p>
      <w:pPr>
        <w:pStyle w:val="ListBullet"/>
      </w:pPr>
      <w:r>
        <w:t xml:space="preserve">**Shallots:** vinaigrettes, sauces, green beans, garnishes.</w:t>
      </w:r>
    </w:p>
    <w:p>
      <w:pPr>
        <w:pStyle w:val="ListBullet"/>
      </w:pPr>
      <w:r>
        <w:t xml:space="preserve">**Sherry and vinegar:** sauces, marinades, dressings, reductions.</w:t>
      </w:r>
    </w:p>
    <w:p>
      <w:pPr>
        <w:pStyle w:val="ListBullet"/>
      </w:pPr>
      <w:r>
        <w:t xml:space="preserve">**Shrimp and shellfish:** gambas al ajillo, fideuà, broths.</w:t>
      </w:r>
    </w:p>
    <w:p>
      <w:pPr>
        <w:pStyle w:val="ListBullet"/>
      </w:pPr>
      <w:r>
        <w:t xml:space="preserve">**Tomatoes:** gazpacho, pisto, pan con tomate, sauces, salads.</w:t>
      </w:r>
    </w:p>
    <w:p>
      <w:pPr>
        <w:pStyle w:val="ListBullet"/>
      </w:pPr>
      <w:r>
        <w:t xml:space="preserve">**Vinegar:** vinaigrettes, escabeche-style preparations, finishing.</w:t>
      </w:r>
    </w:p>
    <w:p>
      <w:pPr>
        <w:pStyle w:val="ListBullet"/>
      </w:pPr>
      <w:r>
        <w:t xml:space="preserve">**Wine:** braises, pan sauces, seafood, desserts.</w:t>
      </w:r>
    </w:p>
    <w:p>
      <w:pPr>
        <w:pStyle w:val="ListBullet"/>
      </w:pPr>
      <w:r>
        <w:t xml:space="preserve">**Zucchini:** ratatouille, pisto, vegetable sides.</w:t>
      </w:r>
    </w:p>
    <w:p>
      <w:pPr>
        <w:pStyle w:val="Normal"/>
      </w:pPr>
    </w:p>
    <w:p>
      <w:pPr>
        <w:pStyle w:val="Heading2"/>
      </w:pPr>
      <w:r>
        <w:t xml:space="preserve">Closing note</w:t>
      </w:r>
    </w:p>
    <w:p>
      <w:pPr>
        <w:pStyle w:val="Normal"/>
      </w:pPr>
    </w:p>
    <w:p>
      <w:pPr>
        <w:pStyle w:val="Normal"/>
      </w:pPr>
      <w:r>
        <w:t xml:space="preserve">A reference section should make the cook more independent, not more dependent on charts. Use the indexes to choose a direction, use the dictionary to understand the method, use the substitutions to respond intelligently to the market, and then return to the recipe with a clear idea of what each ingredient must do. The best reference tool is ultimately a trained palate and the willingness to taste, observe, and adjust.</w:t>
      </w:r>
    </w:p>
    <w:p>
      <w:pPr>
        <w:pStyle w:val="Normal"/>
      </w:pPr>
    </w:p>
    <w:p>
      <w:pPr>
        <w:pStyle w:val="Caption"/>
      </w:pPr>
      <w:r>
        <w:t xml:space="preserve">[PHOTO SUGGESTION: Reference still life — arrange labeled bowls of herbs, spices, grains, legumes, citrus, olive oil, and preserved ingredients around an open cookbook and a well-used chef's knife.]</w:t>
      </w:r>
    </w:p>
    <w:p>
      <w:pPr>
        <w:pageBreakBefore/>
      </w:pPr>
      <w:r>
        <w:br/>
      </w:r>
      <w:r>
        <w:br/>
      </w:r>
      <w:r>
        <w:br/>
      </w:r>
    </w:p>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9 — FINAL EDITORIAL REVIEW</w:t>
      </w:r>
    </w:p>
    <w:p>
      <w:pPr>
        <w:spacing w:after="160"/>
        <w:jc w:val="center"/>
      </w:pPr>
      <w:r>
        <w:rPr>
          <w:rFonts w:ascii="Georgia" w:hAnsi="Georgia"/>
          <w:b w:val="0"/>
          <w:i w:val="0"/>
          <w:sz w:val="24"/>
        </w:rPr>
        <w:t>By [AUTHOR NAME]</w:t>
      </w:r>
    </w:p>
    <w:p>
      <w:r>
        <w:br w:type="page"/>
      </w:r>
    </w:p>
    <w:p>
      <w:pPr>
        <w:pStyle w:val="Heading1"/>
      </w:pPr>
      <w:r>
        <w:t>PHASE 9 — FINAL EDITORIAL REVIEW</w:t>
      </w:r>
    </w:p>
    <w:p>
      <w:pPr>
        <w:pStyle w:val="Heading2"/>
      </w:pPr>
      <w:r>
        <w:t>Purpose and editorial status</w:t>
      </w:r>
    </w:p>
    <w:p>
      <w:r>
        <w:t xml:space="preserve">This phase is the final editorial audit of the assembled manuscript for </w:t>
      </w:r>
      <w:r>
        <w:rPr>
          <w:b/>
        </w:rPr>
        <w:t>MASTERING THE ART OF FRENCH &amp; SPANISH COOKING</w:t>
      </w:r>
      <w:r>
        <w:t>. It is not a replacement for line editing, recipe testing, copyediting, proofreading, or legal review. It is the control document that identifies what must be corrected before those final production stages can be trusted.</w:t>
      </w:r>
    </w:p>
    <w:p>
      <w:r>
        <w:t>The audit compares the current phase files against the approved book blueprint and the master writing prompt. It checks the manuscript as a reader will encounter it: as one book with a continuous table of contents, consistent chapter numbering, repeatable recipe formatting, reliable culinary language, and a clear progression from foundations to reference material.</w:t>
      </w:r>
    </w:p>
    <w:p>
      <w:pPr>
        <w:pStyle w:val="Heading3"/>
      </w:pPr>
      <w:r>
        <w:t>Editorial verdict</w:t>
      </w:r>
    </w:p>
    <w:p>
      <w:r>
        <w:rPr>
          <w:b/>
        </w:rPr>
        <w:t>Status: REVISION REQUIRED BEFORE PUBLICATION.</w:t>
      </w:r>
    </w:p>
    <w:p>
      <w:r>
        <w:t>The manuscript has a strong educational concept, a useful regional scope, and substantial material across the first eight phases. It is not yet publication-ready because the current assembled files contain structural numbering conflicts, an incomplete recipe count relative to the blueprint, and unresolved consistency questions that should be settled before a final contents page, index, or print layout is produced.</w:t>
      </w:r>
    </w:p>
    <w:p>
      <w:r>
        <w:t>This verdict is constructive rather than final in tone. The core manuscript can be made coherent by resolving the architecture first, then running the recipe, cultural, language, and production checks in that order.</w:t>
      </w:r>
    </w:p>
    <w:p>
      <w:pPr>
        <w:pStyle w:val="Heading2"/>
      </w:pPr>
      <w:r>
        <w:t>1. Audit basis and source inventory</w:t>
      </w:r>
    </w:p>
    <w:p>
      <w:r>
        <w:t>The review was performed against:</w:t>
      </w:r>
    </w:p>
    <w:p>
      <w:pPr>
        <w:pStyle w:val="ListBullet"/>
      </w:pPr>
      <w:r>
        <w:t>The original master prompt supplied with the project</w:t>
      </w:r>
    </w:p>
    <w:p>
      <w:pPr>
        <w:pStyle w:val="ListBullet"/>
      </w:pPr>
      <w:r>
        <w:t>The Phase 1 book blueprint</w:t>
      </w:r>
    </w:p>
    <w:p>
      <w:pPr>
        <w:pStyle w:val="ListBullet"/>
      </w:pPr>
      <w:r>
        <w:t>The Phase 2 front matter</w:t>
      </w:r>
    </w:p>
    <w:p>
      <w:pPr>
        <w:pStyle w:val="ListBullet"/>
      </w:pPr>
      <w:r>
        <w:t>The Phase 3 kitchen foundations</w:t>
      </w:r>
    </w:p>
    <w:p>
      <w:pPr>
        <w:pStyle w:val="ListBullet"/>
      </w:pPr>
      <w:r>
        <w:t>The Phase 4 French cuisine section</w:t>
      </w:r>
    </w:p>
    <w:p>
      <w:pPr>
        <w:pStyle w:val="ListBullet"/>
      </w:pPr>
      <w:r>
        <w:t>The Phase 5 Spanish cuisine section</w:t>
      </w:r>
    </w:p>
    <w:p>
      <w:pPr>
        <w:pStyle w:val="ListBullet"/>
      </w:pPr>
      <w:r>
        <w:t>The Phase 6 advanced techniques</w:t>
      </w:r>
    </w:p>
    <w:p>
      <w:pPr>
        <w:pStyle w:val="ListBullet"/>
      </w:pPr>
      <w:r>
        <w:t>The Phase 7 menu-planning section</w:t>
      </w:r>
    </w:p>
    <w:p>
      <w:pPr>
        <w:pStyle w:val="ListBullet"/>
      </w:pPr>
      <w:r>
        <w:t>The Phase 8 reference section</w:t>
      </w:r>
    </w:p>
    <w:p>
      <w:r>
        <w:t>The audit treats the DOCX files as phase deliverables that still need to be merged into one controlled manuscript. A heading scan is useful for finding structural risks, but it does not replace a human culinary test of every recipe.</w:t>
      </w:r>
    </w:p>
    <w:p>
      <w:pPr>
        <w:pStyle w:val="Heading3"/>
      </w:pPr>
      <w:r>
        <w:t>Current visible inventory</w:t>
      </w:r>
    </w:p>
    <w:p>
      <w:pPr>
        <w:pStyle w:val="ListBullet"/>
      </w:pPr>
      <w:r>
        <w:t>French cuisine is presented in Chapters 1–12.</w:t>
      </w:r>
    </w:p>
    <w:p>
      <w:pPr>
        <w:pStyle w:val="ListBullet"/>
      </w:pPr>
      <w:r>
        <w:t>Spanish cuisine is presented in Chapters 18–27.</w:t>
      </w:r>
    </w:p>
    <w:p>
      <w:pPr>
        <w:pStyle w:val="ListBullet"/>
      </w:pPr>
      <w:r>
        <w:t>Advanced techniques are presented in Chapters 28–36.</w:t>
      </w:r>
    </w:p>
    <w:p>
      <w:pPr>
        <w:pStyle w:val="ListBullet"/>
      </w:pPr>
      <w:r>
        <w:t>Menu planning is presented in Chapters 36–42.</w:t>
      </w:r>
    </w:p>
    <w:p>
      <w:pPr>
        <w:pStyle w:val="ListBullet"/>
      </w:pPr>
      <w:r>
        <w:t>The reference section is presented in Chapters 39–46.</w:t>
      </w:r>
    </w:p>
    <w:p>
      <w:pPr>
        <w:pStyle w:val="ListBullet"/>
      </w:pPr>
      <w:r>
        <w:t>The phase files visibly contain 18 French recipe headings and 24 Spanish recipe headings, plus 10 foundational preparations in the foundations plan. These counts must be reconciled against the blueprint target of approximately 138 total recipe entries.</w:t>
      </w:r>
    </w:p>
    <w:p>
      <w:pPr>
        <w:pStyle w:val="ListBullet"/>
      </w:pPr>
      <w:r>
        <w:t>Phase 8 includes both a recipe index and an ingredient index, but both indexes must be regenerated after chapter renumbering and recipe additions or removals.</w:t>
      </w:r>
    </w:p>
    <w:p>
      <w:pPr>
        <w:pStyle w:val="Heading2"/>
      </w:pPr>
      <w:r>
        <w:t>2. Structural audit</w:t>
      </w:r>
    </w:p>
    <w:p>
      <w:pPr>
        <w:pStyle w:val="Heading3"/>
      </w:pPr>
      <w:r>
        <w:t>Findings</w:t>
      </w:r>
    </w:p>
    <w:p>
      <w:pPr>
        <w:pStyle w:val="Heading4"/>
      </w:pPr>
      <w:r>
        <w:t>Finding S1 — Missing chapter range</w:t>
      </w:r>
    </w:p>
    <w:p>
      <w:r>
        <w:t>The French section ends at Chapter 12 and the Spanish section begins at Chapter 18. Chapters 13–17 are therefore absent from the assembled sequence. The blueprint and master prompt identify Spanish cuisine as Part II beginning with the Spanish understanding chapter; the final manuscript must choose one authoritative numbering plan and apply it everywhere.</w:t>
      </w:r>
    </w:p>
    <w:p>
      <w:pPr>
        <w:pStyle w:val="Heading4"/>
      </w:pPr>
      <w:r>
        <w:t>Finding S2 — Duplicate Chapter 36</w:t>
      </w:r>
    </w:p>
    <w:p>
      <w:r>
        <w:t>Phase 6 uses Chapter 36 for “Technique Integration and Diagnostic Cooking,” while Phase 7 uses Chapter 36 for “A Classic French Dinner.” One of these headings must be renumbered after the master sequence is approved.</w:t>
      </w:r>
    </w:p>
    <w:p>
      <w:pPr>
        <w:pStyle w:val="Heading4"/>
      </w:pPr>
      <w:r>
        <w:t>Finding S3 — Menu/reference collision</w:t>
      </w:r>
    </w:p>
    <w:p>
      <w:r>
        <w:t>Phase 7 occupies Chapters 36–42, while Phase 8 begins at Chapter 39. This creates duplicate chapter numbers and makes the table of contents, cross-references, and indexes unreliable.</w:t>
      </w:r>
    </w:p>
    <w:p>
      <w:pPr>
        <w:pStyle w:val="Heading4"/>
      </w:pPr>
      <w:r>
        <w:t>Finding S4 — Repeated phase labels</w:t>
      </w:r>
    </w:p>
    <w:p>
      <w:r>
        <w:t>The Phase 7 file contains a repeated “PHASE 7 — MENU PLANNING” heading. Repeated labels can be retained only when one is clearly a cover-page element and the other is a section heading; otherwise remove the duplicate.</w:t>
      </w:r>
    </w:p>
    <w:p>
      <w:pPr>
        <w:pStyle w:val="Heading4"/>
      </w:pPr>
      <w:r>
        <w:t>Finding S5 — Contents cannot yet be final</w:t>
      </w:r>
    </w:p>
    <w:p>
      <w:r>
        <w:t>No table of contents, page references, internal chapter references, or index entries should be frozen until the corrected master sequence is merged. Page numbers generated before the structural pass will become stale.</w:t>
      </w:r>
    </w:p>
    <w:p>
      <w:pPr>
        <w:pStyle w:val="Heading3"/>
      </w:pPr>
      <w:r>
        <w:t>Required structural correction order</w:t>
      </w:r>
    </w:p>
    <w:p>
      <w:pPr>
        <w:pStyle w:val="ListNumber"/>
      </w:pPr>
      <w:r>
        <w:t>Approve one master chapter map.</w:t>
      </w:r>
    </w:p>
    <w:p>
      <w:pPr>
        <w:pStyle w:val="ListNumber"/>
      </w:pPr>
      <w:r>
        <w:t>Assign unique chapter numbers to all chapters from the foundations through the reference section.</w:t>
      </w:r>
    </w:p>
    <w:p>
      <w:pPr>
        <w:pStyle w:val="ListNumber"/>
      </w:pPr>
      <w:r>
        <w:t>Update every chapter heading, contents entry, menu cross-reference, recipe index entry, and ingredient-index entry.</w:t>
      </w:r>
    </w:p>
    <w:p>
      <w:pPr>
        <w:pStyle w:val="ListNumber"/>
      </w:pPr>
      <w:r>
        <w:t>Merge the phase documents into a single working manuscript.</w:t>
      </w:r>
    </w:p>
    <w:p>
      <w:pPr>
        <w:pStyle w:val="ListNumber"/>
      </w:pPr>
      <w:r>
        <w:t>Regenerate the table of contents and both indexes from the merged manuscript.</w:t>
      </w:r>
    </w:p>
    <w:p>
      <w:pPr>
        <w:pStyle w:val="ListNumber"/>
      </w:pPr>
      <w:r>
        <w:t>Perform a second heading scan for duplicate numbers, missing numbers, and inconsistent title text.</w:t>
      </w:r>
    </w:p>
    <w:p>
      <w:pPr>
        <w:pStyle w:val="Heading3"/>
      </w:pPr>
      <w:r>
        <w:t>Recommended master sequence</w:t>
      </w:r>
    </w:p>
    <w:p>
      <w:r>
        <w:t>The cleanest repair is to preserve the chapter titles and correct the numbering consecutively:</w:t>
      </w:r>
    </w:p>
    <w:p>
      <w:pPr>
        <w:pStyle w:val="ListBullet"/>
      </w:pPr>
      <w:r>
        <w:t>Foundations: Chapters 1–6</w:t>
      </w:r>
    </w:p>
    <w:p>
      <w:pPr>
        <w:pStyle w:val="ListBullet"/>
      </w:pPr>
      <w:r>
        <w:t>French cuisine: Chapters 7–18</w:t>
      </w:r>
    </w:p>
    <w:p>
      <w:pPr>
        <w:pStyle w:val="ListBullet"/>
      </w:pPr>
      <w:r>
        <w:t>Spanish cuisine: Chapters 19–28</w:t>
      </w:r>
    </w:p>
    <w:p>
      <w:pPr>
        <w:pStyle w:val="ListBullet"/>
      </w:pPr>
      <w:r>
        <w:t>Advanced techniques: Chapters 29–37</w:t>
      </w:r>
    </w:p>
    <w:p>
      <w:pPr>
        <w:pStyle w:val="ListBullet"/>
      </w:pPr>
      <w:r>
        <w:t>Menu planning: Chapters 38–44</w:t>
      </w:r>
    </w:p>
    <w:p>
      <w:pPr>
        <w:pStyle w:val="ListBullet"/>
      </w:pPr>
      <w:r>
        <w:t>Reference: Chapters 45–52</w:t>
      </w:r>
    </w:p>
    <w:p>
      <w:r>
        <w:t>This sequence follows the detailed blueprint, avoids collisions, and leaves no unexplained gaps. If the editorial team prefers to retain the phase files’ existing chapter numbers, it must still create a new unique sequence rather than carrying the current collisions forward.</w:t>
      </w:r>
    </w:p>
    <w:p>
      <w:pPr>
        <w:pStyle w:val="Heading2"/>
      </w:pPr>
      <w:r>
        <w:t>3. Completeness audit</w:t>
      </w:r>
    </w:p>
    <w:p>
      <w:pPr>
        <w:pStyle w:val="Heading3"/>
      </w:pPr>
      <w:r>
        <w:t>Coverage against the brief</w:t>
      </w:r>
    </w:p>
    <w:p>
      <w:r>
        <w:t>The manuscript addresses the major promised areas: equipment, knife skills, cooking techniques, French and Spanish regional cooking, advanced technique lessons, menu planning, ingredients, substitutions, dictionary terms, conversions, seasonality, and a beginner learning path.</w:t>
      </w:r>
    </w:p>
    <w:p>
      <w:r>
        <w:t>The following items require explicit completion checks:</w:t>
      </w:r>
    </w:p>
    <w:p>
      <w:pPr>
        <w:pStyle w:val="ListBullet"/>
      </w:pPr>
      <w:r>
        <w:t>Every chapter named in the approved blueprint is present after renumbering.</w:t>
      </w:r>
    </w:p>
    <w:p>
      <w:pPr>
        <w:pStyle w:val="ListBullet"/>
      </w:pPr>
      <w:r>
        <w:t>Every chapter has an introduction, a clear teaching purpose, and a closing transition where appropriate.</w:t>
      </w:r>
    </w:p>
    <w:p>
      <w:pPr>
        <w:pStyle w:val="ListBullet"/>
      </w:pPr>
      <w:r>
        <w:t>Every recipe named as a required example is either included or deliberately replaced with an editorially documented equivalent.</w:t>
      </w:r>
    </w:p>
    <w:p>
      <w:pPr>
        <w:pStyle w:val="ListBullet"/>
      </w:pPr>
      <w:r>
        <w:t>The final recipe count is reconciled by cuisine, chapter, difficulty, and recipe type.</w:t>
      </w:r>
    </w:p>
    <w:p>
      <w:pPr>
        <w:pStyle w:val="ListBullet"/>
      </w:pPr>
      <w:r>
        <w:t>The master recipe index includes every recipe exactly once.</w:t>
      </w:r>
    </w:p>
    <w:p>
      <w:pPr>
        <w:pStyle w:val="ListBullet"/>
      </w:pPr>
      <w:r>
        <w:t>The master ingredient index includes ingredients used in the final recipes, not merely ingredients discussed in reference prose.</w:t>
      </w:r>
    </w:p>
    <w:p>
      <w:pPr>
        <w:pStyle w:val="ListBullet"/>
      </w:pPr>
      <w:r>
        <w:t>The final manuscript contains the copyright page and a cooking disclaimer.</w:t>
      </w:r>
    </w:p>
    <w:p>
      <w:pPr>
        <w:pStyle w:val="ListBullet"/>
      </w:pPr>
      <w:r>
        <w:t>Photography suggestions are either retained as production markers or removed in favor of a separate art-direction document.</w:t>
      </w:r>
    </w:p>
    <w:p>
      <w:pPr>
        <w:pStyle w:val="Heading3"/>
      </w:pPr>
      <w:r>
        <w:t>Recipe-count reconciliation</w:t>
      </w:r>
    </w:p>
    <w:p>
      <w:r>
        <w:t>The blueprint proposes approximately 128 primary cuisine recipes plus 10 foundational preparations, for approximately 138 recipe entries. The currently visible Phase 4 and Phase 5 headings account for 42 cuisine recipes, with the foundations plan identifying 10 preparations. This is a material gap, not a formatting detail.</w:t>
      </w:r>
    </w:p>
    <w:p>
      <w:r>
        <w:t>Before publication, create a recipe ledger with these fields:</w:t>
      </w:r>
    </w:p>
    <w:p>
      <w:pPr>
        <w:pStyle w:val="ListBullet"/>
      </w:pPr>
      <w:r>
        <w:t>Recipe title and original-language title where appropriate</w:t>
      </w:r>
    </w:p>
    <w:p>
      <w:pPr>
        <w:pStyle w:val="ListBullet"/>
      </w:pPr>
      <w:r>
        <w:t>Country and region</w:t>
      </w:r>
    </w:p>
    <w:p>
      <w:pPr>
        <w:pStyle w:val="ListBullet"/>
      </w:pPr>
      <w:r>
        <w:t>Phase and chapter</w:t>
      </w:r>
    </w:p>
    <w:p>
      <w:pPr>
        <w:pStyle w:val="ListBullet"/>
      </w:pPr>
      <w:r>
        <w:t>Recipe type</w:t>
      </w:r>
    </w:p>
    <w:p>
      <w:pPr>
        <w:pStyle w:val="ListBullet"/>
      </w:pPr>
      <w:r>
        <w:t>Difficulty</w:t>
      </w:r>
    </w:p>
    <w:p>
      <w:pPr>
        <w:pStyle w:val="ListBullet"/>
      </w:pPr>
      <w:r>
        <w:t>Servings</w:t>
      </w:r>
    </w:p>
    <w:p>
      <w:pPr>
        <w:pStyle w:val="ListBullet"/>
      </w:pPr>
      <w:r>
        <w:t>Presence of ingredients, equipment, instructions, tips, mistakes, variations, substitutions, serving, storage, and cultural note</w:t>
      </w:r>
    </w:p>
    <w:p>
      <w:pPr>
        <w:pStyle w:val="ListBullet"/>
      </w:pPr>
      <w:r>
        <w:t>Index status</w:t>
      </w:r>
    </w:p>
    <w:p>
      <w:pPr>
        <w:pStyle w:val="ListBullet"/>
      </w:pPr>
      <w:r>
        <w:t>Test status</w:t>
      </w:r>
    </w:p>
    <w:p>
      <w:r>
        <w:t>Do not solve the gap by adding filler recipes. Add only recipes that teach a distinct technique, represent a meaningful regional preparation, or improve the balance of the book.</w:t>
      </w:r>
    </w:p>
    <w:p>
      <w:pPr>
        <w:pStyle w:val="Heading2"/>
      </w:pPr>
      <w:r>
        <w:t>4. Recipe audit protocol</w:t>
      </w:r>
    </w:p>
    <w:p>
      <w:r>
        <w:t>Every recipe should pass the following checks before it is marked final.</w:t>
      </w:r>
    </w:p>
    <w:p>
      <w:pPr>
        <w:pStyle w:val="Heading3"/>
      </w:pPr>
      <w:r>
        <w:t>Recipe structure</w:t>
      </w:r>
    </w:p>
    <w:p>
      <w:r>
        <w:t>Confirm that each entry contains, in the same order:</w:t>
      </w:r>
    </w:p>
    <w:p>
      <w:pPr>
        <w:pStyle w:val="ListNumber"/>
      </w:pPr>
      <w:r>
        <w:t>Recipe title</w:t>
      </w:r>
    </w:p>
    <w:p>
      <w:pPr>
        <w:pStyle w:val="ListNumber"/>
      </w:pPr>
      <w:r>
        <w:t>Concise introduction</w:t>
      </w:r>
    </w:p>
    <w:p>
      <w:pPr>
        <w:pStyle w:val="ListNumber"/>
      </w:pPr>
      <w:r>
        <w:t>Recipe information</w:t>
      </w:r>
    </w:p>
    <w:p>
      <w:pPr>
        <w:pStyle w:val="ListNumber"/>
      </w:pPr>
      <w:r>
        <w:t>Equipment</w:t>
      </w:r>
    </w:p>
    <w:p>
      <w:pPr>
        <w:pStyle w:val="ListNumber"/>
      </w:pPr>
      <w:r>
        <w:t>Ingredients with plausible metric and U.S. quantities</w:t>
      </w:r>
    </w:p>
    <w:p>
      <w:pPr>
        <w:pStyle w:val="ListNumber"/>
      </w:pPr>
      <w:r>
        <w:t>Numbered instructions</w:t>
      </w:r>
    </w:p>
    <w:p>
      <w:pPr>
        <w:pStyle w:val="ListNumber"/>
      </w:pPr>
      <w:r>
        <w:t>Chef’s tips</w:t>
      </w:r>
    </w:p>
    <w:p>
      <w:pPr>
        <w:pStyle w:val="ListNumber"/>
      </w:pPr>
      <w:r>
        <w:t>Common mistakes</w:t>
      </w:r>
    </w:p>
    <w:p>
      <w:pPr>
        <w:pStyle w:val="ListNumber"/>
      </w:pPr>
      <w:r>
        <w:t>Variations</w:t>
      </w:r>
    </w:p>
    <w:p>
      <w:pPr>
        <w:pStyle w:val="ListNumber"/>
      </w:pPr>
      <w:r>
        <w:t>Substitutions where useful</w:t>
      </w:r>
    </w:p>
    <w:p>
      <w:pPr>
        <w:pStyle w:val="ListNumber"/>
      </w:pPr>
      <w:r>
        <w:t>Serving suggestions</w:t>
      </w:r>
    </w:p>
    <w:p>
      <w:pPr>
        <w:pStyle w:val="ListNumber"/>
      </w:pPr>
      <w:r>
        <w:t>Storage and reheating guidance</w:t>
      </w:r>
    </w:p>
    <w:p>
      <w:pPr>
        <w:pStyle w:val="ListNumber"/>
      </w:pPr>
      <w:r>
        <w:t>Cultural or regional note where appropriate</w:t>
      </w:r>
    </w:p>
    <w:p>
      <w:r>
        <w:t>Optional sections should be omitted intentionally, not accidentally. A short recipe may still be complete; completeness is not the same as length.</w:t>
      </w:r>
    </w:p>
    <w:p>
      <w:pPr>
        <w:pStyle w:val="Heading3"/>
      </w:pPr>
      <w:r>
        <w:t>Ingredient-to-instruction reconciliation</w:t>
      </w:r>
    </w:p>
    <w:p>
      <w:r>
        <w:t>For each recipe:</w:t>
      </w:r>
    </w:p>
    <w:p>
      <w:pPr>
        <w:pStyle w:val="ListBullet"/>
      </w:pPr>
      <w:r>
        <w:t>Mark every listed ingredient at the step where it is used.</w:t>
      </w:r>
    </w:p>
    <w:p>
      <w:pPr>
        <w:pStyle w:val="ListBullet"/>
      </w:pPr>
      <w:r>
        <w:t>Confirm that no instruction requires an ingredient that is absent from the list.</w:t>
      </w:r>
    </w:p>
    <w:p>
      <w:pPr>
        <w:pStyle w:val="ListBullet"/>
      </w:pPr>
      <w:r>
        <w:t>Check that divided quantities are labeled in both ingredients and instructions.</w:t>
      </w:r>
    </w:p>
    <w:p>
      <w:pPr>
        <w:pStyle w:val="ListBullet"/>
      </w:pPr>
      <w:r>
        <w:t>Confirm that preparation verbs match the ingredient state: sliced, diced, minced, drained, dried, thawed, or at room temperature.</w:t>
      </w:r>
    </w:p>
    <w:p>
      <w:pPr>
        <w:pStyle w:val="ListBullet"/>
      </w:pPr>
      <w:r>
        <w:t>Check that salt contributed by stock, cured foods, cheese, olives, anchovies, or preserved ingredients is considered before final seasoning.</w:t>
      </w:r>
    </w:p>
    <w:p>
      <w:pPr>
        <w:pStyle w:val="Heading3"/>
      </w:pPr>
      <w:r>
        <w:t>Time, temperature, and equipment</w:t>
      </w:r>
    </w:p>
    <w:p>
      <w:pPr>
        <w:pStyle w:val="ListBullet"/>
      </w:pPr>
      <w:r>
        <w:t>Check that preparation and cooking times are realistic in a normal home kitchen.</w:t>
      </w:r>
    </w:p>
    <w:p>
      <w:pPr>
        <w:pStyle w:val="ListBullet"/>
      </w:pPr>
      <w:r>
        <w:t>Confirm that oven temperatures include both Celsius and Fahrenheit where relevant.</w:t>
      </w:r>
    </w:p>
    <w:p>
      <w:pPr>
        <w:pStyle w:val="ListBullet"/>
      </w:pPr>
      <w:r>
        <w:t>Confirm that preheating is stated.</w:t>
      </w:r>
    </w:p>
    <w:p>
      <w:pPr>
        <w:pStyle w:val="ListBullet"/>
      </w:pPr>
      <w:r>
        <w:t>Confirm that pan size and capacity are adequate for the quantity.</w:t>
      </w:r>
    </w:p>
    <w:p>
      <w:pPr>
        <w:pStyle w:val="ListBullet"/>
      </w:pPr>
      <w:r>
        <w:t>Check that high-heat steps allow for smoke, splatter, and ventilation.</w:t>
      </w:r>
    </w:p>
    <w:p>
      <w:pPr>
        <w:pStyle w:val="ListBullet"/>
      </w:pPr>
      <w:r>
        <w:t>Use sensory cues such as color, aroma, texture, bubbling, and resistance alongside time.</w:t>
      </w:r>
    </w:p>
    <w:p>
      <w:pPr>
        <w:pStyle w:val="ListBullet"/>
      </w:pPr>
      <w:r>
        <w:t>Add a thermometer cue where food safety depends on internal temperature.</w:t>
      </w:r>
    </w:p>
    <w:p>
      <w:pPr>
        <w:pStyle w:val="Heading3"/>
      </w:pPr>
      <w:r>
        <w:t>Safety</w:t>
      </w:r>
    </w:p>
    <w:p>
      <w:r>
        <w:t>Give special review to poultry, minced meat, shellfish, raw or lightly cooked eggs, deep-frying, hot sugar, pressure or high-heat cooking, and leftovers. Storage advice must distinguish between a dish that keeps well and one that loses quality quickly. Local food-safety guidance takes priority over a general cookbook instruction.</w:t>
      </w:r>
    </w:p>
    <w:p>
      <w:pPr>
        <w:pStyle w:val="Heading2"/>
      </w:pPr>
      <w:r>
        <w:t>5. Culinary and cultural audit</w:t>
      </w:r>
    </w:p>
    <w:p>
      <w:pPr>
        <w:pStyle w:val="Heading3"/>
      </w:pPr>
      <w:r>
        <w:t>Accuracy principles</w:t>
      </w:r>
    </w:p>
    <w:p>
      <w:pPr>
        <w:pStyle w:val="ListBullet"/>
      </w:pPr>
      <w:r>
        <w:t>Name the country and region when a dish has a strong regional identity.</w:t>
      </w:r>
    </w:p>
    <w:p>
      <w:pPr>
        <w:pStyle w:val="ListBullet"/>
      </w:pPr>
      <w:r>
        <w:t>Distinguish a traditional preparation from a modern variation or home adaptation.</w:t>
      </w:r>
    </w:p>
    <w:p>
      <w:pPr>
        <w:pStyle w:val="ListBullet"/>
      </w:pPr>
      <w:r>
        <w:t>Avoid calling one version universally authentic when established regional versions differ.</w:t>
      </w:r>
    </w:p>
    <w:p>
      <w:pPr>
        <w:pStyle w:val="ListBullet"/>
      </w:pPr>
      <w:r>
        <w:t>Do not attribute a dish to a precise historical person, date, or event without reliable support.</w:t>
      </w:r>
    </w:p>
    <w:p>
      <w:pPr>
        <w:pStyle w:val="ListBullet"/>
      </w:pPr>
      <w:r>
        <w:t>Explain French and Spanish terms when first introduced, then use them consistently.</w:t>
      </w:r>
    </w:p>
    <w:p>
      <w:pPr>
        <w:pStyle w:val="ListBullet"/>
      </w:pPr>
      <w:r>
        <w:t>Do not flatten either cuisine into a small set of tourist clichés.</w:t>
      </w:r>
    </w:p>
    <w:p>
      <w:pPr>
        <w:pStyle w:val="Heading3"/>
      </w:pPr>
      <w:r>
        <w:t>Targeted cultural checks</w:t>
      </w:r>
    </w:p>
    <w:p>
      <w:pPr>
        <w:pStyle w:val="Heading4"/>
      </w:pPr>
      <w:r>
        <w:t>French section</w:t>
      </w:r>
    </w:p>
    <w:p>
      <w:r>
        <w:t>Confirm that regional discussion distinguishes, where relevant, the Atlantic coast, Normandy and Brittany, Alsace, Burgundy, Provence, Occitanie, the Loire, Bordeaux, the Alps, and Basque-influenced areas without presenting administrative borders as absolute culinary boundaries.</w:t>
      </w:r>
    </w:p>
    <w:p>
      <w:r>
        <w:t>Review sauce terminology, stock terminology, pastry terminology, and the use of butter, cream, wine, mustard, herbs, and olive oil for both technical accuracy and regional context.</w:t>
      </w:r>
    </w:p>
    <w:p>
      <w:pPr>
        <w:pStyle w:val="Heading4"/>
      </w:pPr>
      <w:r>
        <w:t>Spanish section</w:t>
      </w:r>
    </w:p>
    <w:p>
      <w:r>
        <w:t>Confirm that the discussion distinguishes, where relevant, Andalusia, Catalonia, Valencia, Galicia, the Basque Country, Asturias, Madrid, Castilla y León, Castilla-La Mancha, Murcia, Aragón, Extremadura, and the Canary Islands.</w:t>
      </w:r>
    </w:p>
    <w:p>
      <w:r>
        <w:t>Review the treatment of sofrito, pimentón, saffron, rice, olive oil, cured meats, tapas, raciones, and socarrat. Paella terminology deserves special care: not every Spanish rice dish is paella, and a recipe should identify its regional style rather than imply a single definitive national form.</w:t>
      </w:r>
    </w:p>
    <w:p>
      <w:pPr>
        <w:pStyle w:val="Heading3"/>
      </w:pPr>
      <w:r>
        <w:t>Cultural red flags to remove</w:t>
      </w:r>
    </w:p>
    <w:p>
      <w:pPr>
        <w:pStyle w:val="ListBullet"/>
      </w:pPr>
      <w:r>
        <w:t>Unsupported origin stories presented as fact</w:t>
      </w:r>
    </w:p>
    <w:p>
      <w:pPr>
        <w:pStyle w:val="ListBullet"/>
      </w:pPr>
      <w:r>
        <w:t>Statements that imply one cuisine is more authentic or refined than the other</w:t>
      </w:r>
    </w:p>
    <w:p>
      <w:pPr>
        <w:pStyle w:val="ListBullet"/>
      </w:pPr>
      <w:r>
        <w:t>“Traditional” labels applied to newly invented substitutions</w:t>
      </w:r>
    </w:p>
    <w:p>
      <w:pPr>
        <w:pStyle w:val="ListBullet"/>
      </w:pPr>
      <w:r>
        <w:t>Regional names used only as decorative adjectives</w:t>
      </w:r>
    </w:p>
    <w:p>
      <w:pPr>
        <w:pStyle w:val="ListBullet"/>
      </w:pPr>
      <w:r>
        <w:t>Inconsistent transliteration, accenting, or capitalization of French and Spanish terms</w:t>
      </w:r>
    </w:p>
    <w:p>
      <w:pPr>
        <w:pStyle w:val="Heading2"/>
      </w:pPr>
      <w:r>
        <w:t>6. Language and house-style audit</w:t>
      </w:r>
    </w:p>
    <w:p>
      <w:r>
        <w:t>Choose the house style before the final copyedit and apply it globally.</w:t>
      </w:r>
    </w:p>
    <w:p>
      <w:pPr>
        <w:pStyle w:val="Heading3"/>
      </w:pPr>
      <w:r>
        <w:t>Recommended decisions</w:t>
      </w:r>
    </w:p>
    <w:p>
      <w:pPr>
        <w:pStyle w:val="ListBullet"/>
      </w:pPr>
      <w:r>
        <w:t>Use metric first, followed by a practical U.S. equivalent where useful.</w:t>
      </w:r>
    </w:p>
    <w:p>
      <w:pPr>
        <w:pStyle w:val="ListBullet"/>
      </w:pPr>
      <w:r>
        <w:t>Use one spelling policy for words such as “savory/savoury,” “color/colour,” and “center/centre.”</w:t>
      </w:r>
    </w:p>
    <w:p>
      <w:pPr>
        <w:pStyle w:val="ListBullet"/>
      </w:pPr>
      <w:r>
        <w:t>Use one capitalization policy for dish names, headings, and ingredient names.</w:t>
      </w:r>
    </w:p>
    <w:p>
      <w:pPr>
        <w:pStyle w:val="ListBullet"/>
      </w:pPr>
      <w:r>
        <w:t>Use one policy for accent marks, apostrophes, hyphens, and italicized foreign terms.</w:t>
      </w:r>
    </w:p>
    <w:p>
      <w:pPr>
        <w:pStyle w:val="ListBullet"/>
      </w:pPr>
      <w:r>
        <w:t>Use “chef’s tips” consistently rather than alternating with “chef’s notes” unless the distinction is intentional.</w:t>
      </w:r>
    </w:p>
    <w:p>
      <w:pPr>
        <w:pStyle w:val="ListBullet"/>
      </w:pPr>
      <w:r>
        <w:t>Use “storage” and “reheating” labels consistently.</w:t>
      </w:r>
    </w:p>
    <w:p>
      <w:pPr>
        <w:pStyle w:val="ListBullet"/>
      </w:pPr>
      <w:r>
        <w:t>Standardize “extra-virgin olive oil,” “crème fraîche,” “pimentón,” “aioli/alioli,” and other recurring terms.</w:t>
      </w:r>
    </w:p>
    <w:p>
      <w:pPr>
        <w:pStyle w:val="Heading3"/>
      </w:pPr>
      <w:r>
        <w:t>Copyediting pass</w:t>
      </w:r>
    </w:p>
    <w:p>
      <w:r>
        <w:t>Search the merged manuscript for:</w:t>
      </w:r>
    </w:p>
    <w:p>
      <w:pPr>
        <w:pStyle w:val="ListBullet"/>
      </w:pPr>
      <w:r>
        <w:t>Double spaces and repeated punctuation</w:t>
      </w:r>
    </w:p>
    <w:p>
      <w:pPr>
        <w:pStyle w:val="ListBullet"/>
      </w:pPr>
      <w:r>
        <w:t>Inconsistent curly and straight apostrophes</w:t>
      </w:r>
    </w:p>
    <w:p>
      <w:pPr>
        <w:pStyle w:val="ListBullet"/>
      </w:pPr>
      <w:r>
        <w:t>Heading levels that skip or restart unexpectedly</w:t>
      </w:r>
    </w:p>
    <w:p>
      <w:pPr>
        <w:pStyle w:val="ListBullet"/>
      </w:pPr>
      <w:r>
        <w:t>Recipe titles that vary between English and original-language forms</w:t>
      </w:r>
    </w:p>
    <w:p>
      <w:pPr>
        <w:pStyle w:val="ListBullet"/>
      </w:pPr>
      <w:r>
        <w:t>Measurements that mix abbreviations and full words without a rule</w:t>
      </w:r>
    </w:p>
    <w:p>
      <w:pPr>
        <w:pStyle w:val="ListBullet"/>
      </w:pPr>
      <w:r>
        <w:t>Duplicate sentences or repeated introductory paragraphs</w:t>
      </w:r>
    </w:p>
    <w:p>
      <w:pPr>
        <w:pStyle w:val="ListBullet"/>
      </w:pPr>
      <w:r>
        <w:t>Place names and diacritics used inconsistently</w:t>
      </w:r>
    </w:p>
    <w:p>
      <w:pPr>
        <w:pStyle w:val="ListBullet"/>
      </w:pPr>
      <w:r>
        <w:t>“Beginner,” “intermediate,” and “advanced” labels that do not match recipe complexity</w:t>
      </w:r>
    </w:p>
    <w:p>
      <w:pPr>
        <w:pStyle w:val="Heading2"/>
      </w:pPr>
      <w:r>
        <w:t>7. Publishing and production audit</w:t>
      </w:r>
    </w:p>
    <w:p>
      <w:r>
        <w:t>Before export:</w:t>
      </w:r>
    </w:p>
    <w:p>
      <w:pPr>
        <w:pStyle w:val="ListNumber"/>
      </w:pPr>
      <w:r>
        <w:t>Merge the approved text into one source manuscript.</w:t>
      </w:r>
    </w:p>
    <w:p>
      <w:pPr>
        <w:pStyle w:val="ListNumber"/>
      </w:pPr>
      <w:r>
        <w:t>Apply one style system to body text, headings, recipe metadata, lists, notes, and photo suggestions.</w:t>
      </w:r>
    </w:p>
    <w:p>
      <w:pPr>
        <w:pStyle w:val="ListNumber"/>
      </w:pPr>
      <w:r>
        <w:t>Insert an automatically generated table of contents.</w:t>
      </w:r>
    </w:p>
    <w:p>
      <w:pPr>
        <w:pStyle w:val="ListNumber"/>
      </w:pPr>
      <w:r>
        <w:t>Update fields and verify that page numbers correspond to the final layout.</w:t>
      </w:r>
    </w:p>
    <w:p>
      <w:pPr>
        <w:pStyle w:val="ListNumber"/>
      </w:pPr>
      <w:r>
        <w:t>Regenerate the recipe and ingredient indexes from final text.</w:t>
      </w:r>
    </w:p>
    <w:p>
      <w:pPr>
        <w:pStyle w:val="ListNumber"/>
      </w:pPr>
      <w:r>
        <w:t>Check widows, orphans, blank pages, orphaned headings, broken lists, and recipe continuations.</w:t>
      </w:r>
    </w:p>
    <w:p>
      <w:pPr>
        <w:pStyle w:val="ListNumber"/>
      </w:pPr>
      <w:r>
        <w:t>Confirm that photography markers are either placed consistently or removed from reader-facing copy.</w:t>
      </w:r>
    </w:p>
    <w:p>
      <w:pPr>
        <w:pStyle w:val="ListNumber"/>
      </w:pPr>
      <w:r>
        <w:t>Check the title page, copyright page, disclaimer, dedication, and author placeholder.</w:t>
      </w:r>
    </w:p>
    <w:p>
      <w:pPr>
        <w:pStyle w:val="ListNumber"/>
      </w:pPr>
      <w:r>
        <w:t>Export a proof PDF and inspect it at print size and on a screen.</w:t>
      </w:r>
    </w:p>
    <w:p>
      <w:pPr>
        <w:pStyle w:val="ListNumber"/>
      </w:pPr>
      <w:r>
        <w:t>Preserve an editable DOCX source and a final proof with a clear version name.</w:t>
      </w:r>
    </w:p>
    <w:p>
      <w:pPr>
        <w:pStyle w:val="Heading3"/>
      </w:pPr>
      <w:r>
        <w:t>Production acceptance criteria</w:t>
      </w:r>
    </w:p>
    <w:p>
      <w:r>
        <w:t>The manuscript is ready for production only when:</w:t>
      </w:r>
    </w:p>
    <w:p>
      <w:pPr>
        <w:pStyle w:val="ListBullet"/>
      </w:pPr>
      <w:r>
        <w:t>Every chapter has one unique number.</w:t>
      </w:r>
    </w:p>
    <w:p>
      <w:pPr>
        <w:pStyle w:val="ListBullet"/>
      </w:pPr>
      <w:r>
        <w:t>The contents page matches the body.</w:t>
      </w:r>
    </w:p>
    <w:p>
      <w:pPr>
        <w:pStyle w:val="ListBullet"/>
      </w:pPr>
      <w:r>
        <w:t>Every index entry points to the correct final page.</w:t>
      </w:r>
    </w:p>
    <w:p>
      <w:pPr>
        <w:pStyle w:val="ListBullet"/>
      </w:pPr>
      <w:r>
        <w:t>The recipe ledger matches the manuscript.</w:t>
      </w:r>
    </w:p>
    <w:p>
      <w:pPr>
        <w:pStyle w:val="ListBullet"/>
      </w:pPr>
      <w:r>
        <w:t>No recipe has unresolved ingredient or instruction contradictions.</w:t>
      </w:r>
    </w:p>
    <w:p>
      <w:pPr>
        <w:pStyle w:val="ListBullet"/>
      </w:pPr>
      <w:r>
        <w:t>All required safety and storage notes are present.</w:t>
      </w:r>
    </w:p>
    <w:p>
      <w:pPr>
        <w:pStyle w:val="ListBullet"/>
      </w:pPr>
      <w:r>
        <w:t>The language and measurement house style is consistent.</w:t>
      </w:r>
    </w:p>
    <w:p>
      <w:pPr>
        <w:pStyle w:val="ListBullet"/>
      </w:pPr>
      <w:r>
        <w:t>Cultural claims have been checked or cautiously phrased.</w:t>
      </w:r>
    </w:p>
    <w:p>
      <w:pPr>
        <w:pStyle w:val="ListBullet"/>
      </w:pPr>
      <w:r>
        <w:t>A human editor and a competent cook have both reviewed the proof.</w:t>
      </w:r>
    </w:p>
    <w:p>
      <w:pPr>
        <w:pStyle w:val="Heading2"/>
      </w:pPr>
      <w:r>
        <w:t>8. Prioritized revision plan</w:t>
      </w:r>
    </w:p>
    <w:p>
      <w:pPr>
        <w:pStyle w:val="Heading3"/>
      </w:pPr>
      <w:r>
        <w:t>P0 — Release blockers</w:t>
      </w:r>
    </w:p>
    <w:p>
      <w:pPr>
        <w:pStyle w:val="ListBullet"/>
      </w:pPr>
      <w:r>
        <w:t>Resolve the chapter-numbering collisions and missing range.</w:t>
      </w:r>
    </w:p>
    <w:p>
      <w:pPr>
        <w:pStyle w:val="ListBullet"/>
      </w:pPr>
      <w:r>
        <w:t>Merge the phases into one controlled manuscript.</w:t>
      </w:r>
    </w:p>
    <w:p>
      <w:pPr>
        <w:pStyle w:val="ListBullet"/>
      </w:pPr>
      <w:r>
        <w:t>Reconcile the recipe count and required chapter coverage.</w:t>
      </w:r>
    </w:p>
    <w:p>
      <w:pPr>
        <w:pStyle w:val="ListBullet"/>
      </w:pPr>
      <w:r>
        <w:t>Rebuild the contents page and indexes after structural changes.</w:t>
      </w:r>
    </w:p>
    <w:p>
      <w:pPr>
        <w:pStyle w:val="ListBullet"/>
      </w:pPr>
      <w:r>
        <w:t>Resolve any recipe safety or ingredient/instruction contradiction found during testing.</w:t>
      </w:r>
    </w:p>
    <w:p>
      <w:pPr>
        <w:pStyle w:val="Heading3"/>
      </w:pPr>
      <w:r>
        <w:t>P1 — High-impact editorial corrections</w:t>
      </w:r>
    </w:p>
    <w:p>
      <w:pPr>
        <w:pStyle w:val="ListBullet"/>
      </w:pPr>
      <w:r>
        <w:t>Run the complete recipe ledger and format audit.</w:t>
      </w:r>
    </w:p>
    <w:p>
      <w:pPr>
        <w:pStyle w:val="ListBullet"/>
      </w:pPr>
      <w:r>
        <w:t>Standardize measurements, terminology, headings, and spelling.</w:t>
      </w:r>
    </w:p>
    <w:p>
      <w:pPr>
        <w:pStyle w:val="ListBullet"/>
      </w:pPr>
      <w:r>
        <w:t>Review cultural and historical claims, especially regional labels and paella terminology.</w:t>
      </w:r>
    </w:p>
    <w:p>
      <w:pPr>
        <w:pStyle w:val="ListBullet"/>
      </w:pPr>
      <w:r>
        <w:t>Check transitions between cuisine sections, techniques, menus, and reference material.</w:t>
      </w:r>
    </w:p>
    <w:p>
      <w:pPr>
        <w:pStyle w:val="ListBullet"/>
      </w:pPr>
      <w:r>
        <w:t>Confirm that the beginner learning path points to recipes that actually exist.</w:t>
      </w:r>
    </w:p>
    <w:p>
      <w:pPr>
        <w:pStyle w:val="Heading3"/>
      </w:pPr>
      <w:r>
        <w:t>P2 — Finishing and production polish</w:t>
      </w:r>
    </w:p>
    <w:p>
      <w:pPr>
        <w:pStyle w:val="ListBullet"/>
      </w:pPr>
      <w:r>
        <w:t>Perform a line edit for rhythm, repetition, and unnecessary filler.</w:t>
      </w:r>
    </w:p>
    <w:p>
      <w:pPr>
        <w:pStyle w:val="ListBullet"/>
      </w:pPr>
      <w:r>
        <w:t>Standardize photography suggestions and art-direction language.</w:t>
      </w:r>
    </w:p>
    <w:p>
      <w:pPr>
        <w:pStyle w:val="ListBullet"/>
      </w:pPr>
      <w:r>
        <w:t>Complete the print and digital proof checks.</w:t>
      </w:r>
    </w:p>
    <w:p>
      <w:pPr>
        <w:pStyle w:val="ListBullet"/>
      </w:pPr>
      <w:r>
        <w:t>Verify accessibility of headings, lists, contrast, and navigational structure in the digital edition.</w:t>
      </w:r>
    </w:p>
    <w:p>
      <w:pPr>
        <w:pStyle w:val="Heading2"/>
      </w:pPr>
      <w:r>
        <w:t>9. Final editorial sign-off sheet</w:t>
      </w:r>
    </w:p>
    <w:p>
      <w:r>
        <w:t>Complete this sign-off only after the P0 and P1 findings are closed.</w:t>
      </w:r>
    </w:p>
    <w:p>
      <w:pPr>
        <w:pStyle w:val="ListBullet"/>
      </w:pPr>
      <w:r>
        <w:t>[ ] Master chapter map approved</w:t>
      </w:r>
    </w:p>
    <w:p>
      <w:pPr>
        <w:pStyle w:val="ListBullet"/>
      </w:pPr>
      <w:r>
        <w:t>[ ] All phase files merged into one manuscript</w:t>
      </w:r>
    </w:p>
    <w:p>
      <w:pPr>
        <w:pStyle w:val="ListBullet"/>
      </w:pPr>
      <w:r>
        <w:t>[ ] No missing or duplicate chapters</w:t>
      </w:r>
    </w:p>
    <w:p>
      <w:pPr>
        <w:pStyle w:val="ListBullet"/>
      </w:pPr>
      <w:r>
        <w:t>[ ] Recipe ledger complete</w:t>
      </w:r>
    </w:p>
    <w:p>
      <w:pPr>
        <w:pStyle w:val="ListBullet"/>
      </w:pPr>
      <w:r>
        <w:t>[ ] Recipe count approved by the editor</w:t>
      </w:r>
    </w:p>
    <w:p>
      <w:pPr>
        <w:pStyle w:val="ListBullet"/>
      </w:pPr>
      <w:r>
        <w:t>[ ] Every recipe tested or explicitly marked for testing</w:t>
      </w:r>
    </w:p>
    <w:p>
      <w:pPr>
        <w:pStyle w:val="ListBullet"/>
      </w:pPr>
      <w:r>
        <w:t>[ ] Ingredient and instruction reconciliation complete</w:t>
      </w:r>
    </w:p>
    <w:p>
      <w:pPr>
        <w:pStyle w:val="ListBullet"/>
      </w:pPr>
      <w:r>
        <w:t>[ ] Safety and storage review complete</w:t>
      </w:r>
    </w:p>
    <w:p>
      <w:pPr>
        <w:pStyle w:val="ListBullet"/>
      </w:pPr>
      <w:r>
        <w:t>[ ] Cultural review complete</w:t>
      </w:r>
    </w:p>
    <w:p>
      <w:pPr>
        <w:pStyle w:val="ListBullet"/>
      </w:pPr>
      <w:r>
        <w:t>[ ] House style sheet applied</w:t>
      </w:r>
    </w:p>
    <w:p>
      <w:pPr>
        <w:pStyle w:val="ListBullet"/>
      </w:pPr>
      <w:r>
        <w:t>[ ] Table of contents regenerated</w:t>
      </w:r>
    </w:p>
    <w:p>
      <w:pPr>
        <w:pStyle w:val="ListBullet"/>
      </w:pPr>
      <w:r>
        <w:t>[ ] Recipe index regenerated</w:t>
      </w:r>
    </w:p>
    <w:p>
      <w:pPr>
        <w:pStyle w:val="ListBullet"/>
      </w:pPr>
      <w:r>
        <w:t>[ ] Ingredient index regenerated</w:t>
      </w:r>
    </w:p>
    <w:p>
      <w:pPr>
        <w:pStyle w:val="ListBullet"/>
      </w:pPr>
      <w:r>
        <w:t>[ ] Copyright and disclaimer approved</w:t>
      </w:r>
    </w:p>
    <w:p>
      <w:pPr>
        <w:pStyle w:val="ListBullet"/>
      </w:pPr>
      <w:r>
        <w:t>[ ] Photography markers resolved</w:t>
      </w:r>
    </w:p>
    <w:p>
      <w:pPr>
        <w:pStyle w:val="ListBullet"/>
      </w:pPr>
      <w:r>
        <w:t>[ ] Print proof reviewed</w:t>
      </w:r>
    </w:p>
    <w:p>
      <w:pPr>
        <w:pStyle w:val="ListBullet"/>
      </w:pPr>
      <w:r>
        <w:t>[ ] Digital proof reviewed</w:t>
      </w:r>
    </w:p>
    <w:p>
      <w:pPr>
        <w:pStyle w:val="ListBullet"/>
      </w:pPr>
      <w:r>
        <w:t>[ ] Final editorial approval recorded</w:t>
      </w:r>
    </w:p>
    <w:p>
      <w:pPr>
        <w:pStyle w:val="Heading2"/>
      </w:pPr>
      <w:r>
        <w:t>Closing assessment</w:t>
      </w:r>
    </w:p>
    <w:p>
      <w:r>
        <w:t>This manuscript has the ingredients of a useful, distinctive cookbook: it teaches technique, respects regional identity, and aims to connect recipes with the decisions that make them work. The next editorial effort should resist cosmetic polishing until the structure and recipe ledger are settled. Once the architecture is coherent, the remaining work can be measured, assigned, tested, and signed off with confidence.</w:t>
      </w:r>
    </w:p>
    <w:p>
      <w:r>
        <w:rPr>
          <w:b/>
        </w:rPr>
        <w:t>PHASE COMPLETE — READY FOR THE NEXT PHASE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373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37373"/>
        <w:sz w:val="16"/>
      </w:rPr>
      <w:t>MASTERING THE ART OF FRENCH &amp; SPANISH COOKING  •  COMPLETE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B3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A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A16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6B3E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6B3E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